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197D" w:rsidRDefault="00CA1D5D">
      <w:pPr>
        <w:pStyle w:val="1"/>
      </w:pPr>
      <w:bookmarkStart w:id="0" w:name="_GoBack"/>
      <w:bookmarkEnd w:id="0"/>
      <w:r>
        <w:t xml:space="preserve">AI </w:t>
      </w:r>
      <w:r>
        <w:t>시스템</w:t>
      </w:r>
      <w:r>
        <w:t xml:space="preserve"> </w:t>
      </w:r>
      <w:r>
        <w:t>운영</w:t>
      </w:r>
      <w:r>
        <w:t xml:space="preserve"> </w:t>
      </w:r>
      <w:r>
        <w:t>표준</w:t>
      </w:r>
      <w:r>
        <w:t xml:space="preserve"> (Enterprise Integrated Edition)</w:t>
      </w:r>
    </w:p>
    <w:p w:rsidR="004D197D" w:rsidRDefault="00CA1D5D">
      <w:r>
        <w:t>버전</w:t>
      </w:r>
      <w:r>
        <w:t>: v1.0 Enterprise Integrated</w:t>
      </w:r>
    </w:p>
    <w:p w:rsidR="004D197D" w:rsidRDefault="00CA1D5D">
      <w:r>
        <w:t>본</w:t>
      </w:r>
      <w:r>
        <w:t xml:space="preserve"> </w:t>
      </w:r>
      <w:r>
        <w:t>문서는</w:t>
      </w:r>
      <w:r>
        <w:t xml:space="preserve"> AI_System_Operation_Standard_v1.0_KR</w:t>
      </w:r>
      <w:r>
        <w:t>의</w:t>
      </w:r>
      <w:r>
        <w:t xml:space="preserve"> Core </w:t>
      </w:r>
      <w:r>
        <w:t>내용을</w:t>
      </w:r>
      <w:r>
        <w:t xml:space="preserve"> </w:t>
      </w:r>
      <w:r>
        <w:t>전면</w:t>
      </w:r>
      <w:r>
        <w:t xml:space="preserve"> </w:t>
      </w:r>
      <w:r>
        <w:t>포함하고</w:t>
      </w:r>
      <w:r>
        <w:t>,</w:t>
      </w:r>
    </w:p>
    <w:p w:rsidR="004D197D" w:rsidRDefault="00CA1D5D">
      <w:r>
        <w:t xml:space="preserve">Enterprise </w:t>
      </w:r>
      <w:r>
        <w:t>수준의</w:t>
      </w:r>
      <w:r>
        <w:t xml:space="preserve"> </w:t>
      </w:r>
      <w:r>
        <w:t>거버넌스</w:t>
      </w:r>
      <w:r>
        <w:t xml:space="preserve">, </w:t>
      </w:r>
      <w:r>
        <w:t>조직</w:t>
      </w:r>
      <w:r>
        <w:t xml:space="preserve"> </w:t>
      </w:r>
      <w:r>
        <w:t>적용</w:t>
      </w:r>
      <w:r>
        <w:t xml:space="preserve"> </w:t>
      </w:r>
      <w:r>
        <w:t>체계</w:t>
      </w:r>
      <w:r>
        <w:t xml:space="preserve">, </w:t>
      </w:r>
      <w:r>
        <w:t>승인</w:t>
      </w:r>
      <w:r>
        <w:t xml:space="preserve"> </w:t>
      </w:r>
      <w:r>
        <w:t>프로세스를</w:t>
      </w:r>
      <w:r>
        <w:t xml:space="preserve"> </w:t>
      </w:r>
      <w:r>
        <w:t>통합한</w:t>
      </w:r>
      <w:r>
        <w:t xml:space="preserve"> </w:t>
      </w:r>
      <w:r>
        <w:t>최종</w:t>
      </w:r>
      <w:r>
        <w:t xml:space="preserve"> </w:t>
      </w:r>
      <w:r>
        <w:t>표준</w:t>
      </w:r>
      <w:r>
        <w:t xml:space="preserve"> </w:t>
      </w:r>
      <w:r>
        <w:t>문서이다</w:t>
      </w:r>
      <w:r>
        <w:t>.</w:t>
      </w:r>
    </w:p>
    <w:p w:rsidR="004D197D" w:rsidRDefault="004D197D"/>
    <w:p w:rsidR="004D197D" w:rsidRDefault="00CA1D5D">
      <w:pPr>
        <w:pStyle w:val="21"/>
      </w:pPr>
      <w:r>
        <w:t>Part I. Core AI Operation Standard</w:t>
      </w:r>
    </w:p>
    <w:p w:rsidR="004D197D" w:rsidRDefault="00CA1D5D">
      <w:pPr>
        <w:pStyle w:val="31"/>
      </w:pPr>
      <w:r>
        <w:t xml:space="preserve">1. </w:t>
      </w:r>
      <w:r>
        <w:t>자율성</w:t>
      </w:r>
      <w:r>
        <w:t xml:space="preserve"> </w:t>
      </w:r>
      <w:r>
        <w:t>및</w:t>
      </w:r>
      <w:r>
        <w:t xml:space="preserve"> </w:t>
      </w:r>
      <w:r>
        <w:t>권한</w:t>
      </w:r>
      <w:r>
        <w:t xml:space="preserve"> </w:t>
      </w:r>
      <w:r>
        <w:t>모델</w:t>
      </w:r>
      <w:r>
        <w:t xml:space="preserve"> (Authority</w:t>
      </w:r>
      <w:r>
        <w:t xml:space="preserve"> Model)</w:t>
      </w:r>
    </w:p>
    <w:p w:rsidR="004D197D" w:rsidRDefault="00CA1D5D">
      <w:r>
        <w:t xml:space="preserve">AI </w:t>
      </w:r>
      <w:r>
        <w:t>자율성</w:t>
      </w:r>
      <w:r>
        <w:t xml:space="preserve"> </w:t>
      </w:r>
      <w:r>
        <w:t>수준은</w:t>
      </w:r>
      <w:r>
        <w:t xml:space="preserve"> L0~L3</w:t>
      </w:r>
      <w:r>
        <w:t>로</w:t>
      </w:r>
      <w:r>
        <w:t xml:space="preserve"> </w:t>
      </w:r>
      <w:r>
        <w:t>정의한다</w:t>
      </w:r>
      <w:r>
        <w:t>.</w:t>
      </w:r>
    </w:p>
    <w:p w:rsidR="004D197D" w:rsidRDefault="00CA1D5D">
      <w:r>
        <w:t xml:space="preserve">• L0: </w:t>
      </w:r>
      <w:r>
        <w:t>분석</w:t>
      </w:r>
      <w:r>
        <w:t xml:space="preserve"> </w:t>
      </w:r>
      <w:r>
        <w:t>지원만</w:t>
      </w:r>
      <w:r>
        <w:t xml:space="preserve"> </w:t>
      </w:r>
      <w:r>
        <w:t>수행</w:t>
      </w:r>
      <w:r>
        <w:t xml:space="preserve"> (Human </w:t>
      </w:r>
      <w:r>
        <w:t>전면</w:t>
      </w:r>
      <w:r>
        <w:t xml:space="preserve"> </w:t>
      </w:r>
      <w:r>
        <w:t>결정</w:t>
      </w:r>
      <w:r>
        <w:t>)</w:t>
      </w:r>
    </w:p>
    <w:p w:rsidR="004D197D" w:rsidRDefault="00CA1D5D">
      <w:r>
        <w:t xml:space="preserve">• L1: </w:t>
      </w:r>
      <w:r>
        <w:t>추천</w:t>
      </w:r>
      <w:r>
        <w:t xml:space="preserve"> </w:t>
      </w:r>
      <w:r>
        <w:t>수준</w:t>
      </w:r>
      <w:r>
        <w:t xml:space="preserve"> (</w:t>
      </w:r>
      <w:r>
        <w:t>최종</w:t>
      </w:r>
      <w:r>
        <w:t xml:space="preserve"> </w:t>
      </w:r>
      <w:r>
        <w:t>결정</w:t>
      </w:r>
      <w:r>
        <w:t xml:space="preserve"> Human </w:t>
      </w:r>
      <w:r>
        <w:t>승인</w:t>
      </w:r>
      <w:r>
        <w:t xml:space="preserve"> </w:t>
      </w:r>
      <w:r>
        <w:t>필수</w:t>
      </w:r>
      <w:r>
        <w:t>)</w:t>
      </w:r>
    </w:p>
    <w:p w:rsidR="004D197D" w:rsidRDefault="00CA1D5D">
      <w:r>
        <w:t xml:space="preserve">• L2: </w:t>
      </w:r>
      <w:r>
        <w:t>조건부</w:t>
      </w:r>
      <w:r>
        <w:t xml:space="preserve"> </w:t>
      </w:r>
      <w:r>
        <w:t>자동</w:t>
      </w:r>
      <w:r>
        <w:t xml:space="preserve"> </w:t>
      </w:r>
      <w:r>
        <w:t>실행</w:t>
      </w:r>
      <w:r>
        <w:t xml:space="preserve"> (</w:t>
      </w:r>
      <w:r>
        <w:t>사전</w:t>
      </w:r>
      <w:r>
        <w:t xml:space="preserve"> </w:t>
      </w:r>
      <w:r>
        <w:t>정의된</w:t>
      </w:r>
      <w:r>
        <w:t xml:space="preserve"> </w:t>
      </w:r>
      <w:r>
        <w:t>조건</w:t>
      </w:r>
      <w:r>
        <w:t xml:space="preserve"> </w:t>
      </w:r>
      <w:r>
        <w:t>내</w:t>
      </w:r>
      <w:r>
        <w:t xml:space="preserve"> </w:t>
      </w:r>
      <w:r>
        <w:t>자동</w:t>
      </w:r>
      <w:r>
        <w:t xml:space="preserve"> </w:t>
      </w:r>
      <w:r>
        <w:t>수행</w:t>
      </w:r>
      <w:r>
        <w:t>)</w:t>
      </w:r>
    </w:p>
    <w:p w:rsidR="004D197D" w:rsidRDefault="00CA1D5D">
      <w:r>
        <w:t xml:space="preserve">• L3: </w:t>
      </w:r>
      <w:r>
        <w:t>고도</w:t>
      </w:r>
      <w:r>
        <w:t xml:space="preserve"> </w:t>
      </w:r>
      <w:r>
        <w:t>자율</w:t>
      </w:r>
      <w:r>
        <w:t xml:space="preserve"> (</w:t>
      </w:r>
      <w:r>
        <w:t>사후</w:t>
      </w:r>
      <w:r>
        <w:t xml:space="preserve"> </w:t>
      </w:r>
      <w:r>
        <w:t>모니터링</w:t>
      </w:r>
      <w:r>
        <w:t xml:space="preserve"> </w:t>
      </w:r>
      <w:r>
        <w:t>중심</w:t>
      </w:r>
      <w:r>
        <w:t>)</w:t>
      </w:r>
    </w:p>
    <w:p w:rsidR="004D197D" w:rsidRDefault="00CA1D5D">
      <w:r>
        <w:t>모든</w:t>
      </w:r>
      <w:r>
        <w:t xml:space="preserve"> AI </w:t>
      </w:r>
      <w:r>
        <w:t>시스템은</w:t>
      </w:r>
      <w:r>
        <w:t xml:space="preserve"> </w:t>
      </w:r>
      <w:r>
        <w:t>배포</w:t>
      </w:r>
      <w:r>
        <w:t xml:space="preserve"> </w:t>
      </w:r>
      <w:r>
        <w:t>전</w:t>
      </w:r>
      <w:r>
        <w:t xml:space="preserve"> </w:t>
      </w:r>
      <w:r>
        <w:t>자율성</w:t>
      </w:r>
      <w:r>
        <w:t xml:space="preserve"> </w:t>
      </w:r>
      <w:r>
        <w:t>레벨을</w:t>
      </w:r>
      <w:r>
        <w:t xml:space="preserve"> </w:t>
      </w:r>
      <w:r>
        <w:t>공식</w:t>
      </w:r>
      <w:r>
        <w:t xml:space="preserve"> </w:t>
      </w:r>
      <w:r>
        <w:t>승인</w:t>
      </w:r>
      <w:r>
        <w:t xml:space="preserve"> </w:t>
      </w:r>
      <w:r>
        <w:t>받아야</w:t>
      </w:r>
      <w:r>
        <w:t xml:space="preserve"> </w:t>
      </w:r>
      <w:r>
        <w:t>한다</w:t>
      </w:r>
      <w:r>
        <w:t>.</w:t>
      </w:r>
    </w:p>
    <w:p w:rsidR="004D197D" w:rsidRDefault="004D197D"/>
    <w:p w:rsidR="004D197D" w:rsidRDefault="00CA1D5D">
      <w:pPr>
        <w:pStyle w:val="31"/>
      </w:pPr>
      <w:r>
        <w:t xml:space="preserve">2. Context </w:t>
      </w:r>
      <w:r>
        <w:t>관리</w:t>
      </w:r>
      <w:r>
        <w:t xml:space="preserve"> </w:t>
      </w:r>
      <w:r>
        <w:t>표준</w:t>
      </w:r>
    </w:p>
    <w:p w:rsidR="004D197D" w:rsidRDefault="00CA1D5D">
      <w:r>
        <w:t xml:space="preserve">• Global Strategic Context </w:t>
      </w:r>
      <w:r>
        <w:t>정의</w:t>
      </w:r>
    </w:p>
    <w:p w:rsidR="004D197D" w:rsidRDefault="00CA1D5D">
      <w:r>
        <w:t>• Agent-Specifi</w:t>
      </w:r>
      <w:r>
        <w:t xml:space="preserve">c Context </w:t>
      </w:r>
      <w:r>
        <w:t>분리</w:t>
      </w:r>
      <w:r>
        <w:t xml:space="preserve"> </w:t>
      </w:r>
      <w:r>
        <w:t>원칙</w:t>
      </w:r>
    </w:p>
    <w:p w:rsidR="004D197D" w:rsidRDefault="00CA1D5D">
      <w:r>
        <w:t xml:space="preserve">• Constraint Extract(JSON) </w:t>
      </w:r>
      <w:r>
        <w:t>표준화</w:t>
      </w:r>
    </w:p>
    <w:p w:rsidR="004D197D" w:rsidRDefault="00CA1D5D">
      <w:r>
        <w:t xml:space="preserve">• Version </w:t>
      </w:r>
      <w:r>
        <w:t>관리</w:t>
      </w:r>
      <w:r>
        <w:t xml:space="preserve"> </w:t>
      </w:r>
      <w:r>
        <w:t>및</w:t>
      </w:r>
      <w:r>
        <w:t xml:space="preserve"> Change Log </w:t>
      </w:r>
      <w:r>
        <w:t>기록</w:t>
      </w:r>
      <w:r>
        <w:t xml:space="preserve"> </w:t>
      </w:r>
      <w:r>
        <w:t>의무화</w:t>
      </w:r>
    </w:p>
    <w:p w:rsidR="004D197D" w:rsidRDefault="004D197D"/>
    <w:p w:rsidR="004D197D" w:rsidRDefault="00CA1D5D">
      <w:pPr>
        <w:pStyle w:val="31"/>
      </w:pPr>
      <w:r>
        <w:t xml:space="preserve">3. </w:t>
      </w:r>
      <w:r>
        <w:t>멀티</w:t>
      </w:r>
      <w:r>
        <w:t xml:space="preserve"> </w:t>
      </w:r>
      <w:r>
        <w:t>에이전트</w:t>
      </w:r>
      <w:r>
        <w:t xml:space="preserve"> </w:t>
      </w:r>
      <w:r>
        <w:t>구조</w:t>
      </w:r>
      <w:r>
        <w:t xml:space="preserve"> </w:t>
      </w:r>
      <w:r>
        <w:t>표준</w:t>
      </w:r>
    </w:p>
    <w:p w:rsidR="004D197D" w:rsidRDefault="00CA1D5D">
      <w:r>
        <w:t>필수</w:t>
      </w:r>
      <w:r>
        <w:t xml:space="preserve"> Agent </w:t>
      </w:r>
      <w:r>
        <w:t>유형</w:t>
      </w:r>
      <w:r>
        <w:t>:</w:t>
      </w:r>
    </w:p>
    <w:p w:rsidR="004D197D" w:rsidRDefault="00CA1D5D">
      <w:r>
        <w:t>• Orchestrator Agent</w:t>
      </w:r>
    </w:p>
    <w:p w:rsidR="004D197D" w:rsidRDefault="00CA1D5D">
      <w:r>
        <w:t>• Capability Agent</w:t>
      </w:r>
    </w:p>
    <w:p w:rsidR="004D197D" w:rsidRDefault="00CA1D5D">
      <w:r>
        <w:t>• Test Agent</w:t>
      </w:r>
    </w:p>
    <w:p w:rsidR="004D197D" w:rsidRDefault="00CA1D5D">
      <w:r>
        <w:lastRenderedPageBreak/>
        <w:t>• Monitoring Agent</w:t>
      </w:r>
    </w:p>
    <w:p w:rsidR="004D197D" w:rsidRDefault="00CA1D5D">
      <w:r>
        <w:t>• Evolution Agent</w:t>
      </w:r>
    </w:p>
    <w:p w:rsidR="004D197D" w:rsidRDefault="00CA1D5D">
      <w:r>
        <w:t>최소</w:t>
      </w:r>
      <w:r>
        <w:t xml:space="preserve"> </w:t>
      </w:r>
      <w:r>
        <w:t>권한</w:t>
      </w:r>
      <w:r>
        <w:t xml:space="preserve"> </w:t>
      </w:r>
      <w:r>
        <w:t>원칙</w:t>
      </w:r>
      <w:r>
        <w:t>(Least Privilege)</w:t>
      </w:r>
      <w:r>
        <w:t>을</w:t>
      </w:r>
      <w:r>
        <w:t xml:space="preserve"> </w:t>
      </w:r>
      <w:r>
        <w:t>적용한다</w:t>
      </w:r>
      <w:r>
        <w:t>.</w:t>
      </w:r>
    </w:p>
    <w:p w:rsidR="004D197D" w:rsidRDefault="004D197D"/>
    <w:p w:rsidR="004D197D" w:rsidRDefault="00CA1D5D">
      <w:pPr>
        <w:pStyle w:val="31"/>
      </w:pPr>
      <w:r>
        <w:t xml:space="preserve">4. </w:t>
      </w:r>
      <w:r>
        <w:t>리스크</w:t>
      </w:r>
      <w:r>
        <w:t xml:space="preserve"> </w:t>
      </w:r>
      <w:r>
        <w:t>관리</w:t>
      </w:r>
      <w:r>
        <w:t xml:space="preserve"> </w:t>
      </w:r>
      <w:r>
        <w:t>표준</w:t>
      </w:r>
    </w:p>
    <w:p w:rsidR="004D197D" w:rsidRDefault="00CA1D5D">
      <w:r>
        <w:t xml:space="preserve">• Bias </w:t>
      </w:r>
      <w:r>
        <w:t>모니터링</w:t>
      </w:r>
      <w:r>
        <w:t xml:space="preserve"> </w:t>
      </w:r>
      <w:r>
        <w:t>의무화</w:t>
      </w:r>
    </w:p>
    <w:p w:rsidR="004D197D" w:rsidRDefault="00CA1D5D">
      <w:r>
        <w:t xml:space="preserve">• Hallucination Guardrail </w:t>
      </w:r>
      <w:r>
        <w:t>적용</w:t>
      </w:r>
    </w:p>
    <w:p w:rsidR="004D197D" w:rsidRDefault="00CA1D5D">
      <w:r>
        <w:t xml:space="preserve">• Drift Detection </w:t>
      </w:r>
      <w:r>
        <w:t>운영</w:t>
      </w:r>
    </w:p>
    <w:p w:rsidR="004D197D" w:rsidRDefault="00CA1D5D">
      <w:r>
        <w:t xml:space="preserve">• Explainability </w:t>
      </w:r>
      <w:r>
        <w:t>확보</w:t>
      </w:r>
    </w:p>
    <w:p w:rsidR="004D197D" w:rsidRDefault="00CA1D5D">
      <w:r>
        <w:t xml:space="preserve">• </w:t>
      </w:r>
      <w:r>
        <w:t>모든</w:t>
      </w:r>
      <w:r>
        <w:t xml:space="preserve"> </w:t>
      </w:r>
      <w:r>
        <w:t>의사결정</w:t>
      </w:r>
      <w:r>
        <w:t xml:space="preserve"> Audit Log </w:t>
      </w:r>
      <w:r>
        <w:t>기록</w:t>
      </w:r>
    </w:p>
    <w:p w:rsidR="004D197D" w:rsidRDefault="004D197D"/>
    <w:p w:rsidR="004D197D" w:rsidRDefault="00CA1D5D">
      <w:pPr>
        <w:pStyle w:val="31"/>
      </w:pPr>
      <w:r>
        <w:t xml:space="preserve">5. KPI </w:t>
      </w:r>
      <w:r>
        <w:t>및</w:t>
      </w:r>
      <w:r>
        <w:t xml:space="preserve"> </w:t>
      </w:r>
      <w:r>
        <w:t>모니터링</w:t>
      </w:r>
      <w:r>
        <w:t xml:space="preserve"> </w:t>
      </w:r>
      <w:r>
        <w:t>표준</w:t>
      </w:r>
    </w:p>
    <w:p w:rsidR="004D197D" w:rsidRDefault="00CA1D5D">
      <w:r>
        <w:t xml:space="preserve">• KPI </w:t>
      </w:r>
      <w:r>
        <w:t>정의</w:t>
      </w:r>
      <w:r>
        <w:t xml:space="preserve"> </w:t>
      </w:r>
      <w:r>
        <w:t>및</w:t>
      </w:r>
      <w:r>
        <w:t xml:space="preserve"> Baseline </w:t>
      </w:r>
      <w:r>
        <w:t>설정</w:t>
      </w:r>
    </w:p>
    <w:p w:rsidR="004D197D" w:rsidRDefault="00CA1D5D">
      <w:r>
        <w:t xml:space="preserve">• Threshold </w:t>
      </w:r>
      <w:r>
        <w:t>위반</w:t>
      </w:r>
      <w:r>
        <w:t xml:space="preserve"> </w:t>
      </w:r>
      <w:r>
        <w:t>시</w:t>
      </w:r>
      <w:r>
        <w:t xml:space="preserve"> Incident </w:t>
      </w:r>
      <w:r>
        <w:t>대응</w:t>
      </w:r>
    </w:p>
    <w:p w:rsidR="004D197D" w:rsidRDefault="00CA1D5D">
      <w:r>
        <w:t xml:space="preserve">• </w:t>
      </w:r>
      <w:r>
        <w:t>모니터링</w:t>
      </w:r>
      <w:r>
        <w:t xml:space="preserve"> </w:t>
      </w:r>
      <w:r>
        <w:t>로그</w:t>
      </w:r>
      <w:r>
        <w:t xml:space="preserve"> </w:t>
      </w:r>
      <w:r>
        <w:t>기반</w:t>
      </w:r>
      <w:r>
        <w:t xml:space="preserve"> Evolution Loop </w:t>
      </w:r>
      <w:r>
        <w:t>운영</w:t>
      </w:r>
    </w:p>
    <w:p w:rsidR="004D197D" w:rsidRDefault="004D197D"/>
    <w:p w:rsidR="004D197D" w:rsidRDefault="00CA1D5D">
      <w:pPr>
        <w:pStyle w:val="31"/>
      </w:pPr>
      <w:r>
        <w:t xml:space="preserve">6. Evolution Loop </w:t>
      </w:r>
      <w:r>
        <w:t>표준</w:t>
      </w:r>
    </w:p>
    <w:p w:rsidR="004D197D" w:rsidRDefault="00CA1D5D">
      <w:r>
        <w:t xml:space="preserve">Log </w:t>
      </w:r>
      <w:r>
        <w:t>분석</w:t>
      </w:r>
      <w:r>
        <w:t xml:space="preserve"> → Risk </w:t>
      </w:r>
      <w:r>
        <w:t>재평가</w:t>
      </w:r>
      <w:r>
        <w:t xml:space="preserve"> → Constraint </w:t>
      </w:r>
      <w:r>
        <w:t>수정</w:t>
      </w:r>
      <w:r>
        <w:t xml:space="preserve"> → Context </w:t>
      </w:r>
      <w:r>
        <w:t>재생성</w:t>
      </w:r>
      <w:r>
        <w:t xml:space="preserve"> → </w:t>
      </w:r>
      <w:r>
        <w:t>재배포</w:t>
      </w:r>
    </w:p>
    <w:p w:rsidR="004D197D" w:rsidRDefault="00CA1D5D">
      <w:r>
        <w:t>회귀</w:t>
      </w:r>
      <w:r>
        <w:t xml:space="preserve"> </w:t>
      </w:r>
      <w:r>
        <w:t>테스트</w:t>
      </w:r>
      <w:r>
        <w:t xml:space="preserve"> </w:t>
      </w:r>
      <w:r>
        <w:t>없이</w:t>
      </w:r>
      <w:r>
        <w:t xml:space="preserve"> </w:t>
      </w:r>
      <w:r>
        <w:t>재배포할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>.</w:t>
      </w:r>
    </w:p>
    <w:p w:rsidR="004D197D" w:rsidRDefault="004D197D"/>
    <w:p w:rsidR="004D197D" w:rsidRDefault="00CA1D5D">
      <w:pPr>
        <w:pStyle w:val="21"/>
      </w:pPr>
      <w:r>
        <w:t>Part II. Enterprise Governance Extension</w:t>
      </w:r>
    </w:p>
    <w:p w:rsidR="004D197D" w:rsidRDefault="00CA1D5D">
      <w:pPr>
        <w:pStyle w:val="31"/>
      </w:pPr>
      <w:r>
        <w:t xml:space="preserve">7. </w:t>
      </w:r>
      <w:r>
        <w:t>적용</w:t>
      </w:r>
      <w:r>
        <w:t xml:space="preserve"> </w:t>
      </w:r>
      <w:r>
        <w:t>범위</w:t>
      </w:r>
    </w:p>
    <w:p w:rsidR="004D197D" w:rsidRDefault="00CA1D5D">
      <w:r>
        <w:t>본</w:t>
      </w:r>
      <w:r>
        <w:t xml:space="preserve"> </w:t>
      </w:r>
      <w:r>
        <w:t>표준은</w:t>
      </w:r>
      <w:r>
        <w:t xml:space="preserve"> </w:t>
      </w:r>
      <w:r>
        <w:t>조직</w:t>
      </w:r>
      <w:r>
        <w:t xml:space="preserve"> </w:t>
      </w:r>
      <w:r>
        <w:t>내</w:t>
      </w:r>
      <w:r>
        <w:t xml:space="preserve"> </w:t>
      </w:r>
      <w:r>
        <w:t>모든</w:t>
      </w:r>
      <w:r>
        <w:t xml:space="preserve"> AI </w:t>
      </w:r>
      <w:r>
        <w:t>시스템에</w:t>
      </w:r>
      <w:r>
        <w:t xml:space="preserve"> </w:t>
      </w:r>
      <w:r>
        <w:t>적용된다</w:t>
      </w:r>
      <w:r>
        <w:t>.</w:t>
      </w:r>
    </w:p>
    <w:p w:rsidR="004D197D" w:rsidRDefault="004D197D"/>
    <w:p w:rsidR="004D197D" w:rsidRDefault="00CA1D5D">
      <w:pPr>
        <w:pStyle w:val="31"/>
      </w:pPr>
      <w:r>
        <w:t xml:space="preserve">8. </w:t>
      </w:r>
      <w:r>
        <w:t>조직</w:t>
      </w:r>
      <w:r>
        <w:t xml:space="preserve"> </w:t>
      </w:r>
      <w:r>
        <w:t>구조</w:t>
      </w:r>
      <w:r>
        <w:t xml:space="preserve"> </w:t>
      </w:r>
      <w:r>
        <w:t>및</w:t>
      </w:r>
      <w:r>
        <w:t xml:space="preserve"> RACI</w:t>
      </w:r>
    </w:p>
    <w:p w:rsidR="004D197D" w:rsidRDefault="00CA1D5D">
      <w:r>
        <w:t>주요</w:t>
      </w:r>
      <w:r>
        <w:t xml:space="preserve"> </w:t>
      </w:r>
      <w:r>
        <w:t>역할</w:t>
      </w:r>
      <w:r>
        <w:t>:</w:t>
      </w:r>
    </w:p>
    <w:p w:rsidR="004D197D" w:rsidRDefault="00CA1D5D">
      <w:r>
        <w:t>• Executive Sponsor</w:t>
      </w:r>
    </w:p>
    <w:p w:rsidR="004D197D" w:rsidRDefault="00CA1D5D">
      <w:r>
        <w:lastRenderedPageBreak/>
        <w:t>• AI Governance Board</w:t>
      </w:r>
    </w:p>
    <w:p w:rsidR="004D197D" w:rsidRDefault="00CA1D5D">
      <w:r>
        <w:t>• Business Owner</w:t>
      </w:r>
    </w:p>
    <w:p w:rsidR="004D197D" w:rsidRDefault="00CA1D5D">
      <w:r>
        <w:t>• AI Architect</w:t>
      </w:r>
    </w:p>
    <w:p w:rsidR="004D197D" w:rsidRDefault="00CA1D5D">
      <w:r>
        <w:t>• DevOps Lead</w:t>
      </w:r>
    </w:p>
    <w:p w:rsidR="004D197D" w:rsidRDefault="00CA1D5D">
      <w:r>
        <w:t>• Compliance Officer</w:t>
      </w:r>
    </w:p>
    <w:p w:rsidR="004D197D" w:rsidRDefault="00CA1D5D">
      <w:r>
        <w:t xml:space="preserve">RACI </w:t>
      </w:r>
      <w:r>
        <w:t>매트릭스를</w:t>
      </w:r>
      <w:r>
        <w:t xml:space="preserve"> </w:t>
      </w:r>
      <w:r>
        <w:t>통해</w:t>
      </w:r>
      <w:r>
        <w:t xml:space="preserve"> </w:t>
      </w:r>
      <w:r>
        <w:t>책임을</w:t>
      </w:r>
      <w:r>
        <w:t xml:space="preserve"> </w:t>
      </w:r>
      <w:r>
        <w:t>명확히</w:t>
      </w:r>
      <w:r>
        <w:t xml:space="preserve"> </w:t>
      </w:r>
      <w:r>
        <w:t>한다</w:t>
      </w:r>
      <w:r>
        <w:t>.</w:t>
      </w:r>
    </w:p>
    <w:p w:rsidR="004D197D" w:rsidRDefault="004D197D"/>
    <w:p w:rsidR="004D197D" w:rsidRDefault="00CA1D5D">
      <w:pPr>
        <w:pStyle w:val="31"/>
      </w:pPr>
      <w:r>
        <w:t xml:space="preserve">9. Release Gate </w:t>
      </w:r>
      <w:r>
        <w:t>표준</w:t>
      </w:r>
    </w:p>
    <w:p w:rsidR="004D197D" w:rsidRDefault="00CA1D5D">
      <w:r>
        <w:t>배포</w:t>
      </w:r>
      <w:r>
        <w:t xml:space="preserve"> </w:t>
      </w:r>
      <w:r>
        <w:t>전</w:t>
      </w:r>
      <w:r>
        <w:t xml:space="preserve"> </w:t>
      </w:r>
      <w:r>
        <w:t>필수</w:t>
      </w:r>
      <w:r>
        <w:t xml:space="preserve"> </w:t>
      </w:r>
      <w:r>
        <w:t>검증</w:t>
      </w:r>
      <w:r>
        <w:t xml:space="preserve"> </w:t>
      </w:r>
      <w:r>
        <w:t>항목</w:t>
      </w:r>
      <w:r>
        <w:t>:</w:t>
      </w:r>
    </w:p>
    <w:p w:rsidR="004D197D" w:rsidRDefault="00CA1D5D">
      <w:r>
        <w:t xml:space="preserve">□ Authority Level </w:t>
      </w:r>
      <w:r>
        <w:t>승인</w:t>
      </w:r>
    </w:p>
    <w:p w:rsidR="004D197D" w:rsidRDefault="00CA1D5D">
      <w:r>
        <w:t xml:space="preserve">□ Scope </w:t>
      </w:r>
      <w:r>
        <w:t>위반</w:t>
      </w:r>
      <w:r>
        <w:t xml:space="preserve"> </w:t>
      </w:r>
      <w:r>
        <w:t>없음</w:t>
      </w:r>
    </w:p>
    <w:p w:rsidR="004D197D" w:rsidRDefault="00CA1D5D">
      <w:r>
        <w:t xml:space="preserve">□ KPI </w:t>
      </w:r>
      <w:r>
        <w:t>정의</w:t>
      </w:r>
      <w:r>
        <w:t xml:space="preserve"> </w:t>
      </w:r>
      <w:r>
        <w:t>완료</w:t>
      </w:r>
    </w:p>
    <w:p w:rsidR="004D197D" w:rsidRDefault="00CA1D5D">
      <w:r>
        <w:t xml:space="preserve">□ Risk </w:t>
      </w:r>
      <w:r>
        <w:t>평가</w:t>
      </w:r>
      <w:r>
        <w:t xml:space="preserve"> </w:t>
      </w:r>
      <w:r>
        <w:t>완료</w:t>
      </w:r>
    </w:p>
    <w:p w:rsidR="004D197D" w:rsidRDefault="00CA1D5D">
      <w:r>
        <w:t xml:space="preserve">□ Audit Log </w:t>
      </w:r>
      <w:r>
        <w:t>구조</w:t>
      </w:r>
      <w:r>
        <w:t xml:space="preserve"> </w:t>
      </w:r>
      <w:r>
        <w:t>적용</w:t>
      </w:r>
    </w:p>
    <w:p w:rsidR="004D197D" w:rsidRDefault="00CA1D5D">
      <w:r>
        <w:t xml:space="preserve">□ Compliance </w:t>
      </w:r>
      <w:r>
        <w:t>승인</w:t>
      </w:r>
      <w:r>
        <w:t xml:space="preserve"> </w:t>
      </w:r>
      <w:r>
        <w:t>완료</w:t>
      </w:r>
    </w:p>
    <w:p w:rsidR="004D197D" w:rsidRDefault="004D197D"/>
    <w:p w:rsidR="004D197D" w:rsidRDefault="00CA1D5D">
      <w:pPr>
        <w:pStyle w:val="31"/>
      </w:pPr>
      <w:r>
        <w:t xml:space="preserve">10. </w:t>
      </w:r>
      <w:r>
        <w:t>보안</w:t>
      </w:r>
      <w:r>
        <w:t xml:space="preserve"> </w:t>
      </w:r>
      <w:r>
        <w:t>및</w:t>
      </w:r>
      <w:r>
        <w:t xml:space="preserve"> </w:t>
      </w:r>
      <w:r>
        <w:t>데이터</w:t>
      </w:r>
      <w:r>
        <w:t xml:space="preserve"> </w:t>
      </w:r>
      <w:r>
        <w:t>관리</w:t>
      </w:r>
    </w:p>
    <w:p w:rsidR="004D197D" w:rsidRDefault="00CA1D5D">
      <w:r>
        <w:t xml:space="preserve">• </w:t>
      </w:r>
      <w:r>
        <w:t>데이터</w:t>
      </w:r>
      <w:r>
        <w:t xml:space="preserve"> </w:t>
      </w:r>
      <w:r>
        <w:t>등급</w:t>
      </w:r>
      <w:r>
        <w:t xml:space="preserve"> </w:t>
      </w:r>
      <w:r>
        <w:t>분류</w:t>
      </w:r>
      <w:r>
        <w:t xml:space="preserve"> (Public/Internal/Sensitive/Restricted)</w:t>
      </w:r>
    </w:p>
    <w:p w:rsidR="004D197D" w:rsidRDefault="00CA1D5D">
      <w:r>
        <w:t xml:space="preserve">• </w:t>
      </w:r>
      <w:r>
        <w:t>접근</w:t>
      </w:r>
      <w:r>
        <w:t xml:space="preserve"> </w:t>
      </w:r>
      <w:r>
        <w:t>통제</w:t>
      </w:r>
      <w:r>
        <w:t xml:space="preserve"> </w:t>
      </w:r>
      <w:r>
        <w:t>정책</w:t>
      </w:r>
    </w:p>
    <w:p w:rsidR="004D197D" w:rsidRDefault="00CA1D5D">
      <w:r>
        <w:t xml:space="preserve">• </w:t>
      </w:r>
      <w:r>
        <w:t>보관</w:t>
      </w:r>
      <w:r>
        <w:t xml:space="preserve"> </w:t>
      </w:r>
      <w:r>
        <w:t>및</w:t>
      </w:r>
      <w:r>
        <w:t xml:space="preserve"> </w:t>
      </w:r>
      <w:r>
        <w:t>삭제</w:t>
      </w:r>
      <w:r>
        <w:t xml:space="preserve"> </w:t>
      </w:r>
      <w:r>
        <w:t>정책</w:t>
      </w:r>
    </w:p>
    <w:p w:rsidR="004D197D" w:rsidRDefault="004D197D"/>
    <w:p w:rsidR="004D197D" w:rsidRDefault="00CA1D5D">
      <w:pPr>
        <w:pStyle w:val="31"/>
      </w:pPr>
      <w:r>
        <w:t xml:space="preserve">11. </w:t>
      </w:r>
      <w:r>
        <w:t>예외</w:t>
      </w:r>
      <w:r>
        <w:t xml:space="preserve"> </w:t>
      </w:r>
      <w:r>
        <w:t>승인</w:t>
      </w:r>
      <w:r>
        <w:t xml:space="preserve"> </w:t>
      </w:r>
      <w:r>
        <w:t>절차</w:t>
      </w:r>
    </w:p>
    <w:p w:rsidR="004D197D" w:rsidRDefault="00CA1D5D">
      <w:r>
        <w:t>표준을</w:t>
      </w:r>
      <w:r>
        <w:t xml:space="preserve"> </w:t>
      </w:r>
      <w:r>
        <w:t>벗어나는</w:t>
      </w:r>
      <w:r>
        <w:t xml:space="preserve"> </w:t>
      </w:r>
      <w:r>
        <w:t>운영은</w:t>
      </w:r>
      <w:r>
        <w:t xml:space="preserve"> Governance Board</w:t>
      </w:r>
      <w:r>
        <w:t>의</w:t>
      </w:r>
      <w:r>
        <w:t xml:space="preserve"> </w:t>
      </w:r>
      <w:r>
        <w:t>사전</w:t>
      </w:r>
      <w:r>
        <w:t xml:space="preserve"> </w:t>
      </w:r>
      <w:r>
        <w:t>승인</w:t>
      </w:r>
      <w:r>
        <w:t xml:space="preserve"> </w:t>
      </w:r>
      <w:r>
        <w:t>필요</w:t>
      </w:r>
      <w:r>
        <w:t>.</w:t>
      </w:r>
    </w:p>
    <w:p w:rsidR="004D197D" w:rsidRDefault="00CA1D5D">
      <w:r>
        <w:t>예외는</w:t>
      </w:r>
      <w:r>
        <w:t xml:space="preserve"> </w:t>
      </w:r>
      <w:r>
        <w:t>문서화</w:t>
      </w:r>
      <w:r>
        <w:t xml:space="preserve"> </w:t>
      </w:r>
      <w:r>
        <w:t>및</w:t>
      </w:r>
      <w:r>
        <w:t xml:space="preserve"> </w:t>
      </w:r>
      <w:r>
        <w:t>만료</w:t>
      </w:r>
      <w:r>
        <w:t xml:space="preserve"> </w:t>
      </w:r>
      <w:r>
        <w:t>기간을</w:t>
      </w:r>
      <w:r>
        <w:t xml:space="preserve"> </w:t>
      </w:r>
      <w:r>
        <w:t>설정해야</w:t>
      </w:r>
      <w:r>
        <w:t xml:space="preserve"> </w:t>
      </w:r>
      <w:r>
        <w:t>한다</w:t>
      </w:r>
      <w:r>
        <w:t>.</w:t>
      </w:r>
    </w:p>
    <w:p w:rsidR="004D197D" w:rsidRDefault="004D197D"/>
    <w:p w:rsidR="004D197D" w:rsidRDefault="00CA1D5D">
      <w:pPr>
        <w:pStyle w:val="31"/>
      </w:pPr>
      <w:r>
        <w:t xml:space="preserve">12. </w:t>
      </w:r>
      <w:r>
        <w:t>운영</w:t>
      </w:r>
      <w:r>
        <w:t xml:space="preserve"> 5</w:t>
      </w:r>
      <w:r>
        <w:t>대</w:t>
      </w:r>
      <w:r>
        <w:t xml:space="preserve"> </w:t>
      </w:r>
      <w:r>
        <w:t>원칙</w:t>
      </w:r>
    </w:p>
    <w:p w:rsidR="004D197D" w:rsidRDefault="00CA1D5D">
      <w:r>
        <w:t xml:space="preserve">1. </w:t>
      </w:r>
      <w:r>
        <w:t>전략과</w:t>
      </w:r>
      <w:r>
        <w:t xml:space="preserve"> </w:t>
      </w:r>
      <w:r>
        <w:t>실행은</w:t>
      </w:r>
      <w:r>
        <w:t xml:space="preserve"> </w:t>
      </w:r>
      <w:r>
        <w:t>분리한다</w:t>
      </w:r>
      <w:r>
        <w:t>.</w:t>
      </w:r>
    </w:p>
    <w:p w:rsidR="004D197D" w:rsidRDefault="00CA1D5D">
      <w:r>
        <w:lastRenderedPageBreak/>
        <w:t xml:space="preserve">2. </w:t>
      </w:r>
      <w:r>
        <w:t>모든</w:t>
      </w:r>
      <w:r>
        <w:t xml:space="preserve"> Agent</w:t>
      </w:r>
      <w:r>
        <w:t>는</w:t>
      </w:r>
      <w:r>
        <w:t xml:space="preserve"> Context</w:t>
      </w:r>
      <w:r>
        <w:t>에</w:t>
      </w:r>
      <w:r>
        <w:t xml:space="preserve"> </w:t>
      </w:r>
      <w:r>
        <w:t>의해</w:t>
      </w:r>
      <w:r>
        <w:t xml:space="preserve"> </w:t>
      </w:r>
      <w:r>
        <w:t>제한된다</w:t>
      </w:r>
      <w:r>
        <w:t>.</w:t>
      </w:r>
    </w:p>
    <w:p w:rsidR="004D197D" w:rsidRDefault="00CA1D5D">
      <w:r>
        <w:t xml:space="preserve">3. </w:t>
      </w:r>
      <w:r>
        <w:t>감사</w:t>
      </w:r>
      <w:r>
        <w:t xml:space="preserve"> </w:t>
      </w:r>
      <w:r>
        <w:t>가능성을</w:t>
      </w:r>
      <w:r>
        <w:t xml:space="preserve"> </w:t>
      </w:r>
      <w:r>
        <w:t>기본</w:t>
      </w:r>
      <w:r>
        <w:t xml:space="preserve"> </w:t>
      </w:r>
      <w:r>
        <w:t>설계</w:t>
      </w:r>
      <w:r>
        <w:t xml:space="preserve"> </w:t>
      </w:r>
      <w:r>
        <w:t>원칙으로</w:t>
      </w:r>
      <w:r>
        <w:t xml:space="preserve"> </w:t>
      </w:r>
      <w:r>
        <w:t>한다</w:t>
      </w:r>
      <w:r>
        <w:t>.</w:t>
      </w:r>
    </w:p>
    <w:p w:rsidR="004D197D" w:rsidRDefault="00CA1D5D">
      <w:r>
        <w:t xml:space="preserve">4. </w:t>
      </w:r>
      <w:r>
        <w:t>최소</w:t>
      </w:r>
      <w:r>
        <w:t xml:space="preserve"> </w:t>
      </w:r>
      <w:r>
        <w:t>권한</w:t>
      </w:r>
      <w:r>
        <w:t xml:space="preserve"> </w:t>
      </w:r>
      <w:r>
        <w:t>원칙을</w:t>
      </w:r>
      <w:r>
        <w:t xml:space="preserve"> </w:t>
      </w:r>
      <w:r>
        <w:t>준수한다</w:t>
      </w:r>
      <w:r>
        <w:t>.</w:t>
      </w:r>
    </w:p>
    <w:p w:rsidR="004D197D" w:rsidRDefault="00CA1D5D">
      <w:r>
        <w:t xml:space="preserve">5. </w:t>
      </w:r>
      <w:r>
        <w:t>지속적</w:t>
      </w:r>
      <w:r>
        <w:t xml:space="preserve"> </w:t>
      </w:r>
      <w:r>
        <w:t>개선</w:t>
      </w:r>
      <w:r>
        <w:t>(Evolution Loop)</w:t>
      </w:r>
      <w:r>
        <w:t>을</w:t>
      </w:r>
      <w:r>
        <w:t xml:space="preserve"> </w:t>
      </w:r>
      <w:r>
        <w:t>운영</w:t>
      </w:r>
      <w:r>
        <w:t xml:space="preserve"> </w:t>
      </w:r>
      <w:r>
        <w:t>표준에</w:t>
      </w:r>
      <w:r>
        <w:t xml:space="preserve"> </w:t>
      </w:r>
      <w:r>
        <w:t>포함한다</w:t>
      </w:r>
      <w:r>
        <w:t>.</w:t>
      </w:r>
    </w:p>
    <w:p w:rsidR="004D197D" w:rsidRDefault="004D197D"/>
    <w:sectPr w:rsidR="004D19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197D"/>
    <w:rsid w:val="00AA1D8D"/>
    <w:rsid w:val="00B47730"/>
    <w:rsid w:val="00CA1D5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710B0D4-CCCF-4AFC-987C-FD28CB358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732C8AD-67D2-49D5-9CD8-AF481EAAF5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262</Words>
  <Characters>1495</Characters>
  <Application>Microsoft Office Word</Application>
  <DocSecurity>0</DocSecurity>
  <Lines>12</Lines>
  <Paragraphs>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1754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계정</cp:lastModifiedBy>
  <cp:revision>2</cp:revision>
  <dcterms:created xsi:type="dcterms:W3CDTF">2026-03-04T08:24:00Z</dcterms:created>
  <dcterms:modified xsi:type="dcterms:W3CDTF">2026-03-04T08:24:00Z</dcterms:modified>
  <cp:category/>
</cp:coreProperties>
</file>