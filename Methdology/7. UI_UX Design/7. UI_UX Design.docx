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2BC7" w:rsidRPr="008556A5" w:rsidRDefault="00DF2BC7" w:rsidP="008556A5">
      <w:pPr>
        <w:spacing w:before="0" w:after="0" w:line="240" w:lineRule="auto"/>
        <w:rPr>
          <w:rFonts w:ascii="휴먼모음T" w:eastAsia="휴먼모음T" w:hint="eastAsia"/>
          <w:b/>
          <w:bCs/>
          <w:color w:val="2E75B6"/>
        </w:rPr>
      </w:pPr>
    </w:p>
    <w:p w:rsidR="00A96B08" w:rsidRPr="008556A5" w:rsidRDefault="00A96B08" w:rsidP="008556A5">
      <w:pPr>
        <w:spacing w:before="0" w:after="0" w:line="240" w:lineRule="auto"/>
        <w:rPr>
          <w:rFonts w:ascii="휴먼모음T" w:eastAsia="휴먼모음T" w:hint="eastAsia"/>
        </w:rPr>
      </w:pPr>
    </w:p>
    <w:p w:rsidR="00A96B08" w:rsidRPr="008556A5" w:rsidRDefault="00A96B08" w:rsidP="008556A5">
      <w:pPr>
        <w:spacing w:before="0" w:after="0" w:line="240" w:lineRule="auto"/>
        <w:rPr>
          <w:rFonts w:ascii="휴먼모음T" w:eastAsia="휴먼모음T" w:hint="eastAsia"/>
        </w:rPr>
      </w:pPr>
    </w:p>
    <w:p w:rsidR="00DF2BC7" w:rsidRPr="008556A5" w:rsidRDefault="00DF2BC7" w:rsidP="008556A5">
      <w:pPr>
        <w:spacing w:before="0" w:after="0" w:line="240" w:lineRule="auto"/>
        <w:jc w:val="center"/>
        <w:rPr>
          <w:rFonts w:ascii="휴먼모음T" w:eastAsia="휴먼모음T" w:hint="eastAsia"/>
          <w:i/>
          <w:color w:val="002060"/>
        </w:rPr>
      </w:pPr>
      <w:r w:rsidRPr="008556A5">
        <w:rPr>
          <w:rFonts w:ascii="휴먼모음T" w:eastAsia="휴먼모음T" w:hint="eastAsia"/>
          <w:i/>
          <w:color w:val="002060"/>
        </w:rPr>
        <w:t xml:space="preserve">The EAOS methodology defines a structured lifecycle for </w:t>
      </w:r>
    </w:p>
    <w:p w:rsidR="00DF2BC7" w:rsidRPr="008556A5" w:rsidRDefault="00DF2BC7" w:rsidP="008556A5">
      <w:pPr>
        <w:spacing w:before="0" w:after="0" w:line="240" w:lineRule="auto"/>
        <w:jc w:val="center"/>
        <w:rPr>
          <w:rFonts w:ascii="휴먼모음T" w:eastAsia="휴먼모음T" w:hint="eastAsia"/>
          <w:i/>
          <w:color w:val="002060"/>
        </w:rPr>
      </w:pPr>
      <w:r w:rsidRPr="008556A5">
        <w:rPr>
          <w:rFonts w:ascii="휴먼모음T" w:eastAsia="휴먼모음T" w:hint="eastAsia"/>
          <w:i/>
          <w:color w:val="002060"/>
        </w:rPr>
        <w:t>Designing, deploying, and governing enterprise-grade AI systems</w:t>
      </w:r>
    </w:p>
    <w:p w:rsidR="00DF2BC7" w:rsidRPr="008556A5" w:rsidRDefault="00DF2BC7" w:rsidP="008556A5">
      <w:pPr>
        <w:spacing w:before="0" w:after="0" w:line="240" w:lineRule="auto"/>
        <w:jc w:val="center"/>
        <w:rPr>
          <w:rFonts w:ascii="휴먼모음T" w:eastAsia="휴먼모음T" w:hint="eastAsia"/>
          <w:i/>
          <w:color w:val="002060"/>
        </w:rPr>
      </w:pPr>
    </w:p>
    <w:p w:rsidR="00A96B08" w:rsidRPr="008556A5" w:rsidRDefault="00A96B08" w:rsidP="008556A5">
      <w:pPr>
        <w:spacing w:before="0" w:after="0" w:line="240" w:lineRule="auto"/>
        <w:jc w:val="center"/>
        <w:rPr>
          <w:rFonts w:ascii="휴먼모음T" w:eastAsia="휴먼모음T" w:hint="eastAsia"/>
          <w:i/>
          <w:color w:val="002060"/>
        </w:rPr>
      </w:pPr>
    </w:p>
    <w:p w:rsidR="00A96B08" w:rsidRPr="008556A5" w:rsidRDefault="00A96B08" w:rsidP="008556A5">
      <w:pPr>
        <w:spacing w:before="0" w:after="0" w:line="240" w:lineRule="auto"/>
        <w:jc w:val="center"/>
        <w:rPr>
          <w:rFonts w:ascii="휴먼모음T" w:eastAsia="휴먼모음T" w:hint="eastAsia"/>
          <w:i/>
          <w:color w:val="002060"/>
        </w:rPr>
      </w:pPr>
    </w:p>
    <w:p w:rsidR="00DF2BC7" w:rsidRPr="008556A5" w:rsidRDefault="00DF2BC7" w:rsidP="008556A5">
      <w:pPr>
        <w:spacing w:before="0" w:after="0" w:line="240" w:lineRule="auto"/>
        <w:jc w:val="center"/>
        <w:rPr>
          <w:rFonts w:ascii="휴먼모음T" w:eastAsia="휴먼모음T" w:hint="eastAsia"/>
        </w:rPr>
      </w:pPr>
    </w:p>
    <w:p w:rsidR="00DF2BC7" w:rsidRPr="008556A5" w:rsidRDefault="00DF2BC7" w:rsidP="008556A5">
      <w:pPr>
        <w:spacing w:before="0" w:after="0" w:line="240" w:lineRule="auto"/>
        <w:jc w:val="center"/>
        <w:rPr>
          <w:rFonts w:ascii="휴먼모음T" w:eastAsia="휴먼모음T" w:hint="eastAsia"/>
          <w:sz w:val="24"/>
        </w:rPr>
      </w:pPr>
      <w:r w:rsidRPr="008556A5">
        <w:rPr>
          <w:rFonts w:ascii="휴먼모음T" w:eastAsia="휴먼모음T" w:hint="eastAsia"/>
          <w:b/>
          <w:bCs/>
          <w:color w:val="2E75B6"/>
          <w:sz w:val="36"/>
          <w:szCs w:val="28"/>
        </w:rPr>
        <w:t>Project: Standard Framework Project</w:t>
      </w:r>
    </w:p>
    <w:p w:rsidR="00DF2BC7" w:rsidRPr="008556A5" w:rsidRDefault="00DF2BC7" w:rsidP="008556A5">
      <w:pPr>
        <w:spacing w:before="0" w:after="0" w:line="240" w:lineRule="auto"/>
        <w:rPr>
          <w:rFonts w:ascii="휴먼모음T" w:eastAsia="휴먼모음T" w:hint="eastAsia"/>
        </w:rPr>
      </w:pPr>
    </w:p>
    <w:p w:rsidR="00A96B08" w:rsidRPr="008556A5" w:rsidRDefault="00A96B08" w:rsidP="008556A5">
      <w:pPr>
        <w:spacing w:before="0" w:after="0" w:line="240" w:lineRule="auto"/>
        <w:rPr>
          <w:rFonts w:ascii="휴먼모음T" w:eastAsia="휴먼모음T" w:hint="eastAsia"/>
        </w:rPr>
      </w:pPr>
    </w:p>
    <w:p w:rsidR="00DF2BC7" w:rsidRPr="008556A5" w:rsidRDefault="00DF2BC7" w:rsidP="008556A5">
      <w:pPr>
        <w:spacing w:before="0" w:after="0" w:line="240" w:lineRule="auto"/>
        <w:rPr>
          <w:rFonts w:ascii="휴먼모음T" w:eastAsia="휴먼모음T" w:hint="eastAsia"/>
          <w:color w:val="215868" w:themeColor="accent5" w:themeShade="80"/>
        </w:rPr>
      </w:pPr>
    </w:p>
    <w:p w:rsidR="00DF2BC7" w:rsidRPr="008556A5" w:rsidRDefault="00004D45" w:rsidP="008556A5">
      <w:pPr>
        <w:pBdr>
          <w:bottom w:val="single" w:sz="16" w:space="4" w:color="1E3A5F"/>
        </w:pBdr>
        <w:spacing w:before="0" w:after="0" w:line="240" w:lineRule="auto"/>
        <w:jc w:val="center"/>
        <w:rPr>
          <w:rFonts w:ascii="휴먼모음T" w:eastAsia="휴먼모음T" w:hint="eastAsia"/>
          <w:color w:val="215868" w:themeColor="accent5" w:themeShade="80"/>
        </w:rPr>
      </w:pPr>
      <w:r w:rsidRPr="008556A5">
        <w:rPr>
          <w:rFonts w:ascii="휴먼모음T" w:eastAsia="휴먼모음T" w:hint="eastAsia"/>
          <w:b/>
          <w:bCs/>
          <w:color w:val="215868" w:themeColor="accent5" w:themeShade="80"/>
          <w:sz w:val="52"/>
          <w:szCs w:val="52"/>
        </w:rPr>
        <w:t>7</w:t>
      </w:r>
      <w:r w:rsidR="00BA5C98" w:rsidRPr="008556A5">
        <w:rPr>
          <w:rFonts w:ascii="휴먼모음T" w:eastAsia="휴먼모음T" w:hint="eastAsia"/>
          <w:b/>
          <w:bCs/>
          <w:color w:val="215868" w:themeColor="accent5" w:themeShade="80"/>
          <w:sz w:val="52"/>
          <w:szCs w:val="52"/>
        </w:rPr>
        <w:t>.</w:t>
      </w:r>
      <w:r w:rsidR="00046298" w:rsidRPr="008556A5">
        <w:rPr>
          <w:rFonts w:ascii="휴먼모음T" w:eastAsia="휴먼모음T" w:hint="eastAsia"/>
          <w:b/>
          <w:bCs/>
          <w:color w:val="215868" w:themeColor="accent5" w:themeShade="80"/>
          <w:sz w:val="52"/>
          <w:szCs w:val="52"/>
        </w:rPr>
        <w:t xml:space="preserve"> </w:t>
      </w:r>
      <w:r w:rsidR="008556A5" w:rsidRPr="008556A5">
        <w:rPr>
          <w:rFonts w:ascii="휴먼모음T" w:eastAsia="휴먼모음T" w:hint="eastAsia"/>
          <w:b/>
          <w:bCs/>
          <w:color w:val="215868" w:themeColor="accent5" w:themeShade="80"/>
          <w:sz w:val="52"/>
          <w:szCs w:val="52"/>
        </w:rPr>
        <w:t>UI/UX Design</w:t>
      </w:r>
    </w:p>
    <w:p w:rsidR="00DF2BC7" w:rsidRPr="008556A5" w:rsidRDefault="00DF2BC7" w:rsidP="008556A5">
      <w:pPr>
        <w:spacing w:before="0" w:after="0" w:line="240" w:lineRule="auto"/>
        <w:jc w:val="center"/>
        <w:rPr>
          <w:rFonts w:ascii="휴먼모음T" w:eastAsia="휴먼모음T" w:hint="eastAsia"/>
          <w:color w:val="000000" w:themeColor="text1"/>
          <w:sz w:val="28"/>
        </w:rPr>
      </w:pPr>
    </w:p>
    <w:p w:rsidR="00DF2BC7" w:rsidRPr="008556A5" w:rsidRDefault="00DF2BC7" w:rsidP="008556A5">
      <w:pPr>
        <w:spacing w:before="0" w:after="0" w:line="240" w:lineRule="auto"/>
        <w:jc w:val="center"/>
        <w:rPr>
          <w:rFonts w:ascii="휴먼모음T" w:eastAsia="휴먼모음T" w:hint="eastAsia"/>
          <w:b/>
          <w:color w:val="403152" w:themeColor="accent4" w:themeShade="80"/>
          <w:sz w:val="28"/>
        </w:rPr>
      </w:pPr>
      <w:r w:rsidRPr="008556A5">
        <w:rPr>
          <w:rFonts w:ascii="휴먼모음T" w:eastAsia="휴먼모음T" w:hint="eastAsia"/>
          <w:b/>
          <w:color w:val="403152" w:themeColor="accent4" w:themeShade="80"/>
          <w:sz w:val="28"/>
        </w:rPr>
        <w:t xml:space="preserve">Phase: </w:t>
      </w:r>
      <w:r w:rsidR="008556A5" w:rsidRPr="008556A5">
        <w:rPr>
          <w:rFonts w:ascii="휴먼모음T" w:eastAsia="휴먼모음T" w:hint="eastAsia"/>
          <w:b/>
          <w:color w:val="403152" w:themeColor="accent4" w:themeShade="80"/>
          <w:sz w:val="28"/>
        </w:rPr>
        <w:t>7</w:t>
      </w:r>
      <w:r w:rsidRPr="008556A5">
        <w:rPr>
          <w:rFonts w:ascii="휴먼모음T" w:eastAsia="휴먼모음T" w:hint="eastAsia"/>
          <w:b/>
          <w:color w:val="403152" w:themeColor="accent4" w:themeShade="80"/>
          <w:sz w:val="28"/>
        </w:rPr>
        <w:t xml:space="preserve">. </w:t>
      </w:r>
      <w:r w:rsidR="008556A5" w:rsidRPr="008556A5">
        <w:rPr>
          <w:rFonts w:ascii="휴먼모음T" w:eastAsia="휴먼모음T" w:hint="eastAsia"/>
          <w:b/>
          <w:color w:val="403152" w:themeColor="accent4" w:themeShade="80"/>
          <w:sz w:val="28"/>
        </w:rPr>
        <w:t>UI/UX Design</w:t>
      </w:r>
    </w:p>
    <w:p w:rsidR="00DF2BC7" w:rsidRPr="008556A5" w:rsidRDefault="00DF2BC7" w:rsidP="008556A5">
      <w:pPr>
        <w:spacing w:before="0" w:after="0" w:line="240" w:lineRule="auto"/>
        <w:jc w:val="center"/>
        <w:rPr>
          <w:rFonts w:ascii="휴먼모음T" w:eastAsia="휴먼모음T" w:hint="eastAsia"/>
          <w:color w:val="000000" w:themeColor="text1"/>
          <w:sz w:val="28"/>
        </w:rPr>
      </w:pPr>
    </w:p>
    <w:p w:rsidR="00DF2BC7" w:rsidRPr="008556A5" w:rsidRDefault="00DF2BC7" w:rsidP="008556A5">
      <w:pPr>
        <w:spacing w:before="0" w:after="0" w:line="240" w:lineRule="auto"/>
        <w:jc w:val="center"/>
        <w:rPr>
          <w:rFonts w:ascii="휴먼모음T" w:eastAsia="휴먼모음T" w:hint="eastAsia"/>
          <w:b/>
          <w:color w:val="000000" w:themeColor="text1"/>
          <w:sz w:val="24"/>
        </w:rPr>
      </w:pPr>
      <w:r w:rsidRPr="008556A5">
        <w:rPr>
          <w:rFonts w:ascii="휴먼모음T" w:eastAsia="휴먼모음T" w:hint="eastAsia"/>
          <w:b/>
          <w:color w:val="000000" w:themeColor="text1"/>
          <w:sz w:val="28"/>
        </w:rPr>
        <w:t xml:space="preserve">[산출물 ID: </w:t>
      </w:r>
      <w:r w:rsidR="008556A5" w:rsidRPr="008556A5">
        <w:rPr>
          <w:rFonts w:ascii="휴먼모음T" w:eastAsia="휴먼모음T" w:hint="eastAsia"/>
          <w:b/>
          <w:color w:val="000000" w:themeColor="text1"/>
          <w:sz w:val="28"/>
        </w:rPr>
        <w:t>7</w:t>
      </w:r>
      <w:r w:rsidR="001146B1" w:rsidRPr="008556A5">
        <w:rPr>
          <w:rFonts w:ascii="휴먼모음T" w:eastAsia="휴먼모음T" w:hint="eastAsia"/>
          <w:b/>
          <w:color w:val="000000" w:themeColor="text1"/>
          <w:sz w:val="28"/>
        </w:rPr>
        <w:t xml:space="preserve">. </w:t>
      </w:r>
      <w:r w:rsidR="008556A5" w:rsidRPr="008556A5">
        <w:rPr>
          <w:rFonts w:ascii="휴먼모음T" w:eastAsia="휴먼모음T" w:hint="eastAsia"/>
          <w:b/>
          <w:color w:val="000000" w:themeColor="text1"/>
          <w:sz w:val="28"/>
        </w:rPr>
        <w:t>UI/UX Design</w:t>
      </w:r>
      <w:r w:rsidRPr="008556A5">
        <w:rPr>
          <w:rFonts w:ascii="휴먼모음T" w:eastAsia="휴먼모음T" w:hint="eastAsia"/>
          <w:b/>
          <w:color w:val="000000" w:themeColor="text1"/>
          <w:sz w:val="28"/>
        </w:rPr>
        <w:t>.docx]</w:t>
      </w:r>
    </w:p>
    <w:p w:rsidR="00DF2BC7" w:rsidRPr="008556A5" w:rsidRDefault="00DF2BC7" w:rsidP="008556A5">
      <w:pPr>
        <w:spacing w:before="0" w:after="0" w:line="240" w:lineRule="auto"/>
        <w:rPr>
          <w:rFonts w:ascii="휴먼모음T" w:eastAsia="휴먼모음T" w:hint="eastAsia"/>
          <w:b/>
          <w:bCs/>
          <w:color w:val="2E75B6"/>
        </w:rPr>
      </w:pPr>
    </w:p>
    <w:p w:rsidR="00DF2BC7" w:rsidRPr="008556A5" w:rsidRDefault="00DF2BC7" w:rsidP="008556A5">
      <w:pPr>
        <w:spacing w:before="0" w:after="0" w:line="240" w:lineRule="auto"/>
        <w:rPr>
          <w:rFonts w:ascii="휴먼모음T" w:eastAsia="휴먼모음T" w:hint="eastAsia"/>
          <w:b/>
          <w:bCs/>
          <w:color w:val="2E75B6"/>
        </w:rPr>
      </w:pPr>
    </w:p>
    <w:p w:rsidR="00DF2BC7" w:rsidRPr="008556A5" w:rsidRDefault="00DF2BC7" w:rsidP="008556A5">
      <w:pPr>
        <w:spacing w:before="0" w:after="0" w:line="240" w:lineRule="auto"/>
        <w:ind w:firstLineChars="200" w:firstLine="355"/>
        <w:rPr>
          <w:rFonts w:ascii="휴먼모음T" w:eastAsia="휴먼모음T" w:hint="eastAsia"/>
        </w:rPr>
      </w:pPr>
      <w:r w:rsidRPr="008556A5">
        <w:rPr>
          <w:rFonts w:ascii="휴먼모음T" w:eastAsia="휴먼모음T" w:hint="eastAsia"/>
          <w:b/>
          <w:bCs/>
          <w:color w:val="2E75B6"/>
        </w:rPr>
        <w:t>WBS Task</w:t>
      </w:r>
    </w:p>
    <w:p w:rsidR="00F02EA6" w:rsidRPr="008556A5" w:rsidRDefault="008556A5" w:rsidP="008556A5">
      <w:pPr>
        <w:spacing w:before="0" w:after="0" w:line="240" w:lineRule="auto"/>
        <w:ind w:leftChars="200" w:left="440"/>
        <w:rPr>
          <w:rFonts w:ascii="휴먼모음T" w:eastAsia="휴먼모음T" w:hint="eastAsia"/>
          <w:color w:val="333333"/>
        </w:rPr>
      </w:pPr>
      <w:r w:rsidRPr="008556A5">
        <w:rPr>
          <w:rFonts w:ascii="휴먼모음T" w:eastAsia="휴먼모음T" w:hint="eastAsia"/>
          <w:color w:val="333333"/>
        </w:rPr>
        <w:t xml:space="preserve"> </w:t>
      </w:r>
    </w:p>
    <w:p w:rsidR="008556A5" w:rsidRPr="008556A5" w:rsidRDefault="008556A5" w:rsidP="008556A5">
      <w:pPr>
        <w:spacing w:before="0" w:after="0" w:line="240" w:lineRule="auto"/>
        <w:ind w:leftChars="200" w:left="440"/>
        <w:rPr>
          <w:rFonts w:ascii="휴먼모음T" w:eastAsia="휴먼모음T" w:hint="eastAsia"/>
          <w:color w:val="333333"/>
        </w:rPr>
      </w:pPr>
    </w:p>
    <w:p w:rsidR="008556A5" w:rsidRPr="008556A5" w:rsidRDefault="008556A5" w:rsidP="008556A5">
      <w:pPr>
        <w:spacing w:before="0" w:after="0" w:line="240" w:lineRule="auto"/>
        <w:ind w:leftChars="200" w:left="440"/>
        <w:rPr>
          <w:rFonts w:ascii="휴먼모음T" w:eastAsia="휴먼모음T" w:hint="eastAsia"/>
          <w:color w:val="333333"/>
        </w:rPr>
      </w:pPr>
    </w:p>
    <w:p w:rsidR="008556A5" w:rsidRPr="008556A5" w:rsidRDefault="008556A5" w:rsidP="008556A5">
      <w:pPr>
        <w:spacing w:before="0" w:after="0" w:line="240" w:lineRule="auto"/>
        <w:ind w:leftChars="200" w:left="440"/>
        <w:rPr>
          <w:rFonts w:ascii="휴먼모음T" w:eastAsia="휴먼모음T" w:hint="eastAsia"/>
          <w:color w:val="333333"/>
        </w:rPr>
      </w:pPr>
    </w:p>
    <w:p w:rsidR="008556A5" w:rsidRPr="008556A5" w:rsidRDefault="008556A5" w:rsidP="008556A5">
      <w:pPr>
        <w:spacing w:before="0" w:after="0" w:line="240" w:lineRule="auto"/>
        <w:ind w:leftChars="200" w:left="440"/>
        <w:rPr>
          <w:rFonts w:ascii="휴먼모음T" w:eastAsia="휴먼모음T" w:hint="eastAsia"/>
          <w:color w:val="333333"/>
        </w:rPr>
      </w:pPr>
    </w:p>
    <w:p w:rsidR="00F02EA6" w:rsidRPr="008556A5" w:rsidRDefault="00F02EA6" w:rsidP="008556A5">
      <w:pPr>
        <w:spacing w:before="0" w:after="0" w:line="240" w:lineRule="auto"/>
        <w:ind w:leftChars="200" w:left="440"/>
        <w:rPr>
          <w:rFonts w:ascii="휴먼모음T" w:eastAsia="휴먼모음T" w:hint="eastAsia"/>
          <w:lang w:eastAsia="ko-KR"/>
        </w:rPr>
      </w:pPr>
    </w:p>
    <w:p w:rsidR="00A96B08" w:rsidRPr="008556A5" w:rsidRDefault="00A96B08" w:rsidP="008556A5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DF2BC7" w:rsidRPr="008556A5" w:rsidRDefault="00DF2BC7" w:rsidP="008556A5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tbl>
      <w:tblPr>
        <w:tblW w:w="936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2"/>
        <w:gridCol w:w="6804"/>
      </w:tblGrid>
      <w:tr w:rsidR="00DF2BC7" w:rsidRPr="008556A5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8556A5" w:rsidRDefault="00DF2BC7" w:rsidP="008556A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문서 번호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8556A5" w:rsidRDefault="008556A5" w:rsidP="008556A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color w:val="333333"/>
                <w:sz w:val="18"/>
                <w:szCs w:val="18"/>
              </w:rPr>
              <w:t>7. UI/UX Design.docx</w:t>
            </w:r>
          </w:p>
        </w:tc>
      </w:tr>
      <w:tr w:rsidR="00DF2BC7" w:rsidRPr="008556A5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8556A5" w:rsidRDefault="00DF2BC7" w:rsidP="008556A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버전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8556A5" w:rsidRDefault="00DF2BC7" w:rsidP="008556A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color w:val="333333"/>
                <w:sz w:val="18"/>
                <w:szCs w:val="18"/>
              </w:rPr>
              <w:t>v1.0</w:t>
            </w:r>
          </w:p>
        </w:tc>
      </w:tr>
      <w:tr w:rsidR="00DF2BC7" w:rsidRPr="008556A5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8556A5" w:rsidRDefault="00DF2BC7" w:rsidP="008556A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작성일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8556A5" w:rsidRDefault="00DF2BC7" w:rsidP="008556A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color w:val="333333"/>
                <w:sz w:val="18"/>
                <w:szCs w:val="18"/>
              </w:rPr>
              <w:t>2026</w:t>
            </w:r>
          </w:p>
        </w:tc>
      </w:tr>
      <w:tr w:rsidR="00DF2BC7" w:rsidRPr="008556A5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8556A5" w:rsidRDefault="00DF2BC7" w:rsidP="008556A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작성자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8556A5" w:rsidRDefault="00DF2BC7" w:rsidP="008556A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color w:val="333333"/>
                <w:sz w:val="18"/>
                <w:szCs w:val="18"/>
              </w:rPr>
              <w:t>KY Song</w:t>
            </w:r>
          </w:p>
        </w:tc>
      </w:tr>
      <w:tr w:rsidR="00DF2BC7" w:rsidRPr="008556A5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8556A5" w:rsidRDefault="00DF2BC7" w:rsidP="008556A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분류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8556A5" w:rsidRDefault="00DF2BC7" w:rsidP="008556A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color w:val="333333"/>
                <w:sz w:val="18"/>
                <w:szCs w:val="18"/>
              </w:rPr>
              <w:t>CONFIDENTIAL</w:t>
            </w:r>
          </w:p>
        </w:tc>
      </w:tr>
      <w:tr w:rsidR="00DF2BC7" w:rsidRPr="008556A5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8556A5" w:rsidRDefault="00DF2BC7" w:rsidP="008556A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적용 대상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8556A5" w:rsidRDefault="00DF2BC7" w:rsidP="008556A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color w:val="333333"/>
                <w:sz w:val="18"/>
                <w:szCs w:val="18"/>
              </w:rPr>
              <w:t>Standard Framework 프로젝트 전체</w:t>
            </w:r>
          </w:p>
        </w:tc>
      </w:tr>
    </w:tbl>
    <w:sdt>
      <w:sdtPr>
        <w:rPr>
          <w:rFonts w:ascii="휴먼모음T" w:hAnsi="Calibri" w:cstheme="minorBidi" w:hint="eastAsia"/>
          <w:b w:val="0"/>
          <w:bCs w:val="0"/>
          <w:color w:val="auto"/>
          <w:sz w:val="16"/>
          <w:szCs w:val="18"/>
          <w:lang w:val="ko-KR" w:eastAsia="ko-KR"/>
        </w:rPr>
        <w:id w:val="-410380383"/>
        <w:docPartObj>
          <w:docPartGallery w:val="Table of Contents"/>
          <w:docPartUnique/>
        </w:docPartObj>
      </w:sdtPr>
      <w:sdtEndPr>
        <w:rPr>
          <w:rFonts w:hAnsi="맑은 고딕"/>
          <w:sz w:val="20"/>
          <w:szCs w:val="20"/>
          <w:lang w:eastAsia="en-US"/>
        </w:rPr>
      </w:sdtEndPr>
      <w:sdtContent>
        <w:p w:rsidR="001D6007" w:rsidRPr="008556A5" w:rsidRDefault="001D6007" w:rsidP="008556A5">
          <w:pPr>
            <w:pStyle w:val="TOC"/>
            <w:spacing w:before="0" w:line="240" w:lineRule="auto"/>
            <w:jc w:val="center"/>
            <w:rPr>
              <w:rFonts w:ascii="휴먼모음T" w:hint="eastAsia"/>
              <w:sz w:val="28"/>
              <w:szCs w:val="18"/>
              <w:lang w:val="ko-KR" w:eastAsia="ko-KR"/>
            </w:rPr>
          </w:pPr>
          <w:r w:rsidRPr="008556A5">
            <w:rPr>
              <w:rFonts w:ascii="휴먼모음T" w:hint="eastAsia"/>
              <w:sz w:val="28"/>
              <w:szCs w:val="18"/>
              <w:lang w:val="ko-KR" w:eastAsia="ko-KR"/>
            </w:rPr>
            <w:t>Table of Contents</w:t>
          </w:r>
        </w:p>
        <w:p w:rsidR="001D6007" w:rsidRPr="008556A5" w:rsidRDefault="001D6007" w:rsidP="008556A5">
          <w:pPr>
            <w:spacing w:before="0" w:after="0" w:line="240" w:lineRule="auto"/>
            <w:rPr>
              <w:rFonts w:ascii="휴먼모음T" w:eastAsia="휴먼모음T" w:hint="eastAsia"/>
              <w:sz w:val="16"/>
              <w:szCs w:val="18"/>
              <w:lang w:val="ko-KR" w:eastAsia="ko-KR"/>
            </w:rPr>
          </w:pPr>
        </w:p>
        <w:p w:rsidR="008556A5" w:rsidRPr="008556A5" w:rsidRDefault="001D6007" w:rsidP="008556A5">
          <w:pPr>
            <w:pStyle w:val="13"/>
            <w:spacing w:after="0"/>
            <w:rPr>
              <w:rFonts w:ascii="휴먼모음T" w:eastAsia="휴먼모음T" w:hAnsiTheme="minorHAnsi" w:hint="eastAsia"/>
              <w:noProof/>
              <w:kern w:val="2"/>
              <w:sz w:val="20"/>
              <w:szCs w:val="20"/>
              <w:lang w:eastAsia="ko-KR"/>
            </w:rPr>
          </w:pPr>
          <w:r w:rsidRPr="008556A5">
            <w:rPr>
              <w:rFonts w:ascii="휴먼모음T" w:eastAsia="휴먼모음T" w:hAnsi="맑은 고딕" w:hint="eastAsia"/>
              <w:sz w:val="20"/>
              <w:szCs w:val="20"/>
            </w:rPr>
            <w:fldChar w:fldCharType="begin"/>
          </w:r>
          <w:r w:rsidRPr="008556A5">
            <w:rPr>
              <w:rFonts w:ascii="휴먼모음T" w:eastAsia="휴먼모음T" w:hAnsi="맑은 고딕" w:hint="eastAsia"/>
              <w:sz w:val="20"/>
              <w:szCs w:val="20"/>
            </w:rPr>
            <w:instrText xml:space="preserve"> TOC \o "1-3" \h \z \u </w:instrText>
          </w:r>
          <w:r w:rsidRPr="008556A5">
            <w:rPr>
              <w:rFonts w:ascii="휴먼모음T" w:eastAsia="휴먼모음T" w:hAnsi="맑은 고딕" w:hint="eastAsia"/>
              <w:sz w:val="20"/>
              <w:szCs w:val="20"/>
            </w:rPr>
            <w:fldChar w:fldCharType="separate"/>
          </w:r>
          <w:hyperlink w:anchor="_Toc224131042" w:history="1">
            <w:r w:rsidR="008556A5" w:rsidRPr="008556A5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1. </w:t>
            </w:r>
            <w:r w:rsidR="008556A5" w:rsidRPr="008556A5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개요</w:t>
            </w:r>
            <w:r w:rsidR="008556A5"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tab/>
            </w:r>
            <w:r w:rsidR="008556A5"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begin"/>
            </w:r>
            <w:r w:rsidR="008556A5"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instrText xml:space="preserve"> PAGEREF _Toc224131042 \h </w:instrText>
            </w:r>
            <w:r w:rsidR="008556A5"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</w:r>
            <w:r w:rsidR="008556A5"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separate"/>
            </w:r>
            <w:r w:rsidR="008556A5">
              <w:rPr>
                <w:rFonts w:ascii="휴먼모음T" w:eastAsia="휴먼모음T"/>
                <w:noProof/>
                <w:webHidden/>
                <w:sz w:val="20"/>
                <w:szCs w:val="20"/>
              </w:rPr>
              <w:t>3</w:t>
            </w:r>
            <w:r w:rsidR="008556A5"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8556A5" w:rsidRPr="008556A5" w:rsidRDefault="008556A5" w:rsidP="008556A5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 w:hint="eastAsia"/>
              <w:noProof/>
              <w:kern w:val="2"/>
              <w:sz w:val="20"/>
              <w:szCs w:val="20"/>
              <w:lang w:eastAsia="ko-KR"/>
            </w:rPr>
          </w:pPr>
          <w:hyperlink w:anchor="_Toc224131043" w:history="1">
            <w:r w:rsidRPr="008556A5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1.1 </w:t>
            </w:r>
            <w:r w:rsidRPr="008556A5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설계</w:t>
            </w:r>
            <w:r w:rsidRPr="008556A5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 </w:t>
            </w:r>
            <w:r w:rsidRPr="008556A5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원칙</w: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tab/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begin"/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instrText xml:space="preserve"> PAGEREF _Toc224131043 \h </w:instrTex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20"/>
                <w:szCs w:val="20"/>
              </w:rPr>
              <w:t>3</w: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8556A5" w:rsidRPr="008556A5" w:rsidRDefault="008556A5" w:rsidP="008556A5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 w:hint="eastAsia"/>
              <w:noProof/>
              <w:kern w:val="2"/>
              <w:sz w:val="20"/>
              <w:szCs w:val="20"/>
              <w:lang w:eastAsia="ko-KR"/>
            </w:rPr>
          </w:pPr>
          <w:hyperlink w:anchor="_Toc224131044" w:history="1">
            <w:r w:rsidRPr="008556A5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1.2 </w:t>
            </w:r>
            <w:r w:rsidRPr="008556A5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기술</w:t>
            </w:r>
            <w:r w:rsidRPr="008556A5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 </w:t>
            </w:r>
            <w:r w:rsidRPr="008556A5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스택</w: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tab/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begin"/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instrText xml:space="preserve"> PAGEREF _Toc224131044 \h </w:instrTex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20"/>
                <w:szCs w:val="20"/>
              </w:rPr>
              <w:t>3</w: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8556A5" w:rsidRPr="008556A5" w:rsidRDefault="008556A5" w:rsidP="008556A5">
          <w:pPr>
            <w:pStyle w:val="13"/>
            <w:spacing w:after="0"/>
            <w:rPr>
              <w:rFonts w:ascii="휴먼모음T" w:eastAsia="휴먼모음T" w:hAnsiTheme="minorHAnsi" w:hint="eastAsia"/>
              <w:noProof/>
              <w:kern w:val="2"/>
              <w:sz w:val="20"/>
              <w:szCs w:val="20"/>
              <w:lang w:eastAsia="ko-KR"/>
            </w:rPr>
          </w:pPr>
          <w:hyperlink w:anchor="_Toc224131045" w:history="1">
            <w:r w:rsidRPr="008556A5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2. </w:t>
            </w:r>
            <w:r w:rsidRPr="008556A5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디자인</w:t>
            </w:r>
            <w:r w:rsidRPr="008556A5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 </w:t>
            </w:r>
            <w:r w:rsidRPr="008556A5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시스템</w: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tab/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begin"/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instrText xml:space="preserve"> PAGEREF _Toc224131045 \h </w:instrTex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20"/>
                <w:szCs w:val="20"/>
              </w:rPr>
              <w:t>4</w: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8556A5" w:rsidRPr="008556A5" w:rsidRDefault="008556A5" w:rsidP="008556A5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 w:hint="eastAsia"/>
              <w:noProof/>
              <w:kern w:val="2"/>
              <w:sz w:val="20"/>
              <w:szCs w:val="20"/>
              <w:lang w:eastAsia="ko-KR"/>
            </w:rPr>
          </w:pPr>
          <w:hyperlink w:anchor="_Toc224131046" w:history="1">
            <w:r w:rsidRPr="008556A5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2.1 </w:t>
            </w:r>
            <w:r w:rsidRPr="008556A5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컬러</w:t>
            </w:r>
            <w:r w:rsidRPr="008556A5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 </w:t>
            </w:r>
            <w:r w:rsidRPr="008556A5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토큰</w: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tab/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begin"/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instrText xml:space="preserve"> PAGEREF _Toc224131046 \h </w:instrTex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20"/>
                <w:szCs w:val="20"/>
              </w:rPr>
              <w:t>4</w: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8556A5" w:rsidRPr="008556A5" w:rsidRDefault="008556A5" w:rsidP="008556A5">
          <w:pPr>
            <w:pStyle w:val="36"/>
            <w:tabs>
              <w:tab w:val="right" w:leader="dot" w:pos="8538"/>
            </w:tabs>
            <w:spacing w:before="0" w:after="0" w:line="240" w:lineRule="auto"/>
            <w:ind w:left="880"/>
            <w:rPr>
              <w:rFonts w:ascii="휴먼모음T" w:eastAsia="휴먼모음T" w:hAnsiTheme="minorHAnsi" w:hint="eastAsia"/>
              <w:noProof/>
              <w:kern w:val="2"/>
              <w:sz w:val="20"/>
              <w:szCs w:val="20"/>
              <w:lang w:eastAsia="ko-KR"/>
            </w:rPr>
          </w:pPr>
          <w:hyperlink w:anchor="_Toc224131047" w:history="1">
            <w:r w:rsidRPr="008556A5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>Risk Level 색상</w: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tab/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begin"/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instrText xml:space="preserve"> PAGEREF _Toc224131047 \h </w:instrTex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20"/>
                <w:szCs w:val="20"/>
              </w:rPr>
              <w:t>4</w: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8556A5" w:rsidRPr="008556A5" w:rsidRDefault="008556A5" w:rsidP="008556A5">
          <w:pPr>
            <w:pStyle w:val="36"/>
            <w:tabs>
              <w:tab w:val="right" w:leader="dot" w:pos="8538"/>
            </w:tabs>
            <w:spacing w:before="0" w:after="0" w:line="240" w:lineRule="auto"/>
            <w:ind w:left="880"/>
            <w:rPr>
              <w:rFonts w:ascii="휴먼모음T" w:eastAsia="휴먼모음T" w:hAnsiTheme="minorHAnsi" w:hint="eastAsia"/>
              <w:noProof/>
              <w:kern w:val="2"/>
              <w:sz w:val="20"/>
              <w:szCs w:val="20"/>
              <w:lang w:eastAsia="ko-KR"/>
            </w:rPr>
          </w:pPr>
          <w:hyperlink w:anchor="_Toc224131048" w:history="1">
            <w:r w:rsidRPr="008556A5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>Drift Level 색상</w: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tab/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begin"/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instrText xml:space="preserve"> PAGEREF _Toc224131048 \h </w:instrTex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20"/>
                <w:szCs w:val="20"/>
              </w:rPr>
              <w:t>4</w: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8556A5" w:rsidRPr="008556A5" w:rsidRDefault="008556A5" w:rsidP="008556A5">
          <w:pPr>
            <w:pStyle w:val="36"/>
            <w:tabs>
              <w:tab w:val="right" w:leader="dot" w:pos="8538"/>
            </w:tabs>
            <w:spacing w:before="0" w:after="0" w:line="240" w:lineRule="auto"/>
            <w:ind w:left="880"/>
            <w:rPr>
              <w:rFonts w:ascii="휴먼모음T" w:eastAsia="휴먼모음T" w:hAnsiTheme="minorHAnsi" w:hint="eastAsia"/>
              <w:noProof/>
              <w:kern w:val="2"/>
              <w:sz w:val="20"/>
              <w:szCs w:val="20"/>
              <w:lang w:eastAsia="ko-KR"/>
            </w:rPr>
          </w:pPr>
          <w:hyperlink w:anchor="_Toc224131049" w:history="1">
            <w:r w:rsidRPr="008556A5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>Status 색상</w: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tab/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begin"/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instrText xml:space="preserve"> PAGEREF _Toc224131049 \h </w:instrTex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20"/>
                <w:szCs w:val="20"/>
              </w:rPr>
              <w:t>4</w: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8556A5" w:rsidRPr="008556A5" w:rsidRDefault="008556A5" w:rsidP="008556A5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 w:hint="eastAsia"/>
              <w:noProof/>
              <w:kern w:val="2"/>
              <w:sz w:val="20"/>
              <w:szCs w:val="20"/>
              <w:lang w:eastAsia="ko-KR"/>
            </w:rPr>
          </w:pPr>
          <w:hyperlink w:anchor="_Toc224131050" w:history="1">
            <w:r w:rsidRPr="008556A5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2.2 </w:t>
            </w:r>
            <w:r w:rsidRPr="008556A5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타이포그래피</w: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tab/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begin"/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instrText xml:space="preserve"> PAGEREF _Toc224131050 \h </w:instrTex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20"/>
                <w:szCs w:val="20"/>
              </w:rPr>
              <w:t>4</w: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8556A5" w:rsidRPr="008556A5" w:rsidRDefault="008556A5" w:rsidP="008556A5">
          <w:pPr>
            <w:pStyle w:val="13"/>
            <w:spacing w:after="0"/>
            <w:rPr>
              <w:rFonts w:ascii="휴먼모음T" w:eastAsia="휴먼모음T" w:hAnsiTheme="minorHAnsi" w:hint="eastAsia"/>
              <w:noProof/>
              <w:kern w:val="2"/>
              <w:sz w:val="20"/>
              <w:szCs w:val="20"/>
              <w:lang w:eastAsia="ko-KR"/>
            </w:rPr>
          </w:pPr>
          <w:hyperlink w:anchor="_Toc224131051" w:history="1">
            <w:r w:rsidRPr="008556A5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3. </w:t>
            </w:r>
            <w:r w:rsidRPr="008556A5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레이아웃</w:t>
            </w:r>
            <w:r w:rsidRPr="008556A5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 </w:t>
            </w:r>
            <w:r w:rsidRPr="008556A5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구조</w: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tab/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begin"/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instrText xml:space="preserve"> PAGEREF _Toc224131051 \h </w:instrTex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20"/>
                <w:szCs w:val="20"/>
              </w:rPr>
              <w:t>5</w: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8556A5" w:rsidRPr="008556A5" w:rsidRDefault="008556A5" w:rsidP="008556A5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 w:hint="eastAsia"/>
              <w:noProof/>
              <w:kern w:val="2"/>
              <w:sz w:val="20"/>
              <w:szCs w:val="20"/>
              <w:lang w:eastAsia="ko-KR"/>
            </w:rPr>
          </w:pPr>
          <w:hyperlink w:anchor="_Toc224131052" w:history="1">
            <w:r w:rsidRPr="008556A5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3.1 Shell </w:t>
            </w:r>
            <w:r w:rsidRPr="008556A5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구조</w: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tab/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begin"/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instrText xml:space="preserve"> PAGEREF _Toc224131052 \h </w:instrTex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20"/>
                <w:szCs w:val="20"/>
              </w:rPr>
              <w:t>5</w: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8556A5" w:rsidRPr="008556A5" w:rsidRDefault="008556A5" w:rsidP="008556A5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 w:hint="eastAsia"/>
              <w:noProof/>
              <w:kern w:val="2"/>
              <w:sz w:val="20"/>
              <w:szCs w:val="20"/>
              <w:lang w:eastAsia="ko-KR"/>
            </w:rPr>
          </w:pPr>
          <w:hyperlink w:anchor="_Toc224131053" w:history="1">
            <w:r w:rsidRPr="008556A5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3.2 </w:t>
            </w:r>
            <w:r w:rsidRPr="008556A5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네비게이션</w:t>
            </w:r>
            <w:r w:rsidRPr="008556A5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 </w:t>
            </w:r>
            <w:r w:rsidRPr="008556A5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라우트</w: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tab/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begin"/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instrText xml:space="preserve"> PAGEREF _Toc224131053 \h </w:instrTex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20"/>
                <w:szCs w:val="20"/>
              </w:rPr>
              <w:t>5</w: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8556A5" w:rsidRPr="008556A5" w:rsidRDefault="008556A5" w:rsidP="008556A5">
          <w:pPr>
            <w:pStyle w:val="13"/>
            <w:spacing w:after="0"/>
            <w:rPr>
              <w:rFonts w:ascii="휴먼모음T" w:eastAsia="휴먼모음T" w:hAnsiTheme="minorHAnsi" w:hint="eastAsia"/>
              <w:noProof/>
              <w:kern w:val="2"/>
              <w:sz w:val="20"/>
              <w:szCs w:val="20"/>
              <w:lang w:eastAsia="ko-KR"/>
            </w:rPr>
          </w:pPr>
          <w:hyperlink w:anchor="_Toc224131054" w:history="1">
            <w:r w:rsidRPr="008556A5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4. </w:t>
            </w:r>
            <w:r w:rsidRPr="008556A5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공통</w:t>
            </w:r>
            <w:r w:rsidRPr="008556A5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 UI </w:t>
            </w:r>
            <w:r w:rsidRPr="008556A5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컴포넌트</w:t>
            </w:r>
            <w:r w:rsidRPr="008556A5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 (6</w:t>
            </w:r>
            <w:r w:rsidRPr="008556A5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종</w:t>
            </w:r>
            <w:r w:rsidRPr="008556A5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>)</w: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tab/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begin"/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instrText xml:space="preserve"> PAGEREF _Toc224131054 \h </w:instrTex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20"/>
                <w:szCs w:val="20"/>
              </w:rPr>
              <w:t>6</w: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8556A5" w:rsidRPr="008556A5" w:rsidRDefault="008556A5" w:rsidP="008556A5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 w:hint="eastAsia"/>
              <w:noProof/>
              <w:kern w:val="2"/>
              <w:sz w:val="20"/>
              <w:szCs w:val="20"/>
              <w:lang w:eastAsia="ko-KR"/>
            </w:rPr>
          </w:pPr>
          <w:hyperlink w:anchor="_Toc224131055" w:history="1">
            <w:r w:rsidRPr="008556A5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>4.1 StatusBadge</w: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tab/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begin"/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instrText xml:space="preserve"> PAGEREF _Toc224131055 \h </w:instrTex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20"/>
                <w:szCs w:val="20"/>
              </w:rPr>
              <w:t>6</w: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8556A5" w:rsidRPr="008556A5" w:rsidRDefault="008556A5" w:rsidP="008556A5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 w:hint="eastAsia"/>
              <w:noProof/>
              <w:kern w:val="2"/>
              <w:sz w:val="20"/>
              <w:szCs w:val="20"/>
              <w:lang w:eastAsia="ko-KR"/>
            </w:rPr>
          </w:pPr>
          <w:hyperlink w:anchor="_Toc224131056" w:history="1">
            <w:r w:rsidRPr="008556A5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>4.2 KPICard</w: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tab/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begin"/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instrText xml:space="preserve"> PAGEREF _Toc224131056 \h </w:instrTex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20"/>
                <w:szCs w:val="20"/>
              </w:rPr>
              <w:t>6</w: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8556A5" w:rsidRPr="008556A5" w:rsidRDefault="008556A5" w:rsidP="008556A5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 w:hint="eastAsia"/>
              <w:noProof/>
              <w:kern w:val="2"/>
              <w:sz w:val="20"/>
              <w:szCs w:val="20"/>
              <w:lang w:eastAsia="ko-KR"/>
            </w:rPr>
          </w:pPr>
          <w:hyperlink w:anchor="_Toc224131057" w:history="1">
            <w:r w:rsidRPr="008556A5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>4.3 PageHeader</w: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tab/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begin"/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instrText xml:space="preserve"> PAGEREF _Toc224131057 \h </w:instrTex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20"/>
                <w:szCs w:val="20"/>
              </w:rPr>
              <w:t>6</w: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8556A5" w:rsidRPr="008556A5" w:rsidRDefault="008556A5" w:rsidP="008556A5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 w:hint="eastAsia"/>
              <w:noProof/>
              <w:kern w:val="2"/>
              <w:sz w:val="20"/>
              <w:szCs w:val="20"/>
              <w:lang w:eastAsia="ko-KR"/>
            </w:rPr>
          </w:pPr>
          <w:hyperlink w:anchor="_Toc224131058" w:history="1">
            <w:r w:rsidRPr="008556A5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>4.4 EmptyState</w: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tab/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begin"/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instrText xml:space="preserve"> PAGEREF _Toc224131058 \h </w:instrTex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20"/>
                <w:szCs w:val="20"/>
              </w:rPr>
              <w:t>6</w: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8556A5" w:rsidRPr="008556A5" w:rsidRDefault="008556A5" w:rsidP="008556A5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 w:hint="eastAsia"/>
              <w:noProof/>
              <w:kern w:val="2"/>
              <w:sz w:val="20"/>
              <w:szCs w:val="20"/>
              <w:lang w:eastAsia="ko-KR"/>
            </w:rPr>
          </w:pPr>
          <w:hyperlink w:anchor="_Toc224131059" w:history="1">
            <w:r w:rsidRPr="008556A5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>4.5 DataTable&lt;T&gt;</w: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tab/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begin"/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instrText xml:space="preserve"> PAGEREF _Toc224131059 \h </w:instrTex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20"/>
                <w:szCs w:val="20"/>
              </w:rPr>
              <w:t>6</w: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8556A5" w:rsidRPr="008556A5" w:rsidRDefault="008556A5" w:rsidP="008556A5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 w:hint="eastAsia"/>
              <w:noProof/>
              <w:kern w:val="2"/>
              <w:sz w:val="20"/>
              <w:szCs w:val="20"/>
              <w:lang w:eastAsia="ko-KR"/>
            </w:rPr>
          </w:pPr>
          <w:hyperlink w:anchor="_Toc224131060" w:history="1">
            <w:r w:rsidRPr="008556A5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>4.6 SkeletonTable</w: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tab/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begin"/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instrText xml:space="preserve"> PAGEREF _Toc224131060 \h </w:instrTex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20"/>
                <w:szCs w:val="20"/>
              </w:rPr>
              <w:t>6</w: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8556A5" w:rsidRPr="008556A5" w:rsidRDefault="008556A5" w:rsidP="008556A5">
          <w:pPr>
            <w:pStyle w:val="13"/>
            <w:spacing w:after="0"/>
            <w:rPr>
              <w:rFonts w:ascii="휴먼모음T" w:eastAsia="휴먼모음T" w:hAnsiTheme="minorHAnsi" w:hint="eastAsia"/>
              <w:noProof/>
              <w:kern w:val="2"/>
              <w:sz w:val="20"/>
              <w:szCs w:val="20"/>
              <w:lang w:eastAsia="ko-KR"/>
            </w:rPr>
          </w:pPr>
          <w:hyperlink w:anchor="_Toc224131061" w:history="1">
            <w:r w:rsidRPr="008556A5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5. Agent </w:t>
            </w:r>
            <w:r w:rsidRPr="008556A5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전용</w:t>
            </w:r>
            <w:r w:rsidRPr="008556A5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 </w:t>
            </w:r>
            <w:r w:rsidRPr="008556A5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컴포넌트</w:t>
            </w:r>
            <w:r w:rsidRPr="008556A5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 (4</w:t>
            </w:r>
            <w:r w:rsidRPr="008556A5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종</w:t>
            </w:r>
            <w:r w:rsidRPr="008556A5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>)</w: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tab/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begin"/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instrText xml:space="preserve"> PAGEREF _Toc224131061 \h </w:instrTex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20"/>
                <w:szCs w:val="20"/>
              </w:rPr>
              <w:t>7</w: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8556A5" w:rsidRPr="008556A5" w:rsidRDefault="008556A5" w:rsidP="008556A5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 w:hint="eastAsia"/>
              <w:noProof/>
              <w:kern w:val="2"/>
              <w:sz w:val="20"/>
              <w:szCs w:val="20"/>
              <w:lang w:eastAsia="ko-KR"/>
            </w:rPr>
          </w:pPr>
          <w:hyperlink w:anchor="_Toc224131062" w:history="1">
            <w:r w:rsidRPr="008556A5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>5.1 AgentStatusBadge</w: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tab/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begin"/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instrText xml:space="preserve"> PAGEREF _Toc224131062 \h </w:instrTex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20"/>
                <w:szCs w:val="20"/>
              </w:rPr>
              <w:t>7</w: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8556A5" w:rsidRPr="008556A5" w:rsidRDefault="008556A5" w:rsidP="008556A5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 w:hint="eastAsia"/>
              <w:noProof/>
              <w:kern w:val="2"/>
              <w:sz w:val="20"/>
              <w:szCs w:val="20"/>
              <w:lang w:eastAsia="ko-KR"/>
            </w:rPr>
          </w:pPr>
          <w:hyperlink w:anchor="_Toc224131063" w:history="1">
            <w:r w:rsidRPr="008556A5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>5.2 RiskBanner</w: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tab/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begin"/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instrText xml:space="preserve"> PAGEREF _Toc224131063 \h </w:instrTex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20"/>
                <w:szCs w:val="20"/>
              </w:rPr>
              <w:t>7</w: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8556A5" w:rsidRPr="008556A5" w:rsidRDefault="008556A5" w:rsidP="008556A5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 w:hint="eastAsia"/>
              <w:noProof/>
              <w:kern w:val="2"/>
              <w:sz w:val="20"/>
              <w:szCs w:val="20"/>
              <w:lang w:eastAsia="ko-KR"/>
            </w:rPr>
          </w:pPr>
          <w:hyperlink w:anchor="_Toc224131064" w:history="1">
            <w:r w:rsidRPr="008556A5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>5.3 ExecutionTimeline</w: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tab/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begin"/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instrText xml:space="preserve"> PAGEREF _Toc224131064 \h </w:instrTex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20"/>
                <w:szCs w:val="20"/>
              </w:rPr>
              <w:t>7</w: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8556A5" w:rsidRPr="008556A5" w:rsidRDefault="008556A5" w:rsidP="008556A5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 w:hint="eastAsia"/>
              <w:noProof/>
              <w:kern w:val="2"/>
              <w:sz w:val="20"/>
              <w:szCs w:val="20"/>
              <w:lang w:eastAsia="ko-KR"/>
            </w:rPr>
          </w:pPr>
          <w:hyperlink w:anchor="_Toc224131065" w:history="1">
            <w:r w:rsidRPr="008556A5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>5.4 AuditLogTable</w: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tab/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begin"/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instrText xml:space="preserve"> PAGEREF _Toc224131065 \h </w:instrTex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20"/>
                <w:szCs w:val="20"/>
              </w:rPr>
              <w:t>7</w: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8556A5" w:rsidRPr="008556A5" w:rsidRDefault="008556A5" w:rsidP="008556A5">
          <w:pPr>
            <w:pStyle w:val="13"/>
            <w:spacing w:after="0"/>
            <w:rPr>
              <w:rFonts w:ascii="휴먼모음T" w:eastAsia="휴먼모음T" w:hAnsiTheme="minorHAnsi" w:hint="eastAsia"/>
              <w:noProof/>
              <w:kern w:val="2"/>
              <w:sz w:val="20"/>
              <w:szCs w:val="20"/>
              <w:lang w:eastAsia="ko-KR"/>
            </w:rPr>
          </w:pPr>
          <w:hyperlink w:anchor="_Toc224131066" w:history="1">
            <w:r w:rsidRPr="008556A5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6. </w:t>
            </w:r>
            <w:r w:rsidRPr="008556A5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페이지</w:t>
            </w:r>
            <w:r w:rsidRPr="008556A5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 </w:t>
            </w:r>
            <w:r w:rsidRPr="008556A5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설계</w:t>
            </w:r>
            <w:r w:rsidRPr="008556A5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 (8</w:t>
            </w:r>
            <w:r w:rsidRPr="008556A5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개</w:t>
            </w:r>
            <w:r w:rsidRPr="008556A5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 </w:t>
            </w:r>
            <w:r w:rsidRPr="008556A5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페이지</w:t>
            </w:r>
            <w:r w:rsidRPr="008556A5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>)</w: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tab/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begin"/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instrText xml:space="preserve"> PAGEREF _Toc224131066 \h </w:instrTex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20"/>
                <w:szCs w:val="20"/>
              </w:rPr>
              <w:t>8</w: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8556A5" w:rsidRPr="008556A5" w:rsidRDefault="008556A5" w:rsidP="008556A5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 w:hint="eastAsia"/>
              <w:noProof/>
              <w:kern w:val="2"/>
              <w:sz w:val="20"/>
              <w:szCs w:val="20"/>
              <w:lang w:eastAsia="ko-KR"/>
            </w:rPr>
          </w:pPr>
          <w:hyperlink w:anchor="_Toc224131067" w:history="1">
            <w:r w:rsidRPr="008556A5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6.1 </w:t>
            </w:r>
            <w:r w:rsidRPr="008556A5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인증</w:t>
            </w:r>
            <w:r w:rsidRPr="008556A5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 </w:t>
            </w:r>
            <w:r w:rsidRPr="008556A5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페이지</w:t>
            </w:r>
            <w:r w:rsidRPr="008556A5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 (/auth)</w: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tab/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begin"/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instrText xml:space="preserve"> PAGEREF _Toc224131067 \h </w:instrTex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20"/>
                <w:szCs w:val="20"/>
              </w:rPr>
              <w:t>8</w: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8556A5" w:rsidRPr="008556A5" w:rsidRDefault="008556A5" w:rsidP="008556A5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 w:hint="eastAsia"/>
              <w:noProof/>
              <w:kern w:val="2"/>
              <w:sz w:val="20"/>
              <w:szCs w:val="20"/>
              <w:lang w:eastAsia="ko-KR"/>
            </w:rPr>
          </w:pPr>
          <w:hyperlink w:anchor="_Toc224131068" w:history="1">
            <w:r w:rsidRPr="008556A5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6.2 </w:t>
            </w:r>
            <w:r w:rsidRPr="008556A5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승인</w:t>
            </w:r>
            <w:r w:rsidRPr="008556A5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 </w:t>
            </w:r>
            <w:r w:rsidRPr="008556A5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관리</w:t>
            </w:r>
            <w:r w:rsidRPr="008556A5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 (/approvals)</w: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tab/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begin"/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instrText xml:space="preserve"> PAGEREF _Toc224131068 \h </w:instrTex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20"/>
                <w:szCs w:val="20"/>
              </w:rPr>
              <w:t>8</w: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8556A5" w:rsidRPr="008556A5" w:rsidRDefault="008556A5" w:rsidP="008556A5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 w:hint="eastAsia"/>
              <w:noProof/>
              <w:kern w:val="2"/>
              <w:sz w:val="20"/>
              <w:szCs w:val="20"/>
              <w:lang w:eastAsia="ko-KR"/>
            </w:rPr>
          </w:pPr>
          <w:hyperlink w:anchor="_Toc224131069" w:history="1">
            <w:r w:rsidRPr="008556A5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6.3 </w:t>
            </w:r>
            <w:r w:rsidRPr="008556A5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메뉴</w:t>
            </w:r>
            <w:r w:rsidRPr="008556A5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 </w:t>
            </w:r>
            <w:r w:rsidRPr="008556A5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관리</w:t>
            </w:r>
            <w:r w:rsidRPr="008556A5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 (/menus)</w: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tab/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begin"/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instrText xml:space="preserve"> PAGEREF _Toc224131069 \h </w:instrTex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20"/>
                <w:szCs w:val="20"/>
              </w:rPr>
              <w:t>8</w: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8556A5" w:rsidRPr="008556A5" w:rsidRDefault="008556A5" w:rsidP="008556A5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 w:hint="eastAsia"/>
              <w:noProof/>
              <w:kern w:val="2"/>
              <w:sz w:val="20"/>
              <w:szCs w:val="20"/>
              <w:lang w:eastAsia="ko-KR"/>
            </w:rPr>
          </w:pPr>
          <w:hyperlink w:anchor="_Toc224131070" w:history="1">
            <w:r w:rsidRPr="008556A5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6.4 </w:t>
            </w:r>
            <w:r w:rsidRPr="008556A5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재사용</w:t>
            </w:r>
            <w:r w:rsidRPr="008556A5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 </w:t>
            </w:r>
            <w:r w:rsidRPr="008556A5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모듈</w:t>
            </w:r>
            <w:r w:rsidRPr="008556A5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 (/reuse)</w: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tab/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begin"/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instrText xml:space="preserve"> PAGEREF _Toc224131070 \h </w:instrTex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20"/>
                <w:szCs w:val="20"/>
              </w:rPr>
              <w:t>8</w: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8556A5" w:rsidRPr="008556A5" w:rsidRDefault="008556A5" w:rsidP="008556A5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 w:hint="eastAsia"/>
              <w:noProof/>
              <w:kern w:val="2"/>
              <w:sz w:val="20"/>
              <w:szCs w:val="20"/>
              <w:lang w:eastAsia="ko-KR"/>
            </w:rPr>
          </w:pPr>
          <w:hyperlink w:anchor="_Toc224131071" w:history="1">
            <w:r w:rsidRPr="008556A5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6.5 </w:t>
            </w:r>
            <w:r w:rsidRPr="008556A5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모니터링</w:t>
            </w:r>
            <w:r w:rsidRPr="008556A5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 </w:t>
            </w:r>
            <w:r w:rsidRPr="008556A5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대시보드</w:t>
            </w:r>
            <w:r w:rsidRPr="008556A5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 (/monitoring)</w: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tab/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begin"/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instrText xml:space="preserve"> PAGEREF _Toc224131071 \h </w:instrTex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20"/>
                <w:szCs w:val="20"/>
              </w:rPr>
              <w:t>8</w: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8556A5" w:rsidRPr="008556A5" w:rsidRDefault="008556A5" w:rsidP="008556A5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 w:hint="eastAsia"/>
              <w:noProof/>
              <w:kern w:val="2"/>
              <w:sz w:val="20"/>
              <w:szCs w:val="20"/>
              <w:lang w:eastAsia="ko-KR"/>
            </w:rPr>
          </w:pPr>
          <w:hyperlink w:anchor="_Toc224131072" w:history="1">
            <w:r w:rsidRPr="008556A5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6.6 Evolution </w:t>
            </w:r>
            <w:r w:rsidRPr="008556A5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관리</w:t>
            </w:r>
            <w:r w:rsidRPr="008556A5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 (/evolution)</w: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tab/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begin"/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instrText xml:space="preserve"> PAGEREF _Toc224131072 \h </w:instrTex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20"/>
                <w:szCs w:val="20"/>
              </w:rPr>
              <w:t>9</w: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end"/>
            </w:r>
          </w:hyperlink>
          <w:bookmarkStart w:id="0" w:name="_GoBack"/>
          <w:bookmarkEnd w:id="0"/>
        </w:p>
        <w:p w:rsidR="008556A5" w:rsidRPr="008556A5" w:rsidRDefault="008556A5" w:rsidP="008556A5">
          <w:pPr>
            <w:pStyle w:val="13"/>
            <w:spacing w:after="0"/>
            <w:rPr>
              <w:rFonts w:ascii="휴먼모음T" w:eastAsia="휴먼모음T" w:hAnsiTheme="minorHAnsi" w:hint="eastAsia"/>
              <w:noProof/>
              <w:kern w:val="2"/>
              <w:sz w:val="20"/>
              <w:szCs w:val="20"/>
              <w:lang w:eastAsia="ko-KR"/>
            </w:rPr>
          </w:pPr>
          <w:hyperlink w:anchor="_Toc224131073" w:history="1">
            <w:r w:rsidRPr="008556A5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7. </w:t>
            </w:r>
            <w:r w:rsidRPr="008556A5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화면</w:t>
            </w:r>
            <w:r w:rsidRPr="008556A5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 </w:t>
            </w:r>
            <w:r w:rsidRPr="008556A5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유형별</w:t>
            </w:r>
            <w:r w:rsidRPr="008556A5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 </w:t>
            </w:r>
            <w:r w:rsidRPr="008556A5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패턴</w: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tab/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begin"/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instrText xml:space="preserve"> PAGEREF _Toc224131073 \h </w:instrTex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20"/>
                <w:szCs w:val="20"/>
              </w:rPr>
              <w:t>10</w: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8556A5" w:rsidRPr="008556A5" w:rsidRDefault="008556A5" w:rsidP="008556A5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 w:hint="eastAsia"/>
              <w:noProof/>
              <w:kern w:val="2"/>
              <w:sz w:val="20"/>
              <w:szCs w:val="20"/>
              <w:lang w:eastAsia="ko-KR"/>
            </w:rPr>
          </w:pPr>
          <w:hyperlink w:anchor="_Toc224131074" w:history="1">
            <w:r w:rsidRPr="008556A5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7.1 </w:t>
            </w:r>
            <w:r w:rsidRPr="008556A5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공통</w:t>
            </w:r>
            <w:r w:rsidRPr="008556A5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 </w:t>
            </w:r>
            <w:r w:rsidRPr="008556A5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패턴</w:t>
            </w:r>
            <w:r w:rsidRPr="008556A5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 </w:t>
            </w:r>
            <w:r w:rsidRPr="008556A5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규칙</w: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tab/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begin"/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instrText xml:space="preserve"> PAGEREF _Toc224131074 \h </w:instrTex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20"/>
                <w:szCs w:val="20"/>
              </w:rPr>
              <w:t>10</w: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8556A5" w:rsidRPr="008556A5" w:rsidRDefault="008556A5" w:rsidP="008556A5">
          <w:pPr>
            <w:pStyle w:val="13"/>
            <w:spacing w:after="0"/>
            <w:rPr>
              <w:rFonts w:ascii="휴먼모음T" w:eastAsia="휴먼모음T" w:hAnsiTheme="minorHAnsi" w:hint="eastAsia"/>
              <w:noProof/>
              <w:kern w:val="2"/>
              <w:sz w:val="20"/>
              <w:szCs w:val="20"/>
              <w:lang w:eastAsia="ko-KR"/>
            </w:rPr>
          </w:pPr>
          <w:hyperlink w:anchor="_Toc224131075" w:history="1">
            <w:r w:rsidRPr="008556A5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8. </w:t>
            </w:r>
            <w:r w:rsidRPr="008556A5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접근성</w:t>
            </w:r>
            <w:r w:rsidRPr="008556A5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 (WCAG 2.1 AA)</w: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tab/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begin"/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instrText xml:space="preserve"> PAGEREF _Toc224131075 \h </w:instrTex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20"/>
                <w:szCs w:val="20"/>
              </w:rPr>
              <w:t>11</w: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8556A5" w:rsidRPr="008556A5" w:rsidRDefault="008556A5" w:rsidP="008556A5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 w:hint="eastAsia"/>
              <w:noProof/>
              <w:kern w:val="2"/>
              <w:sz w:val="20"/>
              <w:szCs w:val="20"/>
              <w:lang w:eastAsia="ko-KR"/>
            </w:rPr>
          </w:pPr>
          <w:hyperlink w:anchor="_Toc224131076" w:history="1">
            <w:r w:rsidRPr="008556A5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8.1 Agent </w:t>
            </w:r>
            <w:r w:rsidRPr="008556A5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관련</w:t>
            </w:r>
            <w:r w:rsidRPr="008556A5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 </w:t>
            </w:r>
            <w:r w:rsidRPr="008556A5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접근성</w: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tab/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begin"/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instrText xml:space="preserve"> PAGEREF _Toc224131076 \h </w:instrTex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20"/>
                <w:szCs w:val="20"/>
              </w:rPr>
              <w:t>11</w: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8556A5" w:rsidRPr="008556A5" w:rsidRDefault="008556A5" w:rsidP="008556A5">
          <w:pPr>
            <w:pStyle w:val="13"/>
            <w:spacing w:after="0"/>
            <w:rPr>
              <w:rFonts w:ascii="휴먼모음T" w:eastAsia="휴먼모음T" w:hAnsiTheme="minorHAnsi" w:hint="eastAsia"/>
              <w:noProof/>
              <w:kern w:val="2"/>
              <w:sz w:val="20"/>
              <w:szCs w:val="20"/>
              <w:lang w:eastAsia="ko-KR"/>
            </w:rPr>
          </w:pPr>
          <w:hyperlink w:anchor="_Toc224131077" w:history="1">
            <w:r w:rsidRPr="008556A5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9. </w:t>
            </w:r>
            <w:r w:rsidRPr="008556A5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산출물</w:t>
            </w:r>
            <w:r w:rsidRPr="008556A5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 </w:t>
            </w:r>
            <w:r w:rsidRPr="008556A5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목록</w: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tab/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begin"/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instrText xml:space="preserve"> PAGEREF _Toc224131077 \h </w:instrTex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20"/>
                <w:szCs w:val="20"/>
              </w:rPr>
              <w:t>12</w: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8556A5" w:rsidRPr="008556A5" w:rsidRDefault="008556A5" w:rsidP="008556A5">
          <w:pPr>
            <w:pStyle w:val="13"/>
            <w:spacing w:after="0"/>
            <w:rPr>
              <w:rFonts w:ascii="휴먼모음T" w:eastAsia="휴먼모음T" w:hAnsiTheme="minorHAnsi" w:hint="eastAsia"/>
              <w:noProof/>
              <w:kern w:val="2"/>
              <w:sz w:val="20"/>
              <w:szCs w:val="20"/>
              <w:lang w:eastAsia="ko-KR"/>
            </w:rPr>
          </w:pPr>
          <w:hyperlink w:anchor="_Toc224131078" w:history="1">
            <w:r w:rsidRPr="008556A5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10. </w:t>
            </w:r>
            <w:r w:rsidRPr="008556A5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참조</w:t>
            </w:r>
            <w:r w:rsidRPr="008556A5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 </w:t>
            </w:r>
            <w:r w:rsidRPr="008556A5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문서</w: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tab/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begin"/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instrText xml:space="preserve"> PAGEREF _Toc224131078 \h </w:instrTex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20"/>
                <w:szCs w:val="20"/>
              </w:rPr>
              <w:t>13</w: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8556A5" w:rsidRPr="008556A5" w:rsidRDefault="008556A5" w:rsidP="008556A5">
          <w:pPr>
            <w:pStyle w:val="13"/>
            <w:spacing w:after="0"/>
            <w:rPr>
              <w:rFonts w:ascii="휴먼모음T" w:eastAsia="휴먼모음T" w:hAnsiTheme="minorHAnsi" w:hint="eastAsia"/>
              <w:noProof/>
              <w:kern w:val="2"/>
              <w:sz w:val="20"/>
              <w:szCs w:val="20"/>
              <w:lang w:eastAsia="ko-KR"/>
            </w:rPr>
          </w:pPr>
          <w:hyperlink w:anchor="_Toc224131079" w:history="1">
            <w:r w:rsidRPr="008556A5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10. </w:t>
            </w:r>
            <w:r w:rsidRPr="008556A5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승인</w:t>
            </w:r>
            <w:r w:rsidRPr="008556A5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 (Approval)</w: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tab/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begin"/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instrText xml:space="preserve"> PAGEREF _Toc224131079 \h </w:instrTex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  <w:sz w:val="20"/>
                <w:szCs w:val="20"/>
              </w:rPr>
              <w:t>14</w:t>
            </w:r>
            <w:r w:rsidRPr="008556A5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1D6007" w:rsidRPr="008556A5" w:rsidRDefault="001D6007" w:rsidP="008556A5">
          <w:pPr>
            <w:spacing w:before="0" w:after="0" w:line="240" w:lineRule="auto"/>
            <w:rPr>
              <w:rFonts w:ascii="휴먼모음T" w:eastAsia="휴먼모음T" w:hAnsi="맑은 고딕" w:hint="eastAsia"/>
              <w:sz w:val="20"/>
              <w:szCs w:val="20"/>
            </w:rPr>
          </w:pPr>
          <w:r w:rsidRPr="008556A5">
            <w:rPr>
              <w:rFonts w:ascii="휴먼모음T" w:eastAsia="휴먼모음T" w:hAnsi="맑은 고딕" w:hint="eastAsia"/>
              <w:b/>
              <w:bCs/>
              <w:sz w:val="20"/>
              <w:szCs w:val="20"/>
              <w:lang w:val="ko-KR"/>
            </w:rPr>
            <w:fldChar w:fldCharType="end"/>
          </w:r>
        </w:p>
      </w:sdtContent>
    </w:sdt>
    <w:p w:rsidR="00BB4229" w:rsidRPr="008556A5" w:rsidRDefault="002C5BCD" w:rsidP="008556A5">
      <w:pPr>
        <w:spacing w:before="0" w:after="0" w:line="240" w:lineRule="auto"/>
        <w:rPr>
          <w:rFonts w:ascii="휴먼모음T" w:eastAsia="휴먼모음T" w:hint="eastAsia"/>
        </w:rPr>
      </w:pPr>
      <w:r w:rsidRPr="008556A5">
        <w:rPr>
          <w:rFonts w:ascii="휴먼모음T" w:eastAsia="휴먼모음T" w:hint="eastAsia"/>
        </w:rPr>
        <w:fldChar w:fldCharType="begin"/>
      </w:r>
      <w:r w:rsidRPr="008556A5">
        <w:rPr>
          <w:rFonts w:ascii="휴먼모음T" w:eastAsia="휴먼모음T" w:hint="eastAsia"/>
        </w:rPr>
        <w:instrText>TOC \o "1-3" \h \z \u</w:instrText>
      </w:r>
      <w:r w:rsidRPr="008556A5">
        <w:rPr>
          <w:rFonts w:ascii="휴먼모음T" w:eastAsia="휴먼모음T" w:hint="eastAsia"/>
        </w:rPr>
        <w:fldChar w:fldCharType="end"/>
      </w:r>
    </w:p>
    <w:p w:rsidR="008556A5" w:rsidRPr="008556A5" w:rsidRDefault="002C5BCD" w:rsidP="008556A5">
      <w:pPr>
        <w:pStyle w:val="1"/>
      </w:pPr>
      <w:r w:rsidRPr="008556A5">
        <w:rPr>
          <w:rFonts w:hint="eastAsia"/>
          <w:lang w:eastAsia="ko-KR"/>
        </w:rPr>
        <w:br w:type="page"/>
      </w:r>
      <w:bookmarkStart w:id="1" w:name="_Toc224131042"/>
      <w:r w:rsidR="008556A5" w:rsidRPr="008556A5">
        <w:lastRenderedPageBreak/>
        <w:t xml:space="preserve">1. </w:t>
      </w:r>
      <w:r w:rsidR="008556A5" w:rsidRPr="008556A5">
        <w:t>개요</w:t>
      </w:r>
      <w:bookmarkEnd w:id="1"/>
    </w:p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  <w:lang w:eastAsia="ko-KR"/>
        </w:rPr>
      </w:pPr>
      <w:r w:rsidRPr="008556A5">
        <w:rPr>
          <w:rFonts w:ascii="휴먼모음T" w:eastAsia="휴먼모음T" w:hint="eastAsia"/>
          <w:lang w:eastAsia="ko-KR"/>
        </w:rPr>
        <w:t>이 문서는 AI-Native SaaS Standard Framework의 UI/UX 설계 산출물을 정리한다. 프레임워크의 프론트엔드는 Next.js 14+ (App Router) 기반이며, shadcn/ui 래핑 컴포넌트와 Tailwind CSS를 활용한 디자인 시스템을 따른다.</w:t>
      </w:r>
    </w:p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  <w:lang w:eastAsia="ko-KR"/>
        </w:rPr>
      </w:pPr>
      <w:r w:rsidRPr="008556A5">
        <w:rPr>
          <w:rFonts w:ascii="휴먼모음T" w:eastAsia="휴먼모음T" w:hint="eastAsia"/>
          <w:lang w:eastAsia="ko-KR"/>
        </w:rPr>
        <w:t>모든 UI 컴포넌트는 08_uiux.mdc 규칙과 uiux_context.json 정의를 준수하며, Agent 실행 결과, 거버넌스 승인 상태, Risk Level을 시각적으로 표현하는 것이 핵심이다.</w:t>
      </w:r>
    </w:p>
    <w:p w:rsidR="008556A5" w:rsidRPr="008556A5" w:rsidRDefault="008556A5" w:rsidP="008556A5">
      <w:pPr>
        <w:pStyle w:val="21"/>
      </w:pPr>
      <w:bookmarkStart w:id="2" w:name="_Toc224131043"/>
      <w:r w:rsidRPr="008556A5">
        <w:t xml:space="preserve">1.1 </w:t>
      </w:r>
      <w:r w:rsidRPr="008556A5">
        <w:t>설계</w:t>
      </w:r>
      <w:r w:rsidRPr="008556A5">
        <w:t xml:space="preserve"> </w:t>
      </w:r>
      <w:r w:rsidRPr="008556A5">
        <w:t>원칙</w:t>
      </w:r>
      <w:bookmarkEnd w:id="2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41"/>
        <w:gridCol w:w="6387"/>
      </w:tblGrid>
      <w:tr w:rsidR="008556A5" w:rsidRPr="008556A5" w:rsidTr="00E64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8556A5" w:rsidRPr="008556A5" w:rsidRDefault="008556A5" w:rsidP="008556A5">
            <w:pPr>
              <w:spacing w:before="0"/>
              <w:jc w:val="center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원칙</w:t>
            </w:r>
          </w:p>
        </w:tc>
        <w:tc>
          <w:tcPr>
            <w:tcW w:w="6803" w:type="dxa"/>
          </w:tcPr>
          <w:p w:rsidR="008556A5" w:rsidRPr="008556A5" w:rsidRDefault="008556A5" w:rsidP="008556A5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설명</w:t>
            </w:r>
          </w:p>
        </w:tc>
      </w:tr>
      <w:tr w:rsidR="008556A5" w:rsidRPr="008556A5" w:rsidTr="00E64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Agent-First</w:t>
            </w:r>
          </w:p>
        </w:tc>
        <w:tc>
          <w:tcPr>
            <w:tcW w:w="6803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모든 데이터 조회·변경은 useAgent() 훅을 통해 Orchestrator 경유</w:t>
            </w:r>
          </w:p>
        </w:tc>
      </w:tr>
      <w:tr w:rsidR="008556A5" w:rsidRPr="008556A5" w:rsidTr="00E64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Risk-Aware</w:t>
            </w:r>
          </w:p>
        </w:tc>
        <w:tc>
          <w:tcPr>
            <w:tcW w:w="6803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Risk Level(LOW/MEDIUM/HIGH/CRITICAL)에 따른 색상·경고 자동 표시</w:t>
            </w:r>
          </w:p>
        </w:tc>
      </w:tr>
      <w:tr w:rsidR="008556A5" w:rsidRPr="008556A5" w:rsidTr="00E64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Governance-Visible</w:t>
            </w:r>
          </w:p>
        </w:tc>
        <w:tc>
          <w:tcPr>
            <w:tcW w:w="6803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  <w:lang w:eastAsia="ko-KR"/>
              </w:rPr>
            </w:pPr>
            <w:r w:rsidRPr="008556A5">
              <w:rPr>
                <w:rFonts w:ascii="휴먼모음T" w:eastAsia="휴먼모음T" w:hint="eastAsia"/>
                <w:sz w:val="18"/>
                <w:lang w:eastAsia="ko-KR"/>
              </w:rPr>
              <w:t>승인 게이트, 감사 로그, 실행 타임라인이 항상 노출</w:t>
            </w:r>
          </w:p>
        </w:tc>
      </w:tr>
      <w:tr w:rsidR="008556A5" w:rsidRPr="008556A5" w:rsidTr="00E64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Dark Mode</w:t>
            </w:r>
          </w:p>
        </w:tc>
        <w:tc>
          <w:tcPr>
            <w:tcW w:w="6803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  <w:lang w:eastAsia="ko-KR"/>
              </w:rPr>
            </w:pPr>
            <w:r w:rsidRPr="008556A5">
              <w:rPr>
                <w:rFonts w:ascii="휴먼모음T" w:eastAsia="휴먼모음T" w:hint="eastAsia"/>
                <w:sz w:val="18"/>
                <w:lang w:eastAsia="ko-KR"/>
              </w:rPr>
              <w:t>모든 컴포넌트에 dark: 접두사 Tailwind 클래스 적용</w:t>
            </w:r>
          </w:p>
        </w:tc>
      </w:tr>
      <w:tr w:rsidR="008556A5" w:rsidRPr="008556A5" w:rsidTr="00E64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Accessibility</w:t>
            </w:r>
          </w:p>
        </w:tc>
        <w:tc>
          <w:tcPr>
            <w:tcW w:w="6803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  <w:lang w:eastAsia="ko-KR"/>
              </w:rPr>
            </w:pPr>
            <w:r w:rsidRPr="008556A5">
              <w:rPr>
                <w:rFonts w:ascii="휴먼모음T" w:eastAsia="휴먼모음T" w:hint="eastAsia"/>
                <w:sz w:val="18"/>
                <w:lang w:eastAsia="ko-KR"/>
              </w:rPr>
              <w:t>WCAG 2.1 AA 준수, 최소 클릭 영역 44x44px</w:t>
            </w:r>
          </w:p>
        </w:tc>
      </w:tr>
    </w:tbl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8556A5" w:rsidRPr="008556A5" w:rsidRDefault="008556A5" w:rsidP="008556A5">
      <w:pPr>
        <w:pStyle w:val="21"/>
      </w:pPr>
      <w:bookmarkStart w:id="3" w:name="_Toc224131044"/>
      <w:r w:rsidRPr="008556A5">
        <w:t xml:space="preserve">1.2 </w:t>
      </w:r>
      <w:r w:rsidRPr="008556A5">
        <w:t>기술</w:t>
      </w:r>
      <w:r w:rsidRPr="008556A5">
        <w:t xml:space="preserve"> </w:t>
      </w:r>
      <w:r w:rsidRPr="008556A5">
        <w:t>스택</w:t>
      </w:r>
      <w:bookmarkEnd w:id="3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3"/>
        <w:gridCol w:w="6365"/>
      </w:tblGrid>
      <w:tr w:rsidR="008556A5" w:rsidRPr="008556A5" w:rsidTr="00E64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8556A5" w:rsidRPr="008556A5" w:rsidRDefault="008556A5" w:rsidP="008556A5">
            <w:pPr>
              <w:spacing w:before="0"/>
              <w:jc w:val="center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항목</w:t>
            </w:r>
          </w:p>
        </w:tc>
        <w:tc>
          <w:tcPr>
            <w:tcW w:w="6803" w:type="dxa"/>
          </w:tcPr>
          <w:p w:rsidR="008556A5" w:rsidRPr="008556A5" w:rsidRDefault="008556A5" w:rsidP="008556A5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기술</w:t>
            </w:r>
          </w:p>
        </w:tc>
      </w:tr>
      <w:tr w:rsidR="008556A5" w:rsidRPr="008556A5" w:rsidTr="00E64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Framework</w:t>
            </w:r>
          </w:p>
        </w:tc>
        <w:tc>
          <w:tcPr>
            <w:tcW w:w="6803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Next.js 14+ (App Router)</w:t>
            </w:r>
          </w:p>
        </w:tc>
      </w:tr>
      <w:tr w:rsidR="008556A5" w:rsidRPr="008556A5" w:rsidTr="00E64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UI Library</w:t>
            </w:r>
          </w:p>
        </w:tc>
        <w:tc>
          <w:tcPr>
            <w:tcW w:w="6803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  <w:lang w:eastAsia="ko-KR"/>
              </w:rPr>
            </w:pPr>
            <w:r w:rsidRPr="008556A5">
              <w:rPr>
                <w:rFonts w:ascii="휴먼모음T" w:eastAsia="휴먼모음T" w:hint="eastAsia"/>
                <w:sz w:val="18"/>
                <w:lang w:eastAsia="ko-KR"/>
              </w:rPr>
              <w:t>shadcn/ui (래핑 사용)</w:t>
            </w:r>
          </w:p>
        </w:tc>
      </w:tr>
      <w:tr w:rsidR="008556A5" w:rsidRPr="008556A5" w:rsidTr="00E64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Styling</w:t>
            </w:r>
          </w:p>
        </w:tc>
        <w:tc>
          <w:tcPr>
            <w:tcW w:w="6803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Tailwind CSS</w:t>
            </w:r>
          </w:p>
        </w:tc>
      </w:tr>
      <w:tr w:rsidR="008556A5" w:rsidRPr="008556A5" w:rsidTr="00E64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Form</w:t>
            </w:r>
          </w:p>
        </w:tc>
        <w:tc>
          <w:tcPr>
            <w:tcW w:w="6803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react-hook-form + zod</w:t>
            </w:r>
          </w:p>
        </w:tc>
      </w:tr>
      <w:tr w:rsidR="008556A5" w:rsidRPr="008556A5" w:rsidTr="00E64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Data Fetching</w:t>
            </w:r>
          </w:p>
        </w:tc>
        <w:tc>
          <w:tcPr>
            <w:tcW w:w="6803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React Query + useAgent hook</w:t>
            </w:r>
          </w:p>
        </w:tc>
      </w:tr>
      <w:tr w:rsidR="008556A5" w:rsidRPr="008556A5" w:rsidTr="00E64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Icons</w:t>
            </w:r>
          </w:p>
        </w:tc>
        <w:tc>
          <w:tcPr>
            <w:tcW w:w="6803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Lucide React</w:t>
            </w:r>
          </w:p>
        </w:tc>
      </w:tr>
      <w:tr w:rsidR="008556A5" w:rsidRPr="008556A5" w:rsidTr="00E64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State</w:t>
            </w:r>
          </w:p>
        </w:tc>
        <w:tc>
          <w:tcPr>
            <w:tcW w:w="6803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React useState/useCallback</w:t>
            </w:r>
          </w:p>
        </w:tc>
      </w:tr>
    </w:tbl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</w:rPr>
      </w:pPr>
    </w:p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</w:rPr>
      </w:pPr>
      <w:r w:rsidRPr="008556A5">
        <w:rPr>
          <w:rFonts w:ascii="휴먼모음T" w:eastAsia="휴먼모음T" w:hint="eastAsia"/>
        </w:rPr>
        <w:br w:type="page"/>
      </w:r>
    </w:p>
    <w:p w:rsidR="008556A5" w:rsidRPr="008556A5" w:rsidRDefault="008556A5" w:rsidP="008556A5">
      <w:pPr>
        <w:pStyle w:val="1"/>
      </w:pPr>
      <w:bookmarkStart w:id="4" w:name="_Toc224131045"/>
      <w:r w:rsidRPr="008556A5">
        <w:lastRenderedPageBreak/>
        <w:t xml:space="preserve">2. </w:t>
      </w:r>
      <w:r w:rsidRPr="008556A5">
        <w:t>디자인</w:t>
      </w:r>
      <w:r w:rsidRPr="008556A5">
        <w:t xml:space="preserve"> </w:t>
      </w:r>
      <w:r w:rsidRPr="008556A5">
        <w:t>시스템</w:t>
      </w:r>
      <w:bookmarkEnd w:id="4"/>
    </w:p>
    <w:p w:rsidR="008556A5" w:rsidRPr="008556A5" w:rsidRDefault="008556A5" w:rsidP="008556A5">
      <w:pPr>
        <w:pStyle w:val="21"/>
      </w:pPr>
      <w:bookmarkStart w:id="5" w:name="_Toc224131046"/>
      <w:r w:rsidRPr="008556A5">
        <w:t xml:space="preserve">2.1 </w:t>
      </w:r>
      <w:r w:rsidRPr="008556A5">
        <w:t>컬러</w:t>
      </w:r>
      <w:r w:rsidRPr="008556A5">
        <w:t xml:space="preserve"> </w:t>
      </w:r>
      <w:r w:rsidRPr="008556A5">
        <w:t>토큰</w:t>
      </w:r>
      <w:bookmarkEnd w:id="5"/>
    </w:p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  <w:lang w:eastAsia="ko-KR"/>
        </w:rPr>
      </w:pPr>
      <w:r w:rsidRPr="008556A5">
        <w:rPr>
          <w:rFonts w:ascii="휴먼모음T" w:eastAsia="휴먼모음T" w:hint="eastAsia"/>
          <w:lang w:eastAsia="ko-KR"/>
        </w:rPr>
        <w:t>프레임워크 전용 컬러 토큰은 uiux_context.json의 color_tokens에 정의된다.</w:t>
      </w:r>
    </w:p>
    <w:p w:rsidR="008556A5" w:rsidRPr="008556A5" w:rsidRDefault="008556A5" w:rsidP="008556A5">
      <w:pPr>
        <w:pStyle w:val="31"/>
        <w:spacing w:before="0" w:line="240" w:lineRule="auto"/>
        <w:rPr>
          <w:rFonts w:ascii="휴먼모음T" w:eastAsia="휴먼모음T" w:hint="eastAsia"/>
        </w:rPr>
      </w:pPr>
      <w:bookmarkStart w:id="6" w:name="_Toc224131047"/>
      <w:r w:rsidRPr="008556A5">
        <w:rPr>
          <w:rFonts w:ascii="휴먼모음T" w:eastAsia="휴먼모음T" w:hint="eastAsia"/>
        </w:rPr>
        <w:t>Risk Level 색상</w:t>
      </w:r>
      <w:bookmarkEnd w:id="6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637"/>
        <w:gridCol w:w="2672"/>
        <w:gridCol w:w="4219"/>
      </w:tblGrid>
      <w:tr w:rsidR="008556A5" w:rsidRPr="008556A5" w:rsidTr="00E64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:rsidR="008556A5" w:rsidRPr="008556A5" w:rsidRDefault="008556A5" w:rsidP="008556A5">
            <w:pPr>
              <w:spacing w:before="0"/>
              <w:jc w:val="center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Level</w:t>
            </w:r>
          </w:p>
        </w:tc>
        <w:tc>
          <w:tcPr>
            <w:tcW w:w="2835" w:type="dxa"/>
          </w:tcPr>
          <w:p w:rsidR="008556A5" w:rsidRPr="008556A5" w:rsidRDefault="008556A5" w:rsidP="008556A5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색상</w:t>
            </w:r>
          </w:p>
        </w:tc>
        <w:tc>
          <w:tcPr>
            <w:tcW w:w="4535" w:type="dxa"/>
          </w:tcPr>
          <w:p w:rsidR="008556A5" w:rsidRPr="008556A5" w:rsidRDefault="008556A5" w:rsidP="008556A5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Tailwind 클래스</w:t>
            </w:r>
          </w:p>
        </w:tc>
      </w:tr>
      <w:tr w:rsidR="008556A5" w:rsidRPr="008556A5" w:rsidTr="00E64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LOW</w:t>
            </w:r>
          </w:p>
        </w:tc>
        <w:tc>
          <w:tcPr>
            <w:tcW w:w="2835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#22C55E (green-500)</w:t>
            </w:r>
          </w:p>
        </w:tc>
        <w:tc>
          <w:tcPr>
            <w:tcW w:w="4535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bg-green-100 text-green-800</w:t>
            </w:r>
          </w:p>
        </w:tc>
      </w:tr>
      <w:tr w:rsidR="008556A5" w:rsidRPr="008556A5" w:rsidTr="00E64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MEDIUM</w:t>
            </w:r>
          </w:p>
        </w:tc>
        <w:tc>
          <w:tcPr>
            <w:tcW w:w="2835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#F59E0B (amber-500)</w:t>
            </w:r>
          </w:p>
        </w:tc>
        <w:tc>
          <w:tcPr>
            <w:tcW w:w="4535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bg-amber-100 text-amber-800</w:t>
            </w:r>
          </w:p>
        </w:tc>
      </w:tr>
      <w:tr w:rsidR="008556A5" w:rsidRPr="008556A5" w:rsidTr="00E64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HIGH</w:t>
            </w:r>
          </w:p>
        </w:tc>
        <w:tc>
          <w:tcPr>
            <w:tcW w:w="2835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#EF4444 (red-500)</w:t>
            </w:r>
          </w:p>
        </w:tc>
        <w:tc>
          <w:tcPr>
            <w:tcW w:w="4535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bg-red-100 text-red-800</w:t>
            </w:r>
          </w:p>
        </w:tc>
      </w:tr>
      <w:tr w:rsidR="008556A5" w:rsidRPr="008556A5" w:rsidTr="00E64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CRITICAL</w:t>
            </w:r>
          </w:p>
        </w:tc>
        <w:tc>
          <w:tcPr>
            <w:tcW w:w="2835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#7C3AED (purple-600)</w:t>
            </w:r>
          </w:p>
        </w:tc>
        <w:tc>
          <w:tcPr>
            <w:tcW w:w="4535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bg-purple-100 text-purple-800</w:t>
            </w:r>
          </w:p>
        </w:tc>
      </w:tr>
    </w:tbl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</w:rPr>
      </w:pPr>
    </w:p>
    <w:p w:rsidR="008556A5" w:rsidRPr="008556A5" w:rsidRDefault="008556A5" w:rsidP="008556A5">
      <w:pPr>
        <w:pStyle w:val="31"/>
        <w:spacing w:before="0" w:line="240" w:lineRule="auto"/>
        <w:rPr>
          <w:rFonts w:ascii="휴먼모음T" w:eastAsia="휴먼모음T" w:hint="eastAsia"/>
        </w:rPr>
      </w:pPr>
      <w:bookmarkStart w:id="7" w:name="_Toc224131048"/>
      <w:r w:rsidRPr="008556A5">
        <w:rPr>
          <w:rFonts w:ascii="휴먼모음T" w:eastAsia="휴먼모음T" w:hint="eastAsia"/>
        </w:rPr>
        <w:t>Drift Level 색상</w:t>
      </w:r>
      <w:bookmarkEnd w:id="7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643"/>
        <w:gridCol w:w="2678"/>
        <w:gridCol w:w="4207"/>
      </w:tblGrid>
      <w:tr w:rsidR="008556A5" w:rsidRPr="008556A5" w:rsidTr="00E64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:rsidR="008556A5" w:rsidRPr="008556A5" w:rsidRDefault="008556A5" w:rsidP="008556A5">
            <w:pPr>
              <w:spacing w:before="0"/>
              <w:jc w:val="center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Level</w:t>
            </w:r>
          </w:p>
        </w:tc>
        <w:tc>
          <w:tcPr>
            <w:tcW w:w="2835" w:type="dxa"/>
          </w:tcPr>
          <w:p w:rsidR="008556A5" w:rsidRPr="008556A5" w:rsidRDefault="008556A5" w:rsidP="008556A5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색상</w:t>
            </w:r>
          </w:p>
        </w:tc>
        <w:tc>
          <w:tcPr>
            <w:tcW w:w="4535" w:type="dxa"/>
          </w:tcPr>
          <w:p w:rsidR="008556A5" w:rsidRPr="008556A5" w:rsidRDefault="008556A5" w:rsidP="008556A5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설명</w:t>
            </w:r>
          </w:p>
        </w:tc>
      </w:tr>
      <w:tr w:rsidR="008556A5" w:rsidRPr="008556A5" w:rsidTr="00E64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NORMAL</w:t>
            </w:r>
          </w:p>
        </w:tc>
        <w:tc>
          <w:tcPr>
            <w:tcW w:w="2835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#22C55E</w:t>
            </w:r>
          </w:p>
        </w:tc>
        <w:tc>
          <w:tcPr>
            <w:tcW w:w="4535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정상 운영</w:t>
            </w:r>
          </w:p>
        </w:tc>
      </w:tr>
      <w:tr w:rsidR="008556A5" w:rsidRPr="008556A5" w:rsidTr="00E64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WARNING</w:t>
            </w:r>
          </w:p>
        </w:tc>
        <w:tc>
          <w:tcPr>
            <w:tcW w:w="2835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#F59E0B</w:t>
            </w:r>
          </w:p>
        </w:tc>
        <w:tc>
          <w:tcPr>
            <w:tcW w:w="4535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주의 필요</w:t>
            </w:r>
          </w:p>
        </w:tc>
      </w:tr>
      <w:tr w:rsidR="008556A5" w:rsidRPr="008556A5" w:rsidTr="00E64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CRITICAL</w:t>
            </w:r>
          </w:p>
        </w:tc>
        <w:tc>
          <w:tcPr>
            <w:tcW w:w="2835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#EF4444</w:t>
            </w:r>
          </w:p>
        </w:tc>
        <w:tc>
          <w:tcPr>
            <w:tcW w:w="4535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즉시 조치</w:t>
            </w:r>
          </w:p>
        </w:tc>
      </w:tr>
    </w:tbl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</w:rPr>
      </w:pPr>
    </w:p>
    <w:p w:rsidR="008556A5" w:rsidRPr="008556A5" w:rsidRDefault="008556A5" w:rsidP="008556A5">
      <w:pPr>
        <w:pStyle w:val="31"/>
        <w:spacing w:before="0" w:line="240" w:lineRule="auto"/>
        <w:rPr>
          <w:rFonts w:ascii="휴먼모음T" w:eastAsia="휴먼모음T" w:hint="eastAsia"/>
        </w:rPr>
      </w:pPr>
      <w:bookmarkStart w:id="8" w:name="_Toc224131049"/>
      <w:r w:rsidRPr="008556A5">
        <w:rPr>
          <w:rFonts w:ascii="휴먼모음T" w:eastAsia="휴먼모음T" w:hint="eastAsia"/>
        </w:rPr>
        <w:t>Status 색상</w:t>
      </w:r>
      <w:bookmarkEnd w:id="8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650"/>
        <w:gridCol w:w="3707"/>
        <w:gridCol w:w="3171"/>
      </w:tblGrid>
      <w:tr w:rsidR="008556A5" w:rsidRPr="008556A5" w:rsidTr="00E64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:rsidR="008556A5" w:rsidRPr="008556A5" w:rsidRDefault="008556A5" w:rsidP="008556A5">
            <w:pPr>
              <w:spacing w:before="0"/>
              <w:jc w:val="center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상태</w:t>
            </w:r>
          </w:p>
        </w:tc>
        <w:tc>
          <w:tcPr>
            <w:tcW w:w="3969" w:type="dxa"/>
          </w:tcPr>
          <w:p w:rsidR="008556A5" w:rsidRPr="008556A5" w:rsidRDefault="008556A5" w:rsidP="008556A5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Tailwind 클래스</w:t>
            </w:r>
          </w:p>
        </w:tc>
        <w:tc>
          <w:tcPr>
            <w:tcW w:w="3402" w:type="dxa"/>
          </w:tcPr>
          <w:p w:rsidR="008556A5" w:rsidRPr="008556A5" w:rsidRDefault="008556A5" w:rsidP="008556A5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표시명</w:t>
            </w:r>
          </w:p>
        </w:tc>
      </w:tr>
      <w:tr w:rsidR="008556A5" w:rsidRPr="008556A5" w:rsidTr="00E64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PENDING</w:t>
            </w:r>
          </w:p>
        </w:tc>
        <w:tc>
          <w:tcPr>
            <w:tcW w:w="3969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bg-yellow-100 text-yellow-800</w:t>
            </w:r>
          </w:p>
        </w:tc>
        <w:tc>
          <w:tcPr>
            <w:tcW w:w="3402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대기</w:t>
            </w:r>
          </w:p>
        </w:tc>
      </w:tr>
      <w:tr w:rsidR="008556A5" w:rsidRPr="008556A5" w:rsidTr="00E64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APPROVED</w:t>
            </w:r>
          </w:p>
        </w:tc>
        <w:tc>
          <w:tcPr>
            <w:tcW w:w="3969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bg-green-100 text-green-800</w:t>
            </w:r>
          </w:p>
        </w:tc>
        <w:tc>
          <w:tcPr>
            <w:tcW w:w="3402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승인</w:t>
            </w:r>
          </w:p>
        </w:tc>
      </w:tr>
      <w:tr w:rsidR="008556A5" w:rsidRPr="008556A5" w:rsidTr="00E64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REJECTED</w:t>
            </w:r>
          </w:p>
        </w:tc>
        <w:tc>
          <w:tcPr>
            <w:tcW w:w="3969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bg-red-100 text-red-800</w:t>
            </w:r>
          </w:p>
        </w:tc>
        <w:tc>
          <w:tcPr>
            <w:tcW w:w="3402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거부</w:t>
            </w:r>
          </w:p>
        </w:tc>
      </w:tr>
      <w:tr w:rsidR="008556A5" w:rsidRPr="008556A5" w:rsidTr="00E64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RUNNING</w:t>
            </w:r>
          </w:p>
        </w:tc>
        <w:tc>
          <w:tcPr>
            <w:tcW w:w="3969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bg-blue-100 text-blue-800</w:t>
            </w:r>
          </w:p>
        </w:tc>
        <w:tc>
          <w:tcPr>
            <w:tcW w:w="3402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실행중</w:t>
            </w:r>
          </w:p>
        </w:tc>
      </w:tr>
      <w:tr w:rsidR="008556A5" w:rsidRPr="008556A5" w:rsidTr="00E64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DEPLOYED</w:t>
            </w:r>
          </w:p>
        </w:tc>
        <w:tc>
          <w:tcPr>
            <w:tcW w:w="3969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bg-indigo-100 text-indigo-800</w:t>
            </w:r>
          </w:p>
        </w:tc>
        <w:tc>
          <w:tcPr>
            <w:tcW w:w="3402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배포됨</w:t>
            </w:r>
          </w:p>
        </w:tc>
      </w:tr>
    </w:tbl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</w:rPr>
      </w:pPr>
    </w:p>
    <w:p w:rsidR="008556A5" w:rsidRPr="008556A5" w:rsidRDefault="008556A5" w:rsidP="008556A5">
      <w:pPr>
        <w:pStyle w:val="21"/>
      </w:pPr>
      <w:bookmarkStart w:id="9" w:name="_Toc224131050"/>
      <w:r w:rsidRPr="008556A5">
        <w:t xml:space="preserve">2.2 </w:t>
      </w:r>
      <w:r w:rsidRPr="008556A5">
        <w:t>타이포그래피</w:t>
      </w:r>
      <w:bookmarkEnd w:id="9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44"/>
        <w:gridCol w:w="3184"/>
        <w:gridCol w:w="3200"/>
      </w:tblGrid>
      <w:tr w:rsidR="008556A5" w:rsidRPr="008556A5" w:rsidTr="00E64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8556A5" w:rsidRPr="008556A5" w:rsidRDefault="008556A5" w:rsidP="008556A5">
            <w:pPr>
              <w:spacing w:before="0"/>
              <w:jc w:val="center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용도</w:t>
            </w:r>
          </w:p>
        </w:tc>
        <w:tc>
          <w:tcPr>
            <w:tcW w:w="3402" w:type="dxa"/>
          </w:tcPr>
          <w:p w:rsidR="008556A5" w:rsidRPr="008556A5" w:rsidRDefault="008556A5" w:rsidP="008556A5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클래스</w:t>
            </w:r>
          </w:p>
        </w:tc>
        <w:tc>
          <w:tcPr>
            <w:tcW w:w="3402" w:type="dxa"/>
          </w:tcPr>
          <w:p w:rsidR="008556A5" w:rsidRPr="008556A5" w:rsidRDefault="008556A5" w:rsidP="008556A5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사양</w:t>
            </w:r>
          </w:p>
        </w:tc>
      </w:tr>
      <w:tr w:rsidR="008556A5" w:rsidRPr="008556A5" w:rsidTr="00E64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Page Title</w:t>
            </w:r>
          </w:p>
        </w:tc>
        <w:tc>
          <w:tcPr>
            <w:tcW w:w="3402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text-2xl font-bold</w:t>
            </w:r>
          </w:p>
        </w:tc>
        <w:tc>
          <w:tcPr>
            <w:tcW w:w="3402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24px, Bold</w:t>
            </w:r>
          </w:p>
        </w:tc>
      </w:tr>
      <w:tr w:rsidR="008556A5" w:rsidRPr="008556A5" w:rsidTr="00E64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Section Title</w:t>
            </w:r>
          </w:p>
        </w:tc>
        <w:tc>
          <w:tcPr>
            <w:tcW w:w="3402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text-xl font-semibold</w:t>
            </w:r>
          </w:p>
        </w:tc>
        <w:tc>
          <w:tcPr>
            <w:tcW w:w="3402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20px, Semibold</w:t>
            </w:r>
          </w:p>
        </w:tc>
      </w:tr>
      <w:tr w:rsidR="008556A5" w:rsidRPr="008556A5" w:rsidTr="00E64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Body</w:t>
            </w:r>
          </w:p>
        </w:tc>
        <w:tc>
          <w:tcPr>
            <w:tcW w:w="3402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text-sm</w:t>
            </w:r>
          </w:p>
        </w:tc>
        <w:tc>
          <w:tcPr>
            <w:tcW w:w="3402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14px, Regular</w:t>
            </w:r>
          </w:p>
        </w:tc>
      </w:tr>
      <w:tr w:rsidR="008556A5" w:rsidRPr="008556A5" w:rsidTr="00E64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Caption</w:t>
            </w:r>
          </w:p>
        </w:tc>
        <w:tc>
          <w:tcPr>
            <w:tcW w:w="3402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text-xs text-gray-500</w:t>
            </w:r>
          </w:p>
        </w:tc>
        <w:tc>
          <w:tcPr>
            <w:tcW w:w="3402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12px, Gray</w:t>
            </w:r>
          </w:p>
        </w:tc>
      </w:tr>
      <w:tr w:rsidR="008556A5" w:rsidRPr="008556A5" w:rsidTr="00E64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Mono (코드/ID)</w:t>
            </w:r>
          </w:p>
        </w:tc>
        <w:tc>
          <w:tcPr>
            <w:tcW w:w="3402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font-mono text-xs</w:t>
            </w:r>
          </w:p>
        </w:tc>
        <w:tc>
          <w:tcPr>
            <w:tcW w:w="3402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12px, Monospace</w:t>
            </w:r>
          </w:p>
        </w:tc>
      </w:tr>
    </w:tbl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</w:rPr>
      </w:pPr>
    </w:p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</w:rPr>
      </w:pPr>
      <w:r w:rsidRPr="008556A5">
        <w:rPr>
          <w:rFonts w:ascii="휴먼모음T" w:eastAsia="휴먼모음T" w:hint="eastAsia"/>
        </w:rPr>
        <w:br w:type="page"/>
      </w:r>
    </w:p>
    <w:p w:rsidR="008556A5" w:rsidRPr="008556A5" w:rsidRDefault="008556A5" w:rsidP="008556A5">
      <w:pPr>
        <w:pStyle w:val="1"/>
      </w:pPr>
      <w:bookmarkStart w:id="10" w:name="_Toc224131051"/>
      <w:r w:rsidRPr="008556A5">
        <w:lastRenderedPageBreak/>
        <w:t xml:space="preserve">3. </w:t>
      </w:r>
      <w:r w:rsidRPr="008556A5">
        <w:t>레이아웃</w:t>
      </w:r>
      <w:r w:rsidRPr="008556A5">
        <w:t xml:space="preserve"> </w:t>
      </w:r>
      <w:r w:rsidRPr="008556A5">
        <w:t>구조</w:t>
      </w:r>
      <w:bookmarkEnd w:id="10"/>
    </w:p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</w:rPr>
      </w:pPr>
      <w:r w:rsidRPr="008556A5">
        <w:rPr>
          <w:rFonts w:ascii="휴먼모음T" w:eastAsia="휴먼모음T" w:hint="eastAsia"/>
        </w:rPr>
        <w:t>프레임워크 레이아웃은 Sidebar + Header + Content의 3단 구조를 따른다.</w:t>
      </w:r>
    </w:p>
    <w:p w:rsidR="008556A5" w:rsidRPr="008556A5" w:rsidRDefault="008556A5" w:rsidP="008556A5">
      <w:pPr>
        <w:pStyle w:val="21"/>
      </w:pPr>
      <w:bookmarkStart w:id="11" w:name="_Toc224131052"/>
      <w:r w:rsidRPr="008556A5">
        <w:t xml:space="preserve">3.1 Shell </w:t>
      </w:r>
      <w:r w:rsidRPr="008556A5">
        <w:t>구조</w:t>
      </w:r>
      <w:bookmarkEnd w:id="11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625"/>
        <w:gridCol w:w="2145"/>
        <w:gridCol w:w="4758"/>
      </w:tblGrid>
      <w:tr w:rsidR="008556A5" w:rsidRPr="008556A5" w:rsidTr="00E64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:rsidR="008556A5" w:rsidRPr="008556A5" w:rsidRDefault="008556A5" w:rsidP="008556A5">
            <w:pPr>
              <w:spacing w:before="0"/>
              <w:jc w:val="center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영역</w:t>
            </w:r>
          </w:p>
        </w:tc>
        <w:tc>
          <w:tcPr>
            <w:tcW w:w="2268" w:type="dxa"/>
          </w:tcPr>
          <w:p w:rsidR="008556A5" w:rsidRPr="008556A5" w:rsidRDefault="008556A5" w:rsidP="008556A5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크기</w:t>
            </w:r>
          </w:p>
        </w:tc>
        <w:tc>
          <w:tcPr>
            <w:tcW w:w="5102" w:type="dxa"/>
          </w:tcPr>
          <w:p w:rsidR="008556A5" w:rsidRPr="008556A5" w:rsidRDefault="008556A5" w:rsidP="008556A5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포함 요소</w:t>
            </w:r>
          </w:p>
        </w:tc>
      </w:tr>
      <w:tr w:rsidR="008556A5" w:rsidRPr="008556A5" w:rsidTr="00E64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Sidebar</w:t>
            </w:r>
          </w:p>
        </w:tc>
        <w:tc>
          <w:tcPr>
            <w:tcW w:w="2268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256px (고정)</w:t>
            </w:r>
          </w:p>
        </w:tc>
        <w:tc>
          <w:tcPr>
            <w:tcW w:w="5102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  <w:lang w:eastAsia="ko-KR"/>
              </w:rPr>
            </w:pPr>
            <w:r w:rsidRPr="008556A5">
              <w:rPr>
                <w:rFonts w:ascii="휴먼모음T" w:eastAsia="휴먼모음T" w:hint="eastAsia"/>
                <w:sz w:val="18"/>
                <w:lang w:eastAsia="ko-KR"/>
              </w:rPr>
              <w:t>네비게이션, 로고, Agent 상태</w:t>
            </w:r>
          </w:p>
        </w:tc>
      </w:tr>
      <w:tr w:rsidR="008556A5" w:rsidRPr="008556A5" w:rsidTr="00E64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Header</w:t>
            </w:r>
          </w:p>
        </w:tc>
        <w:tc>
          <w:tcPr>
            <w:tcW w:w="2268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64px (고정)</w:t>
            </w:r>
          </w:p>
        </w:tc>
        <w:tc>
          <w:tcPr>
            <w:tcW w:w="5102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  <w:lang w:eastAsia="ko-KR"/>
              </w:rPr>
            </w:pPr>
            <w:r w:rsidRPr="008556A5">
              <w:rPr>
                <w:rFonts w:ascii="휴먼모음T" w:eastAsia="휴먼모음T" w:hint="eastAsia"/>
                <w:sz w:val="18"/>
                <w:lang w:eastAsia="ko-KR"/>
              </w:rPr>
              <w:t>페이지 제목, 사용자 정보, 알림</w:t>
            </w:r>
          </w:p>
        </w:tc>
      </w:tr>
      <w:tr w:rsidR="008556A5" w:rsidRPr="008556A5" w:rsidTr="00E64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Content</w:t>
            </w:r>
          </w:p>
        </w:tc>
        <w:tc>
          <w:tcPr>
            <w:tcW w:w="2268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max-width 1280px</w:t>
            </w:r>
          </w:p>
        </w:tc>
        <w:tc>
          <w:tcPr>
            <w:tcW w:w="5102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페이지 콘텐츠</w:t>
            </w:r>
          </w:p>
        </w:tc>
      </w:tr>
    </w:tbl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</w:rPr>
      </w:pPr>
    </w:p>
    <w:p w:rsidR="008556A5" w:rsidRPr="008556A5" w:rsidRDefault="008556A5" w:rsidP="008556A5">
      <w:pPr>
        <w:pStyle w:val="21"/>
      </w:pPr>
      <w:bookmarkStart w:id="12" w:name="_Toc224131053"/>
      <w:r w:rsidRPr="008556A5">
        <w:t xml:space="preserve">3.2 </w:t>
      </w:r>
      <w:r w:rsidRPr="008556A5">
        <w:t>네비게이션</w:t>
      </w:r>
      <w:r w:rsidRPr="008556A5">
        <w:t xml:space="preserve"> </w:t>
      </w:r>
      <w:r w:rsidRPr="008556A5">
        <w:t>라우트</w:t>
      </w:r>
      <w:bookmarkEnd w:id="12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646"/>
        <w:gridCol w:w="1629"/>
        <w:gridCol w:w="5253"/>
      </w:tblGrid>
      <w:tr w:rsidR="008556A5" w:rsidRPr="008556A5" w:rsidTr="00E64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:rsidR="008556A5" w:rsidRPr="008556A5" w:rsidRDefault="008556A5" w:rsidP="008556A5">
            <w:pPr>
              <w:spacing w:before="0"/>
              <w:jc w:val="center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경로</w:t>
            </w:r>
          </w:p>
        </w:tc>
        <w:tc>
          <w:tcPr>
            <w:tcW w:w="1701" w:type="dxa"/>
          </w:tcPr>
          <w:p w:rsidR="008556A5" w:rsidRPr="008556A5" w:rsidRDefault="008556A5" w:rsidP="008556A5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페이지명</w:t>
            </w:r>
          </w:p>
        </w:tc>
        <w:tc>
          <w:tcPr>
            <w:tcW w:w="5669" w:type="dxa"/>
          </w:tcPr>
          <w:p w:rsidR="008556A5" w:rsidRPr="008556A5" w:rsidRDefault="008556A5" w:rsidP="008556A5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설명</w:t>
            </w:r>
          </w:p>
        </w:tc>
      </w:tr>
      <w:tr w:rsidR="008556A5" w:rsidRPr="008556A5" w:rsidTr="00E64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/</w:t>
            </w:r>
          </w:p>
        </w:tc>
        <w:tc>
          <w:tcPr>
            <w:tcW w:w="1701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홈</w:t>
            </w:r>
          </w:p>
        </w:tc>
        <w:tc>
          <w:tcPr>
            <w:tcW w:w="5669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대시보드 오버뷰</w:t>
            </w:r>
          </w:p>
        </w:tc>
      </w:tr>
      <w:tr w:rsidR="008556A5" w:rsidRPr="008556A5" w:rsidTr="00E64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/auth</w:t>
            </w:r>
          </w:p>
        </w:tc>
        <w:tc>
          <w:tcPr>
            <w:tcW w:w="1701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인증</w:t>
            </w:r>
          </w:p>
        </w:tc>
        <w:tc>
          <w:tcPr>
            <w:tcW w:w="5669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로그인/로그아웃</w:t>
            </w:r>
          </w:p>
        </w:tc>
      </w:tr>
      <w:tr w:rsidR="008556A5" w:rsidRPr="008556A5" w:rsidTr="00E64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/esignature</w:t>
            </w:r>
          </w:p>
        </w:tc>
        <w:tc>
          <w:tcPr>
            <w:tcW w:w="1701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전자서명</w:t>
            </w:r>
          </w:p>
        </w:tc>
        <w:tc>
          <w:tcPr>
            <w:tcW w:w="5669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문서 관리</w:t>
            </w:r>
          </w:p>
        </w:tc>
      </w:tr>
      <w:tr w:rsidR="008556A5" w:rsidRPr="008556A5" w:rsidTr="00E64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/approvals</w:t>
            </w:r>
          </w:p>
        </w:tc>
        <w:tc>
          <w:tcPr>
            <w:tcW w:w="1701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승인 관리</w:t>
            </w:r>
          </w:p>
        </w:tc>
        <w:tc>
          <w:tcPr>
            <w:tcW w:w="5669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HITL 승인 큐</w:t>
            </w:r>
          </w:p>
        </w:tc>
      </w:tr>
      <w:tr w:rsidR="008556A5" w:rsidRPr="008556A5" w:rsidTr="00E64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/menus</w:t>
            </w:r>
          </w:p>
        </w:tc>
        <w:tc>
          <w:tcPr>
            <w:tcW w:w="1701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메뉴 관리</w:t>
            </w:r>
          </w:p>
        </w:tc>
        <w:tc>
          <w:tcPr>
            <w:tcW w:w="5669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시스템 메뉴 트리</w:t>
            </w:r>
          </w:p>
        </w:tc>
      </w:tr>
      <w:tr w:rsidR="008556A5" w:rsidRPr="008556A5" w:rsidTr="00E64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/reuse</w:t>
            </w:r>
          </w:p>
        </w:tc>
        <w:tc>
          <w:tcPr>
            <w:tcW w:w="1701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재사용 모듈</w:t>
            </w:r>
          </w:p>
        </w:tc>
        <w:tc>
          <w:tcPr>
            <w:tcW w:w="5669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공통 모듈 라이브러리</w:t>
            </w:r>
          </w:p>
        </w:tc>
      </w:tr>
      <w:tr w:rsidR="008556A5" w:rsidRPr="008556A5" w:rsidTr="00E64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/monitoring</w:t>
            </w:r>
          </w:p>
        </w:tc>
        <w:tc>
          <w:tcPr>
            <w:tcW w:w="1701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모니터링</w:t>
            </w:r>
          </w:p>
        </w:tc>
        <w:tc>
          <w:tcPr>
            <w:tcW w:w="5669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KPI 대시보드</w:t>
            </w:r>
          </w:p>
        </w:tc>
      </w:tr>
      <w:tr w:rsidR="008556A5" w:rsidRPr="008556A5" w:rsidTr="00E64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/evolution</w:t>
            </w:r>
          </w:p>
        </w:tc>
        <w:tc>
          <w:tcPr>
            <w:tcW w:w="1701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Evolution</w:t>
            </w:r>
          </w:p>
        </w:tc>
        <w:tc>
          <w:tcPr>
            <w:tcW w:w="5669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  <w:lang w:eastAsia="ko-KR"/>
              </w:rPr>
            </w:pPr>
            <w:r w:rsidRPr="008556A5">
              <w:rPr>
                <w:rFonts w:ascii="휴먼모음T" w:eastAsia="휴먼모음T" w:hint="eastAsia"/>
                <w:sz w:val="18"/>
                <w:lang w:eastAsia="ko-KR"/>
              </w:rPr>
              <w:t>Drift 분석, 제안 관리</w:t>
            </w:r>
          </w:p>
        </w:tc>
      </w:tr>
    </w:tbl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  <w:lang w:eastAsia="ko-KR"/>
        </w:rPr>
      </w:pPr>
      <w:r w:rsidRPr="008556A5">
        <w:rPr>
          <w:rFonts w:ascii="휴먼모음T" w:eastAsia="휴먼모음T" w:hint="eastAsia"/>
          <w:lang w:eastAsia="ko-KR"/>
        </w:rPr>
        <w:br w:type="page"/>
      </w:r>
    </w:p>
    <w:p w:rsidR="008556A5" w:rsidRPr="008556A5" w:rsidRDefault="008556A5" w:rsidP="008556A5">
      <w:pPr>
        <w:pStyle w:val="1"/>
      </w:pPr>
      <w:bookmarkStart w:id="13" w:name="_Toc224131054"/>
      <w:r w:rsidRPr="008556A5">
        <w:lastRenderedPageBreak/>
        <w:t xml:space="preserve">4. </w:t>
      </w:r>
      <w:r w:rsidRPr="008556A5">
        <w:t>공통</w:t>
      </w:r>
      <w:r w:rsidRPr="008556A5">
        <w:t xml:space="preserve"> UI </w:t>
      </w:r>
      <w:r w:rsidRPr="008556A5">
        <w:t>컴포넌트</w:t>
      </w:r>
      <w:r w:rsidRPr="008556A5">
        <w:t xml:space="preserve"> (6</w:t>
      </w:r>
      <w:r w:rsidRPr="008556A5">
        <w:t>종</w:t>
      </w:r>
      <w:r w:rsidRPr="008556A5">
        <w:t>)</w:t>
      </w:r>
      <w:bookmarkEnd w:id="13"/>
    </w:p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  <w:lang w:eastAsia="ko-KR"/>
        </w:rPr>
      </w:pPr>
      <w:r w:rsidRPr="008556A5">
        <w:rPr>
          <w:rFonts w:ascii="휴먼모음T" w:eastAsia="휴먼모음T" w:hint="eastAsia"/>
          <w:lang w:eastAsia="ko-KR"/>
        </w:rPr>
        <w:t>frontend/src/components/ui/ 디렉토리에 위치한 재사용 가능 컴포넌트.</w:t>
      </w:r>
    </w:p>
    <w:p w:rsidR="008556A5" w:rsidRPr="008556A5" w:rsidRDefault="008556A5" w:rsidP="008556A5">
      <w:pPr>
        <w:pStyle w:val="21"/>
      </w:pPr>
      <w:bookmarkStart w:id="14" w:name="_Toc224131055"/>
      <w:r w:rsidRPr="008556A5">
        <w:t>4.1 StatusBadge</w:t>
      </w:r>
      <w:bookmarkEnd w:id="14"/>
    </w:p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</w:rPr>
      </w:pPr>
      <w:r w:rsidRPr="008556A5">
        <w:rPr>
          <w:rFonts w:ascii="휴먼모음T" w:eastAsia="휴먼모음T" w:hint="eastAsia"/>
        </w:rPr>
        <w:t>설명: risk/drift/status/authority 배지</w:t>
      </w:r>
    </w:p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</w:rPr>
      </w:pPr>
      <w:r w:rsidRPr="008556A5">
        <w:rPr>
          <w:rFonts w:ascii="휴먼모음T" w:eastAsia="휴먼모음T" w:hint="eastAsia"/>
        </w:rPr>
        <w:t>Props: variant, value, size</w:t>
      </w:r>
    </w:p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</w:rPr>
      </w:pPr>
      <w:r w:rsidRPr="008556A5">
        <w:rPr>
          <w:rFonts w:ascii="휴먼모음T" w:eastAsia="휴먼모음T" w:hint="eastAsia"/>
        </w:rPr>
        <w:t>위치: frontend/src/components/ui/StatusBadge.tsx</w:t>
      </w:r>
    </w:p>
    <w:p w:rsidR="008556A5" w:rsidRPr="008556A5" w:rsidRDefault="008556A5" w:rsidP="008556A5">
      <w:pPr>
        <w:pStyle w:val="21"/>
      </w:pPr>
      <w:bookmarkStart w:id="15" w:name="_Toc224131056"/>
      <w:r w:rsidRPr="008556A5">
        <w:t>4.2 KPICard</w:t>
      </w:r>
      <w:bookmarkEnd w:id="15"/>
    </w:p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</w:rPr>
      </w:pPr>
      <w:r w:rsidRPr="008556A5">
        <w:rPr>
          <w:rFonts w:ascii="휴먼모음T" w:eastAsia="휴먼모음T" w:hint="eastAsia"/>
        </w:rPr>
        <w:t>설명: KPI 지표 카드 + 프로그레스 바</w:t>
      </w:r>
    </w:p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</w:rPr>
      </w:pPr>
      <w:r w:rsidRPr="008556A5">
        <w:rPr>
          <w:rFonts w:ascii="휴먼모음T" w:eastAsia="휴먼모음T" w:hint="eastAsia"/>
        </w:rPr>
        <w:t>Props: kpiCode, name, value, target, unit, driftLevel, trend</w:t>
      </w:r>
    </w:p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</w:rPr>
      </w:pPr>
      <w:r w:rsidRPr="008556A5">
        <w:rPr>
          <w:rFonts w:ascii="휴먼모음T" w:eastAsia="휴먼모음T" w:hint="eastAsia"/>
        </w:rPr>
        <w:t>위치: frontend/src/components/ui/KPICard.tsx</w:t>
      </w:r>
    </w:p>
    <w:p w:rsidR="008556A5" w:rsidRPr="008556A5" w:rsidRDefault="008556A5" w:rsidP="008556A5">
      <w:pPr>
        <w:pStyle w:val="21"/>
      </w:pPr>
      <w:bookmarkStart w:id="16" w:name="_Toc224131057"/>
      <w:r w:rsidRPr="008556A5">
        <w:t>4.3 PageHeader</w:t>
      </w:r>
      <w:bookmarkEnd w:id="16"/>
    </w:p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</w:rPr>
      </w:pPr>
      <w:r w:rsidRPr="008556A5">
        <w:rPr>
          <w:rFonts w:ascii="휴먼모음T" w:eastAsia="휴먼모음T" w:hint="eastAsia"/>
        </w:rPr>
        <w:t>설명: 페이지 상단 제목/설명/경로</w:t>
      </w:r>
    </w:p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</w:rPr>
      </w:pPr>
      <w:r w:rsidRPr="008556A5">
        <w:rPr>
          <w:rFonts w:ascii="휴먼모음T" w:eastAsia="휴먼모음T" w:hint="eastAsia"/>
        </w:rPr>
        <w:t>Props: title, description, breadcrumbs, actions</w:t>
      </w:r>
    </w:p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</w:rPr>
      </w:pPr>
      <w:r w:rsidRPr="008556A5">
        <w:rPr>
          <w:rFonts w:ascii="휴먼모음T" w:eastAsia="휴먼모음T" w:hint="eastAsia"/>
        </w:rPr>
        <w:t>위치: frontend/src/components/ui/PageHeader.tsx</w:t>
      </w:r>
    </w:p>
    <w:p w:rsidR="008556A5" w:rsidRPr="008556A5" w:rsidRDefault="008556A5" w:rsidP="008556A5">
      <w:pPr>
        <w:pStyle w:val="21"/>
      </w:pPr>
      <w:bookmarkStart w:id="17" w:name="_Toc224131058"/>
      <w:r w:rsidRPr="008556A5">
        <w:t>4.4 EmptyState</w:t>
      </w:r>
      <w:bookmarkEnd w:id="17"/>
    </w:p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  <w:lang w:eastAsia="ko-KR"/>
        </w:rPr>
      </w:pPr>
      <w:r w:rsidRPr="008556A5">
        <w:rPr>
          <w:rFonts w:ascii="휴먼모음T" w:eastAsia="휴먼모음T" w:hint="eastAsia"/>
          <w:lang w:eastAsia="ko-KR"/>
        </w:rPr>
        <w:t>설명: 데이터 없음/에러 상태</w:t>
      </w:r>
    </w:p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</w:rPr>
      </w:pPr>
      <w:r w:rsidRPr="008556A5">
        <w:rPr>
          <w:rFonts w:ascii="휴먼모음T" w:eastAsia="휴먼모음T" w:hint="eastAsia"/>
        </w:rPr>
        <w:t>Props: title, description, variant, actionLabel, onAction</w:t>
      </w:r>
    </w:p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</w:rPr>
      </w:pPr>
      <w:r w:rsidRPr="008556A5">
        <w:rPr>
          <w:rFonts w:ascii="휴먼모음T" w:eastAsia="휴먼모음T" w:hint="eastAsia"/>
        </w:rPr>
        <w:t>위치: frontend/src/components/ui/EmptyState.tsx</w:t>
      </w:r>
    </w:p>
    <w:p w:rsidR="008556A5" w:rsidRPr="008556A5" w:rsidRDefault="008556A5" w:rsidP="008556A5">
      <w:pPr>
        <w:pStyle w:val="21"/>
      </w:pPr>
      <w:bookmarkStart w:id="18" w:name="_Toc224131059"/>
      <w:r w:rsidRPr="008556A5">
        <w:t>4.5 DataTable&lt;T&gt;</w:t>
      </w:r>
      <w:bookmarkEnd w:id="18"/>
    </w:p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</w:rPr>
      </w:pPr>
      <w:r w:rsidRPr="008556A5">
        <w:rPr>
          <w:rFonts w:ascii="휴먼모음T" w:eastAsia="휴먼모음T" w:hint="eastAsia"/>
        </w:rPr>
        <w:t>설명: 정렬/페이지네이션 범용 테이블</w:t>
      </w:r>
    </w:p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</w:rPr>
      </w:pPr>
      <w:r w:rsidRPr="008556A5">
        <w:rPr>
          <w:rFonts w:ascii="휴먼모음T" w:eastAsia="휴먼모음T" w:hint="eastAsia"/>
        </w:rPr>
        <w:t>Props: data, columns, pagination, loading, emptyMessage</w:t>
      </w:r>
    </w:p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</w:rPr>
      </w:pPr>
      <w:r w:rsidRPr="008556A5">
        <w:rPr>
          <w:rFonts w:ascii="휴먼모음T" w:eastAsia="휴먼모음T" w:hint="eastAsia"/>
        </w:rPr>
        <w:t>위치: frontend/src/components/ui/DataTable&lt;T&gt;.tsx</w:t>
      </w:r>
    </w:p>
    <w:p w:rsidR="008556A5" w:rsidRPr="008556A5" w:rsidRDefault="008556A5" w:rsidP="008556A5">
      <w:pPr>
        <w:pStyle w:val="21"/>
      </w:pPr>
      <w:bookmarkStart w:id="19" w:name="_Toc224131060"/>
      <w:r w:rsidRPr="008556A5">
        <w:t>4.6 SkeletonTable</w:t>
      </w:r>
      <w:bookmarkEnd w:id="19"/>
    </w:p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  <w:lang w:eastAsia="ko-KR"/>
        </w:rPr>
      </w:pPr>
      <w:r w:rsidRPr="008556A5">
        <w:rPr>
          <w:rFonts w:ascii="휴먼모음T" w:eastAsia="휴먼모음T" w:hint="eastAsia"/>
          <w:lang w:eastAsia="ko-KR"/>
        </w:rPr>
        <w:t>설명: 데이터 로딩 중 스켈레톤</w:t>
      </w:r>
    </w:p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</w:rPr>
      </w:pPr>
      <w:r w:rsidRPr="008556A5">
        <w:rPr>
          <w:rFonts w:ascii="휴먼모음T" w:eastAsia="휴먼모음T" w:hint="eastAsia"/>
        </w:rPr>
        <w:t>Props: rows, cols</w:t>
      </w:r>
    </w:p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</w:rPr>
      </w:pPr>
      <w:r w:rsidRPr="008556A5">
        <w:rPr>
          <w:rFonts w:ascii="휴먼모음T" w:eastAsia="휴먼모음T" w:hint="eastAsia"/>
        </w:rPr>
        <w:t>위치: frontend/src/components/ui/SkeletonTable.tsx</w:t>
      </w:r>
    </w:p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</w:rPr>
      </w:pPr>
      <w:r w:rsidRPr="008556A5">
        <w:rPr>
          <w:rFonts w:ascii="휴먼모음T" w:eastAsia="휴먼모음T" w:hint="eastAsia"/>
        </w:rPr>
        <w:br w:type="page"/>
      </w:r>
    </w:p>
    <w:p w:rsidR="008556A5" w:rsidRPr="008556A5" w:rsidRDefault="008556A5" w:rsidP="008556A5">
      <w:pPr>
        <w:pStyle w:val="1"/>
      </w:pPr>
      <w:bookmarkStart w:id="20" w:name="_Toc224131061"/>
      <w:r w:rsidRPr="008556A5">
        <w:lastRenderedPageBreak/>
        <w:t xml:space="preserve">5. Agent </w:t>
      </w:r>
      <w:r w:rsidRPr="008556A5">
        <w:t>전용</w:t>
      </w:r>
      <w:r w:rsidRPr="008556A5">
        <w:t xml:space="preserve"> </w:t>
      </w:r>
      <w:r w:rsidRPr="008556A5">
        <w:t>컴포넌트</w:t>
      </w:r>
      <w:r w:rsidRPr="008556A5">
        <w:t xml:space="preserve"> (4</w:t>
      </w:r>
      <w:r w:rsidRPr="008556A5">
        <w:t>종</w:t>
      </w:r>
      <w:r w:rsidRPr="008556A5">
        <w:t>)</w:t>
      </w:r>
      <w:bookmarkEnd w:id="20"/>
    </w:p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</w:rPr>
      </w:pPr>
      <w:r w:rsidRPr="008556A5">
        <w:rPr>
          <w:rFonts w:ascii="휴먼모음T" w:eastAsia="휴먼모음T" w:hint="eastAsia"/>
        </w:rPr>
        <w:t>frontend/src/components/agent/ 디렉토리에 위치한 Agent 실행 관련 컴포넌트.</w:t>
      </w:r>
    </w:p>
    <w:p w:rsidR="008556A5" w:rsidRPr="008556A5" w:rsidRDefault="008556A5" w:rsidP="008556A5">
      <w:pPr>
        <w:pStyle w:val="21"/>
      </w:pPr>
      <w:bookmarkStart w:id="21" w:name="_Toc224131062"/>
      <w:r w:rsidRPr="008556A5">
        <w:t>5.1 AgentStatusBadge</w:t>
      </w:r>
      <w:bookmarkEnd w:id="21"/>
    </w:p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</w:rPr>
      </w:pPr>
      <w:r w:rsidRPr="008556A5">
        <w:rPr>
          <w:rFonts w:ascii="휴먼모음T" w:eastAsia="휴먼모음T" w:hint="eastAsia"/>
        </w:rPr>
        <w:t>설명: Agent 실행 상태 표시 (idle/running/success/error). running 시 pulse 애니메이션.</w:t>
      </w:r>
    </w:p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</w:rPr>
      </w:pPr>
      <w:r w:rsidRPr="008556A5">
        <w:rPr>
          <w:rFonts w:ascii="휴먼모음T" w:eastAsia="휴먼모음T" w:hint="eastAsia"/>
        </w:rPr>
        <w:t>Props: agentCode, status, executionMs</w:t>
      </w:r>
    </w:p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</w:rPr>
      </w:pPr>
      <w:r w:rsidRPr="008556A5">
        <w:rPr>
          <w:rFonts w:ascii="휴먼모음T" w:eastAsia="휴먼모음T" w:hint="eastAsia"/>
        </w:rPr>
        <w:t>위치: frontend/src/components/agent/AgentStatusBadge.tsx</w:t>
      </w:r>
    </w:p>
    <w:p w:rsidR="008556A5" w:rsidRPr="008556A5" w:rsidRDefault="008556A5" w:rsidP="008556A5">
      <w:pPr>
        <w:pStyle w:val="21"/>
      </w:pPr>
      <w:bookmarkStart w:id="22" w:name="_Toc224131063"/>
      <w:r w:rsidRPr="008556A5">
        <w:t>5.2 RiskBanner</w:t>
      </w:r>
      <w:bookmarkEnd w:id="22"/>
    </w:p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</w:rPr>
      </w:pPr>
      <w:r w:rsidRPr="008556A5">
        <w:rPr>
          <w:rFonts w:ascii="휴먼모음T" w:eastAsia="휴먼모음T" w:hint="eastAsia"/>
        </w:rPr>
        <w:t>설명: HIGH/CRITICAL 위험 경고 배너. role='alert' 접근성 지원.</w:t>
      </w:r>
    </w:p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</w:rPr>
      </w:pPr>
      <w:r w:rsidRPr="008556A5">
        <w:rPr>
          <w:rFonts w:ascii="휴먼모음T" w:eastAsia="휴먼모음T" w:hint="eastAsia"/>
        </w:rPr>
        <w:t>Props: riskLevel, message, traceId</w:t>
      </w:r>
    </w:p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</w:rPr>
      </w:pPr>
      <w:r w:rsidRPr="008556A5">
        <w:rPr>
          <w:rFonts w:ascii="휴먼모음T" w:eastAsia="휴먼모음T" w:hint="eastAsia"/>
        </w:rPr>
        <w:t>위치: frontend/src/components/agent/RiskBanner.tsx</w:t>
      </w:r>
    </w:p>
    <w:p w:rsidR="008556A5" w:rsidRPr="008556A5" w:rsidRDefault="008556A5" w:rsidP="008556A5">
      <w:pPr>
        <w:pStyle w:val="21"/>
      </w:pPr>
      <w:bookmarkStart w:id="23" w:name="_Toc224131064"/>
      <w:r w:rsidRPr="008556A5">
        <w:t>5.3 ExecutionTimeline</w:t>
      </w:r>
      <w:bookmarkEnd w:id="23"/>
    </w:p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</w:rPr>
      </w:pPr>
      <w:r w:rsidRPr="008556A5">
        <w:rPr>
          <w:rFonts w:ascii="휴먼모음T" w:eastAsia="휴먼모음T" w:hint="eastAsia"/>
        </w:rPr>
        <w:t>설명: Agent 실행 단계별 타임라인. 각 단계: pending/running/completed/error/skipped.</w:t>
      </w:r>
    </w:p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</w:rPr>
      </w:pPr>
      <w:r w:rsidRPr="008556A5">
        <w:rPr>
          <w:rFonts w:ascii="휴먼모음T" w:eastAsia="휴먼모음T" w:hint="eastAsia"/>
        </w:rPr>
        <w:t>Props: steps, traceId</w:t>
      </w:r>
    </w:p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</w:rPr>
      </w:pPr>
      <w:r w:rsidRPr="008556A5">
        <w:rPr>
          <w:rFonts w:ascii="휴먼모음T" w:eastAsia="휴먼모음T" w:hint="eastAsia"/>
        </w:rPr>
        <w:t>위치: frontend/src/components/agent/ExecutionTimeline.tsx</w:t>
      </w:r>
    </w:p>
    <w:p w:rsidR="008556A5" w:rsidRPr="008556A5" w:rsidRDefault="008556A5" w:rsidP="008556A5">
      <w:pPr>
        <w:pStyle w:val="21"/>
      </w:pPr>
      <w:bookmarkStart w:id="24" w:name="_Toc224131065"/>
      <w:r w:rsidRPr="008556A5">
        <w:t>5.4 AuditLogTable</w:t>
      </w:r>
      <w:bookmarkEnd w:id="24"/>
    </w:p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  <w:lang w:eastAsia="ko-KR"/>
        </w:rPr>
      </w:pPr>
      <w:r w:rsidRPr="008556A5">
        <w:rPr>
          <w:rFonts w:ascii="휴먼모음T" w:eastAsia="휴먼모음T" w:hint="eastAsia"/>
          <w:lang w:eastAsia="ko-KR"/>
        </w:rPr>
        <w:t>설명: 감사 로그 테이블. 시간/액션/리소스/Risk/결과/소요시간 표시.</w:t>
      </w:r>
    </w:p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</w:rPr>
      </w:pPr>
      <w:r w:rsidRPr="008556A5">
        <w:rPr>
          <w:rFonts w:ascii="휴먼모음T" w:eastAsia="휴먼모음T" w:hint="eastAsia"/>
        </w:rPr>
        <w:t>Props: logs: AuditLog[]</w:t>
      </w:r>
    </w:p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</w:rPr>
      </w:pPr>
      <w:r w:rsidRPr="008556A5">
        <w:rPr>
          <w:rFonts w:ascii="휴먼모음T" w:eastAsia="휴먼모음T" w:hint="eastAsia"/>
        </w:rPr>
        <w:t>위치: frontend/src/components/agent/AuditLogTable.tsx</w:t>
      </w:r>
    </w:p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</w:rPr>
      </w:pPr>
      <w:r w:rsidRPr="008556A5">
        <w:rPr>
          <w:rFonts w:ascii="휴먼모음T" w:eastAsia="휴먼모음T" w:hint="eastAsia"/>
        </w:rPr>
        <w:br w:type="page"/>
      </w:r>
    </w:p>
    <w:p w:rsidR="008556A5" w:rsidRPr="008556A5" w:rsidRDefault="008556A5" w:rsidP="008556A5">
      <w:pPr>
        <w:pStyle w:val="1"/>
      </w:pPr>
      <w:bookmarkStart w:id="25" w:name="_Toc224131066"/>
      <w:r w:rsidRPr="008556A5">
        <w:lastRenderedPageBreak/>
        <w:t xml:space="preserve">6. </w:t>
      </w:r>
      <w:r w:rsidRPr="008556A5">
        <w:t>페이지</w:t>
      </w:r>
      <w:r w:rsidRPr="008556A5">
        <w:t xml:space="preserve"> </w:t>
      </w:r>
      <w:r w:rsidRPr="008556A5">
        <w:t>설계</w:t>
      </w:r>
      <w:r w:rsidRPr="008556A5">
        <w:t xml:space="preserve"> (8</w:t>
      </w:r>
      <w:r w:rsidRPr="008556A5">
        <w:t>개</w:t>
      </w:r>
      <w:r w:rsidRPr="008556A5">
        <w:t xml:space="preserve"> </w:t>
      </w:r>
      <w:r w:rsidRPr="008556A5">
        <w:t>페이지</w:t>
      </w:r>
      <w:r w:rsidRPr="008556A5">
        <w:t>)</w:t>
      </w:r>
      <w:bookmarkEnd w:id="25"/>
    </w:p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</w:rPr>
      </w:pPr>
      <w:r w:rsidRPr="008556A5">
        <w:rPr>
          <w:rFonts w:ascii="휴먼모음T" w:eastAsia="휴먼모음T" w:hint="eastAsia"/>
        </w:rPr>
        <w:t>각 페이지는 page.tsx (서버 컴포넌트) + *Client.tsx (클라이언트 컴포넌트) 패턴을 따른다. 모든 API 호출은 useAgent() 훅을 통해 Orchestrator를 경유한다.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6"/>
        <w:gridCol w:w="2193"/>
        <w:gridCol w:w="4169"/>
      </w:tblGrid>
      <w:tr w:rsidR="008556A5" w:rsidRPr="008556A5" w:rsidTr="00E64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8556A5" w:rsidRPr="008556A5" w:rsidRDefault="008556A5" w:rsidP="008556A5">
            <w:pPr>
              <w:spacing w:before="0"/>
              <w:jc w:val="center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페이지</w:t>
            </w:r>
          </w:p>
        </w:tc>
        <w:tc>
          <w:tcPr>
            <w:tcW w:w="2268" w:type="dxa"/>
          </w:tcPr>
          <w:p w:rsidR="008556A5" w:rsidRPr="008556A5" w:rsidRDefault="008556A5" w:rsidP="008556A5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클라이언트 컴포넌트</w:t>
            </w:r>
          </w:p>
        </w:tc>
        <w:tc>
          <w:tcPr>
            <w:tcW w:w="4535" w:type="dxa"/>
          </w:tcPr>
          <w:p w:rsidR="008556A5" w:rsidRPr="008556A5" w:rsidRDefault="008556A5" w:rsidP="008556A5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주요 기능</w:t>
            </w:r>
          </w:p>
        </w:tc>
      </w:tr>
      <w:tr w:rsidR="008556A5" w:rsidRPr="008556A5" w:rsidTr="00E64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홈 (/)</w:t>
            </w:r>
          </w:p>
        </w:tc>
        <w:tc>
          <w:tcPr>
            <w:tcW w:w="2268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DashboardClient</w:t>
            </w:r>
          </w:p>
        </w:tc>
        <w:tc>
          <w:tcPr>
            <w:tcW w:w="4535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  <w:lang w:eastAsia="ko-KR"/>
              </w:rPr>
            </w:pPr>
            <w:r w:rsidRPr="008556A5">
              <w:rPr>
                <w:rFonts w:ascii="휴먼모음T" w:eastAsia="휴먼모음T" w:hint="eastAsia"/>
                <w:sz w:val="18"/>
                <w:lang w:eastAsia="ko-KR"/>
              </w:rPr>
              <w:t>시스템 상태 오버뷰, 주요 KPI, 최근 활동</w:t>
            </w:r>
          </w:p>
        </w:tc>
      </w:tr>
      <w:tr w:rsidR="008556A5" w:rsidRPr="008556A5" w:rsidTr="00E64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인증 (/auth)</w:t>
            </w:r>
          </w:p>
        </w:tc>
        <w:tc>
          <w:tcPr>
            <w:tcW w:w="2268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AuthClient</w:t>
            </w:r>
          </w:p>
        </w:tc>
        <w:tc>
          <w:tcPr>
            <w:tcW w:w="4535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  <w:lang w:eastAsia="ko-KR"/>
              </w:rPr>
            </w:pPr>
            <w:r w:rsidRPr="008556A5">
              <w:rPr>
                <w:rFonts w:ascii="휴먼모음T" w:eastAsia="휴먼모음T" w:hint="eastAsia"/>
                <w:sz w:val="18"/>
                <w:lang w:eastAsia="ko-KR"/>
              </w:rPr>
              <w:t>로그인 폼, 세션 정보, 로그아웃</w:t>
            </w:r>
          </w:p>
        </w:tc>
      </w:tr>
      <w:tr w:rsidR="008556A5" w:rsidRPr="008556A5" w:rsidTr="00E64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전자서명 (/esignature)</w:t>
            </w:r>
          </w:p>
        </w:tc>
        <w:tc>
          <w:tcPr>
            <w:tcW w:w="2268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ESignatureClient</w:t>
            </w:r>
          </w:p>
        </w:tc>
        <w:tc>
          <w:tcPr>
            <w:tcW w:w="4535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  <w:lang w:eastAsia="ko-KR"/>
              </w:rPr>
            </w:pPr>
            <w:r w:rsidRPr="008556A5">
              <w:rPr>
                <w:rFonts w:ascii="휴먼모음T" w:eastAsia="휴먼모음T" w:hint="eastAsia"/>
                <w:sz w:val="18"/>
                <w:lang w:eastAsia="ko-KR"/>
              </w:rPr>
              <w:t>문서 생성, 목록 조회, 서명 요청</w:t>
            </w:r>
          </w:p>
        </w:tc>
      </w:tr>
      <w:tr w:rsidR="008556A5" w:rsidRPr="008556A5" w:rsidTr="00E64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승인 관리 (/approvals)</w:t>
            </w:r>
          </w:p>
        </w:tc>
        <w:tc>
          <w:tcPr>
            <w:tcW w:w="2268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ApprovalsClient</w:t>
            </w:r>
          </w:p>
        </w:tc>
        <w:tc>
          <w:tcPr>
            <w:tcW w:w="4535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  <w:lang w:eastAsia="ko-KR"/>
              </w:rPr>
            </w:pPr>
            <w:r w:rsidRPr="008556A5">
              <w:rPr>
                <w:rFonts w:ascii="휴먼모음T" w:eastAsia="휴먼모음T" w:hint="eastAsia"/>
                <w:sz w:val="18"/>
                <w:lang w:eastAsia="ko-KR"/>
              </w:rPr>
              <w:t>HITL 승인 큐, 상태 필터, 승인/거부 처리</w:t>
            </w:r>
          </w:p>
        </w:tc>
      </w:tr>
      <w:tr w:rsidR="008556A5" w:rsidRPr="008556A5" w:rsidTr="00E64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메뉴 관리 (/menus)</w:t>
            </w:r>
          </w:p>
        </w:tc>
        <w:tc>
          <w:tcPr>
            <w:tcW w:w="2268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MenuClient</w:t>
            </w:r>
          </w:p>
        </w:tc>
        <w:tc>
          <w:tcPr>
            <w:tcW w:w="4535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  <w:lang w:eastAsia="ko-KR"/>
              </w:rPr>
            </w:pPr>
            <w:r w:rsidRPr="008556A5">
              <w:rPr>
                <w:rFonts w:ascii="휴먼모음T" w:eastAsia="휴먼모음T" w:hint="eastAsia"/>
                <w:sz w:val="18"/>
                <w:lang w:eastAsia="ko-KR"/>
              </w:rPr>
              <w:t>메뉴 트리 조회, 메뉴 추가</w:t>
            </w:r>
          </w:p>
        </w:tc>
      </w:tr>
      <w:tr w:rsidR="008556A5" w:rsidRPr="008556A5" w:rsidTr="00E64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  <w:lang w:eastAsia="ko-KR"/>
              </w:rPr>
            </w:pPr>
            <w:r w:rsidRPr="008556A5">
              <w:rPr>
                <w:rFonts w:ascii="휴먼모음T" w:eastAsia="휴먼모음T" w:hint="eastAsia"/>
                <w:sz w:val="18"/>
                <w:lang w:eastAsia="ko-KR"/>
              </w:rPr>
              <w:t>재사용 모듈 (/reuse)</w:t>
            </w:r>
          </w:p>
        </w:tc>
        <w:tc>
          <w:tcPr>
            <w:tcW w:w="2268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ReuseClient</w:t>
            </w:r>
          </w:p>
        </w:tc>
        <w:tc>
          <w:tcPr>
            <w:tcW w:w="4535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  <w:lang w:eastAsia="ko-KR"/>
              </w:rPr>
            </w:pPr>
            <w:r w:rsidRPr="008556A5">
              <w:rPr>
                <w:rFonts w:ascii="휴먼모음T" w:eastAsia="휴먼모음T" w:hint="eastAsia"/>
                <w:sz w:val="18"/>
                <w:lang w:eastAsia="ko-KR"/>
              </w:rPr>
              <w:t>모듈 목록, 카테고리 필터, 검색, 사용 통계</w:t>
            </w:r>
          </w:p>
        </w:tc>
      </w:tr>
      <w:tr w:rsidR="008556A5" w:rsidRPr="008556A5" w:rsidTr="00E64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모니터링 (/monitoring)</w:t>
            </w:r>
          </w:p>
        </w:tc>
        <w:tc>
          <w:tcPr>
            <w:tcW w:w="2268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MonitoringClient</w:t>
            </w:r>
          </w:p>
        </w:tc>
        <w:tc>
          <w:tcPr>
            <w:tcW w:w="4535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  <w:lang w:eastAsia="ko-KR"/>
              </w:rPr>
            </w:pPr>
            <w:r w:rsidRPr="008556A5">
              <w:rPr>
                <w:rFonts w:ascii="휴먼모음T" w:eastAsia="휴먼모음T" w:hint="eastAsia"/>
                <w:sz w:val="18"/>
                <w:lang w:eastAsia="ko-KR"/>
              </w:rPr>
              <w:t>7개 KPI 카드, Agent 상태, 알림, 감사 로그</w:t>
            </w:r>
          </w:p>
        </w:tc>
      </w:tr>
      <w:tr w:rsidR="008556A5" w:rsidRPr="008556A5" w:rsidTr="00E64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Evolution (/evolution)</w:t>
            </w:r>
          </w:p>
        </w:tc>
        <w:tc>
          <w:tcPr>
            <w:tcW w:w="2268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EvolutionClient</w:t>
            </w:r>
          </w:p>
        </w:tc>
        <w:tc>
          <w:tcPr>
            <w:tcW w:w="4535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  <w:lang w:eastAsia="ko-KR"/>
              </w:rPr>
            </w:pPr>
            <w:r w:rsidRPr="008556A5">
              <w:rPr>
                <w:rFonts w:ascii="휴먼모음T" w:eastAsia="휴먼모음T" w:hint="eastAsia"/>
                <w:sz w:val="18"/>
                <w:lang w:eastAsia="ko-KR"/>
              </w:rPr>
              <w:t>Drift 분석, 수정 제안, 패치 노트</w:t>
            </w:r>
          </w:p>
        </w:tc>
      </w:tr>
    </w:tbl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8556A5" w:rsidRPr="008556A5" w:rsidRDefault="008556A5" w:rsidP="008556A5">
      <w:pPr>
        <w:pStyle w:val="21"/>
      </w:pPr>
      <w:bookmarkStart w:id="26" w:name="_Toc224131067"/>
      <w:r w:rsidRPr="008556A5">
        <w:t xml:space="preserve">6.1 </w:t>
      </w:r>
      <w:r w:rsidRPr="008556A5">
        <w:t>인증</w:t>
      </w:r>
      <w:r w:rsidRPr="008556A5">
        <w:t xml:space="preserve"> </w:t>
      </w:r>
      <w:r w:rsidRPr="008556A5">
        <w:t>페이지</w:t>
      </w:r>
      <w:r w:rsidRPr="008556A5">
        <w:t xml:space="preserve"> (/auth)</w:t>
      </w:r>
      <w:bookmarkEnd w:id="26"/>
    </w:p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</w:rPr>
      </w:pPr>
      <w:r w:rsidRPr="008556A5">
        <w:rPr>
          <w:rFonts w:ascii="휴먼모음T" w:eastAsia="휴먼모음T" w:hint="eastAsia"/>
        </w:rPr>
        <w:t xml:space="preserve">AuthClient.tsx </w:t>
      </w:r>
      <w:r w:rsidRPr="008556A5">
        <w:rPr>
          <w:rFonts w:ascii="바탕" w:eastAsia="바탕" w:hAnsi="바탕" w:cs="바탕" w:hint="eastAsia"/>
        </w:rPr>
        <w:t>—</w:t>
      </w:r>
      <w:r w:rsidRPr="008556A5">
        <w:rPr>
          <w:rFonts w:ascii="휴먼모음T" w:eastAsia="휴먼모음T" w:hint="eastAsia"/>
        </w:rPr>
        <w:t xml:space="preserve"> 이메일/비밀번호 로그인 폼. useAgent('auth.login') 호출.</w:t>
      </w:r>
    </w:p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</w:rPr>
      </w:pPr>
      <w:r w:rsidRPr="008556A5">
        <w:rPr>
          <w:rFonts w:ascii="휴먼모음T" w:eastAsia="휴먼모음T" w:hint="eastAsia"/>
        </w:rPr>
        <w:t>로그인 성공 시 사용자 정보(ID, 이름, 이메일)와 세션 메타(trace_id, execution_ms) 표시.</w:t>
      </w:r>
    </w:p>
    <w:p w:rsidR="008556A5" w:rsidRPr="008556A5" w:rsidRDefault="008556A5" w:rsidP="008556A5">
      <w:pPr>
        <w:pStyle w:val="21"/>
      </w:pPr>
      <w:bookmarkStart w:id="27" w:name="_Toc224131068"/>
      <w:r w:rsidRPr="008556A5">
        <w:t xml:space="preserve">6.2 </w:t>
      </w:r>
      <w:r w:rsidRPr="008556A5">
        <w:t>승인</w:t>
      </w:r>
      <w:r w:rsidRPr="008556A5">
        <w:t xml:space="preserve"> </w:t>
      </w:r>
      <w:r w:rsidRPr="008556A5">
        <w:t>관리</w:t>
      </w:r>
      <w:r w:rsidRPr="008556A5">
        <w:t xml:space="preserve"> (/approvals)</w:t>
      </w:r>
      <w:bookmarkEnd w:id="27"/>
    </w:p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</w:rPr>
      </w:pPr>
      <w:r w:rsidRPr="008556A5">
        <w:rPr>
          <w:rFonts w:ascii="휴먼모음T" w:eastAsia="휴먼모음T" w:hint="eastAsia"/>
        </w:rPr>
        <w:t xml:space="preserve">ApprovalsClient.tsx </w:t>
      </w:r>
      <w:r w:rsidRPr="008556A5">
        <w:rPr>
          <w:rFonts w:ascii="바탕" w:eastAsia="바탕" w:hAnsi="바탕" w:cs="바탕" w:hint="eastAsia"/>
        </w:rPr>
        <w:t>—</w:t>
      </w:r>
      <w:r w:rsidRPr="008556A5">
        <w:rPr>
          <w:rFonts w:ascii="휴먼모음T" w:eastAsia="휴먼모음T" w:hint="eastAsia"/>
        </w:rPr>
        <w:t xml:space="preserve"> HITL 승인 큐 관리. 탭 필터: 전체/대기중/승인됨/거부됨.</w:t>
      </w:r>
    </w:p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</w:rPr>
      </w:pPr>
      <w:r w:rsidRPr="008556A5">
        <w:rPr>
          <w:rFonts w:ascii="휴먼모음T" w:eastAsia="휴먼모음T" w:hint="eastAsia"/>
        </w:rPr>
        <w:t>DataTable에 Gate ID, Agent, Risk Level(StatusBadge), 상태, 요청시간, SLA, 액션 버튼 표시.</w:t>
      </w:r>
    </w:p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  <w:lang w:eastAsia="ko-KR"/>
        </w:rPr>
      </w:pPr>
      <w:r w:rsidRPr="008556A5">
        <w:rPr>
          <w:rFonts w:ascii="휴먼모음T" w:eastAsia="휴먼모음T" w:hint="eastAsia"/>
          <w:lang w:eastAsia="ko-KR"/>
        </w:rPr>
        <w:t>PENDING 항목에 승인/거부 버튼. 승인 시 ApprovalGate 모달 연동.</w:t>
      </w:r>
    </w:p>
    <w:p w:rsidR="008556A5" w:rsidRPr="008556A5" w:rsidRDefault="008556A5" w:rsidP="008556A5">
      <w:pPr>
        <w:pStyle w:val="21"/>
      </w:pPr>
      <w:bookmarkStart w:id="28" w:name="_Toc224131069"/>
      <w:r w:rsidRPr="008556A5">
        <w:t xml:space="preserve">6.3 </w:t>
      </w:r>
      <w:r w:rsidRPr="008556A5">
        <w:t>메뉴</w:t>
      </w:r>
      <w:r w:rsidRPr="008556A5">
        <w:t xml:space="preserve"> </w:t>
      </w:r>
      <w:r w:rsidRPr="008556A5">
        <w:t>관리</w:t>
      </w:r>
      <w:r w:rsidRPr="008556A5">
        <w:t xml:space="preserve"> (/menus)</w:t>
      </w:r>
      <w:bookmarkEnd w:id="28"/>
    </w:p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  <w:lang w:eastAsia="ko-KR"/>
        </w:rPr>
      </w:pPr>
      <w:r w:rsidRPr="008556A5">
        <w:rPr>
          <w:rFonts w:ascii="휴먼모음T" w:eastAsia="휴먼모음T" w:hint="eastAsia"/>
          <w:lang w:eastAsia="ko-KR"/>
        </w:rPr>
        <w:t xml:space="preserve">MenuClient.tsx </w:t>
      </w:r>
      <w:r w:rsidRPr="008556A5">
        <w:rPr>
          <w:rFonts w:ascii="바탕" w:eastAsia="바탕" w:hAnsi="바탕" w:cs="바탕" w:hint="eastAsia"/>
          <w:lang w:eastAsia="ko-KR"/>
        </w:rPr>
        <w:t>—</w:t>
      </w:r>
      <w:r w:rsidRPr="008556A5">
        <w:rPr>
          <w:rFonts w:ascii="휴먼모음T" w:eastAsia="휴먼모음T" w:hint="eastAsia"/>
          <w:lang w:eastAsia="ko-KR"/>
        </w:rPr>
        <w:t xml:space="preserve"> 시스템 메뉴 트리 조회. useAgent('menu.get_tree') 호출.</w:t>
      </w:r>
    </w:p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  <w:lang w:eastAsia="ko-KR"/>
        </w:rPr>
      </w:pPr>
      <w:r w:rsidRPr="008556A5">
        <w:rPr>
          <w:rFonts w:ascii="휴먼모음T" w:eastAsia="휴먼모음T" w:hint="eastAsia"/>
          <w:lang w:eastAsia="ko-KR"/>
        </w:rPr>
        <w:t>DataTable에 메뉴명, 경로, 아이콘, 정렬순서, 활성/비활성 상태 표시.</w:t>
      </w:r>
    </w:p>
    <w:p w:rsidR="008556A5" w:rsidRPr="008556A5" w:rsidRDefault="008556A5" w:rsidP="008556A5">
      <w:pPr>
        <w:pStyle w:val="21"/>
      </w:pPr>
      <w:bookmarkStart w:id="29" w:name="_Toc224131070"/>
      <w:r w:rsidRPr="008556A5">
        <w:t xml:space="preserve">6.4 </w:t>
      </w:r>
      <w:r w:rsidRPr="008556A5">
        <w:t>재사용</w:t>
      </w:r>
      <w:r w:rsidRPr="008556A5">
        <w:t xml:space="preserve"> </w:t>
      </w:r>
      <w:r w:rsidRPr="008556A5">
        <w:t>모듈</w:t>
      </w:r>
      <w:r w:rsidRPr="008556A5">
        <w:t xml:space="preserve"> (/reuse)</w:t>
      </w:r>
      <w:bookmarkEnd w:id="29"/>
    </w:p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  <w:lang w:eastAsia="ko-KR"/>
        </w:rPr>
      </w:pPr>
      <w:r w:rsidRPr="008556A5">
        <w:rPr>
          <w:rFonts w:ascii="휴먼모음T" w:eastAsia="휴먼모음T" w:hint="eastAsia"/>
          <w:lang w:eastAsia="ko-KR"/>
        </w:rPr>
        <w:t xml:space="preserve">ReuseClient.tsx </w:t>
      </w:r>
      <w:r w:rsidRPr="008556A5">
        <w:rPr>
          <w:rFonts w:ascii="바탕" w:eastAsia="바탕" w:hAnsi="바탕" w:cs="바탕" w:hint="eastAsia"/>
          <w:lang w:eastAsia="ko-KR"/>
        </w:rPr>
        <w:t>—</w:t>
      </w:r>
      <w:r w:rsidRPr="008556A5">
        <w:rPr>
          <w:rFonts w:ascii="휴먼모음T" w:eastAsia="휴먼모음T" w:hint="eastAsia"/>
          <w:lang w:eastAsia="ko-KR"/>
        </w:rPr>
        <w:t xml:space="preserve"> 공통 모듈 라이브러리. 카테고리 탭(공통/도메인/인프라) + 검색.</w:t>
      </w:r>
    </w:p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  <w:lang w:eastAsia="ko-KR"/>
        </w:rPr>
      </w:pPr>
      <w:r w:rsidRPr="008556A5">
        <w:rPr>
          <w:rFonts w:ascii="휴먼모음T" w:eastAsia="휴먼모음T" w:hint="eastAsia"/>
          <w:lang w:eastAsia="ko-KR"/>
        </w:rPr>
        <w:t>상단 통계 카드: 총 모듈 수, 활성 모듈, 평균 사용률.</w:t>
      </w:r>
    </w:p>
    <w:p w:rsidR="008556A5" w:rsidRPr="008556A5" w:rsidRDefault="008556A5" w:rsidP="008556A5">
      <w:pPr>
        <w:pStyle w:val="21"/>
      </w:pPr>
      <w:bookmarkStart w:id="30" w:name="_Toc224131071"/>
      <w:r w:rsidRPr="008556A5">
        <w:t xml:space="preserve">6.5 </w:t>
      </w:r>
      <w:r w:rsidRPr="008556A5">
        <w:t>모니터링</w:t>
      </w:r>
      <w:r w:rsidRPr="008556A5">
        <w:t xml:space="preserve"> </w:t>
      </w:r>
      <w:r w:rsidRPr="008556A5">
        <w:t>대시보드</w:t>
      </w:r>
      <w:r w:rsidRPr="008556A5">
        <w:t xml:space="preserve"> (/monitoring)</w:t>
      </w:r>
      <w:bookmarkEnd w:id="30"/>
    </w:p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</w:rPr>
      </w:pPr>
      <w:r w:rsidRPr="008556A5">
        <w:rPr>
          <w:rFonts w:ascii="휴먼모음T" w:eastAsia="휴먼모음T" w:hint="eastAsia"/>
        </w:rPr>
        <w:t xml:space="preserve">MonitoringClient.tsx </w:t>
      </w:r>
      <w:r w:rsidRPr="008556A5">
        <w:rPr>
          <w:rFonts w:ascii="바탕" w:eastAsia="바탕" w:hAnsi="바탕" w:cs="바탕" w:hint="eastAsia"/>
        </w:rPr>
        <w:t>—</w:t>
      </w:r>
      <w:r w:rsidRPr="008556A5">
        <w:rPr>
          <w:rFonts w:ascii="휴먼모음T" w:eastAsia="휴먼모음T" w:hint="eastAsia"/>
        </w:rPr>
        <w:t xml:space="preserve"> 운영 대시보드. 4개 영역으로 구성: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39"/>
        <w:gridCol w:w="6389"/>
      </w:tblGrid>
      <w:tr w:rsidR="008556A5" w:rsidRPr="008556A5" w:rsidTr="00E64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8556A5" w:rsidRPr="008556A5" w:rsidRDefault="008556A5" w:rsidP="008556A5">
            <w:pPr>
              <w:spacing w:before="0"/>
              <w:jc w:val="center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영역</w:t>
            </w:r>
          </w:p>
        </w:tc>
        <w:tc>
          <w:tcPr>
            <w:tcW w:w="6803" w:type="dxa"/>
          </w:tcPr>
          <w:p w:rsidR="008556A5" w:rsidRPr="008556A5" w:rsidRDefault="008556A5" w:rsidP="008556A5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내용</w:t>
            </w:r>
          </w:p>
        </w:tc>
      </w:tr>
      <w:tr w:rsidR="008556A5" w:rsidRPr="008556A5" w:rsidTr="00E64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KPI 그리드</w:t>
            </w:r>
          </w:p>
        </w:tc>
        <w:tc>
          <w:tcPr>
            <w:tcW w:w="6803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7개 KPICard (K-01~K-07). Drift Level별 색상 표시</w:t>
            </w:r>
          </w:p>
        </w:tc>
      </w:tr>
      <w:tr w:rsidR="008556A5" w:rsidRPr="008556A5" w:rsidTr="00E64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Agent 상태</w:t>
            </w:r>
          </w:p>
        </w:tc>
        <w:tc>
          <w:tcPr>
            <w:tcW w:w="6803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등록된 Agent별 AgentStatusBadge 그리드</w:t>
            </w:r>
          </w:p>
        </w:tc>
      </w:tr>
      <w:tr w:rsidR="008556A5" w:rsidRPr="008556A5" w:rsidTr="00E64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활성 알림</w:t>
            </w:r>
          </w:p>
        </w:tc>
        <w:tc>
          <w:tcPr>
            <w:tcW w:w="6803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  <w:lang w:eastAsia="ko-KR"/>
              </w:rPr>
            </w:pPr>
            <w:r w:rsidRPr="008556A5">
              <w:rPr>
                <w:rFonts w:ascii="휴먼모음T" w:eastAsia="휴먼모음T" w:hint="eastAsia"/>
                <w:sz w:val="18"/>
                <w:lang w:eastAsia="ko-KR"/>
              </w:rPr>
              <w:t>심각도별 정렬 알림 목록. 미해결/해결됨 필터</w:t>
            </w:r>
          </w:p>
        </w:tc>
      </w:tr>
      <w:tr w:rsidR="008556A5" w:rsidRPr="008556A5" w:rsidTr="00E64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감사 로그</w:t>
            </w:r>
          </w:p>
        </w:tc>
        <w:tc>
          <w:tcPr>
            <w:tcW w:w="6803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 xml:space="preserve">AuditLogTable </w:t>
            </w:r>
            <w:r w:rsidRPr="008556A5">
              <w:rPr>
                <w:rFonts w:ascii="바탕" w:eastAsia="바탕" w:hAnsi="바탕" w:cs="바탕" w:hint="eastAsia"/>
                <w:sz w:val="18"/>
              </w:rPr>
              <w:t>—</w:t>
            </w:r>
            <w:r w:rsidRPr="008556A5">
              <w:rPr>
                <w:rFonts w:ascii="휴먼모음T" w:eastAsia="휴먼모음T" w:hint="eastAsia"/>
                <w:sz w:val="18"/>
              </w:rPr>
              <w:t xml:space="preserve"> 최근 10건</w:t>
            </w:r>
          </w:p>
        </w:tc>
      </w:tr>
    </w:tbl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</w:rPr>
      </w:pPr>
    </w:p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  <w:lang w:eastAsia="ko-KR"/>
        </w:rPr>
      </w:pPr>
      <w:r w:rsidRPr="008556A5">
        <w:rPr>
          <w:rFonts w:ascii="휴먼모음T" w:eastAsia="휴먼모음T" w:hint="eastAsia"/>
          <w:lang w:eastAsia="ko-KR"/>
        </w:rPr>
        <w:t>자동 새로고침 버튼 + 마지막 갱신 시간 표시.</w:t>
      </w:r>
    </w:p>
    <w:p w:rsidR="008556A5" w:rsidRPr="008556A5" w:rsidRDefault="008556A5" w:rsidP="008556A5">
      <w:pPr>
        <w:pStyle w:val="21"/>
      </w:pPr>
      <w:bookmarkStart w:id="31" w:name="_Toc224131072"/>
      <w:r w:rsidRPr="008556A5">
        <w:lastRenderedPageBreak/>
        <w:t xml:space="preserve">6.6 Evolution </w:t>
      </w:r>
      <w:r w:rsidRPr="008556A5">
        <w:t>관리</w:t>
      </w:r>
      <w:r w:rsidRPr="008556A5">
        <w:t xml:space="preserve"> (/evolution)</w:t>
      </w:r>
      <w:bookmarkEnd w:id="31"/>
    </w:p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</w:rPr>
      </w:pPr>
      <w:r w:rsidRPr="008556A5">
        <w:rPr>
          <w:rFonts w:ascii="휴먼모음T" w:eastAsia="휴먼모음T" w:hint="eastAsia"/>
        </w:rPr>
        <w:t xml:space="preserve">EvolutionClient.tsx </w:t>
      </w:r>
      <w:r w:rsidRPr="008556A5">
        <w:rPr>
          <w:rFonts w:ascii="바탕" w:eastAsia="바탕" w:hAnsi="바탕" w:cs="바탕" w:hint="eastAsia"/>
        </w:rPr>
        <w:t>—</w:t>
      </w:r>
      <w:r w:rsidRPr="008556A5">
        <w:rPr>
          <w:rFonts w:ascii="휴먼모음T" w:eastAsia="휴먼모음T" w:hint="eastAsia"/>
        </w:rPr>
        <w:t xml:space="preserve"> Phase 6 Evolution Loop 관리. 3개 탭: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04"/>
        <w:gridCol w:w="6424"/>
      </w:tblGrid>
      <w:tr w:rsidR="008556A5" w:rsidRPr="008556A5" w:rsidTr="00E64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8556A5" w:rsidRPr="008556A5" w:rsidRDefault="008556A5" w:rsidP="008556A5">
            <w:pPr>
              <w:spacing w:before="0"/>
              <w:jc w:val="center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탭</w:t>
            </w:r>
          </w:p>
        </w:tc>
        <w:tc>
          <w:tcPr>
            <w:tcW w:w="6803" w:type="dxa"/>
          </w:tcPr>
          <w:p w:rsidR="008556A5" w:rsidRPr="008556A5" w:rsidRDefault="008556A5" w:rsidP="008556A5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주요 기능</w:t>
            </w:r>
          </w:p>
        </w:tc>
      </w:tr>
      <w:tr w:rsidR="008556A5" w:rsidRPr="008556A5" w:rsidTr="00E64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Drift 분석</w:t>
            </w:r>
          </w:p>
        </w:tc>
        <w:tc>
          <w:tcPr>
            <w:tcW w:w="6803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분석 실행 버튼, 요약 카드(총/CRITICAL/HIGH/MEDIUM), 패턴 테이블</w:t>
            </w:r>
          </w:p>
        </w:tc>
      </w:tr>
      <w:tr w:rsidR="008556A5" w:rsidRPr="008556A5" w:rsidTr="00E64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수정 제안</w:t>
            </w:r>
          </w:p>
        </w:tc>
        <w:tc>
          <w:tcPr>
            <w:tcW w:w="6803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제안 목록 DataTable, 상태 필터, 새 제안 생성 폼, ExecutionTimeline</w:t>
            </w:r>
          </w:p>
        </w:tc>
      </w:tr>
      <w:tr w:rsidR="008556A5" w:rsidRPr="008556A5" w:rsidTr="00E64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패치 노트</w:t>
            </w:r>
          </w:p>
        </w:tc>
        <w:tc>
          <w:tcPr>
            <w:tcW w:w="6803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  <w:lang w:eastAsia="ko-KR"/>
              </w:rPr>
            </w:pPr>
            <w:r w:rsidRPr="008556A5">
              <w:rPr>
                <w:rFonts w:ascii="휴먼모음T" w:eastAsia="휴먼모음T" w:hint="eastAsia"/>
                <w:sz w:val="18"/>
                <w:lang w:eastAsia="ko-KR"/>
              </w:rPr>
              <w:t>배포 완료 제안 카드 목록 (버전, 변경사항, 영향 범위)</w:t>
            </w:r>
          </w:p>
        </w:tc>
      </w:tr>
    </w:tbl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  <w:lang w:eastAsia="ko-KR"/>
        </w:rPr>
      </w:pPr>
      <w:r w:rsidRPr="008556A5">
        <w:rPr>
          <w:rFonts w:ascii="휴먼모음T" w:eastAsia="휴먼모음T" w:hint="eastAsia"/>
          <w:lang w:eastAsia="ko-KR"/>
        </w:rPr>
        <w:br w:type="page"/>
      </w:r>
    </w:p>
    <w:p w:rsidR="008556A5" w:rsidRPr="008556A5" w:rsidRDefault="008556A5" w:rsidP="008556A5">
      <w:pPr>
        <w:pStyle w:val="1"/>
      </w:pPr>
      <w:bookmarkStart w:id="32" w:name="_Toc224131073"/>
      <w:r w:rsidRPr="008556A5">
        <w:lastRenderedPageBreak/>
        <w:t xml:space="preserve">7. </w:t>
      </w:r>
      <w:r w:rsidRPr="008556A5">
        <w:t>화면</w:t>
      </w:r>
      <w:r w:rsidRPr="008556A5">
        <w:t xml:space="preserve"> </w:t>
      </w:r>
      <w:r w:rsidRPr="008556A5">
        <w:t>유형별</w:t>
      </w:r>
      <w:r w:rsidRPr="008556A5">
        <w:t xml:space="preserve"> </w:t>
      </w:r>
      <w:r w:rsidRPr="008556A5">
        <w:t>패턴</w:t>
      </w:r>
      <w:bookmarkEnd w:id="32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669"/>
        <w:gridCol w:w="1568"/>
        <w:gridCol w:w="3240"/>
        <w:gridCol w:w="2051"/>
      </w:tblGrid>
      <w:tr w:rsidR="008556A5" w:rsidRPr="008556A5" w:rsidTr="00E64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:rsidR="008556A5" w:rsidRPr="008556A5" w:rsidRDefault="008556A5" w:rsidP="008556A5">
            <w:pPr>
              <w:spacing w:before="0"/>
              <w:jc w:val="center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패턴</w:t>
            </w:r>
          </w:p>
        </w:tc>
        <w:tc>
          <w:tcPr>
            <w:tcW w:w="1701" w:type="dxa"/>
          </w:tcPr>
          <w:p w:rsidR="008556A5" w:rsidRPr="008556A5" w:rsidRDefault="008556A5" w:rsidP="008556A5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이름</w:t>
            </w:r>
          </w:p>
        </w:tc>
        <w:tc>
          <w:tcPr>
            <w:tcW w:w="3402" w:type="dxa"/>
          </w:tcPr>
          <w:p w:rsidR="008556A5" w:rsidRPr="008556A5" w:rsidRDefault="008556A5" w:rsidP="008556A5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구조</w:t>
            </w:r>
          </w:p>
        </w:tc>
        <w:tc>
          <w:tcPr>
            <w:tcW w:w="2268" w:type="dxa"/>
          </w:tcPr>
          <w:p w:rsidR="008556A5" w:rsidRPr="008556A5" w:rsidRDefault="008556A5" w:rsidP="008556A5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적용 페이지</w:t>
            </w:r>
          </w:p>
        </w:tc>
      </w:tr>
      <w:tr w:rsidR="008556A5" w:rsidRPr="008556A5" w:rsidTr="00E64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list_page</w:t>
            </w:r>
          </w:p>
        </w:tc>
        <w:tc>
          <w:tcPr>
            <w:tcW w:w="1701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목록 페이지</w:t>
            </w:r>
          </w:p>
        </w:tc>
        <w:tc>
          <w:tcPr>
            <w:tcW w:w="3402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PageHeader → 필터/검색 → DataTable → 페이지네이션</w:t>
            </w:r>
          </w:p>
        </w:tc>
        <w:tc>
          <w:tcPr>
            <w:tcW w:w="2268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  <w:lang w:eastAsia="ko-KR"/>
              </w:rPr>
            </w:pPr>
            <w:r w:rsidRPr="008556A5">
              <w:rPr>
                <w:rFonts w:ascii="휴먼모음T" w:eastAsia="휴먼모음T" w:hint="eastAsia"/>
                <w:sz w:val="18"/>
                <w:lang w:eastAsia="ko-KR"/>
              </w:rPr>
              <w:t>승인 관리, 메뉴 관리, 재사용 모듈</w:t>
            </w:r>
          </w:p>
        </w:tc>
      </w:tr>
      <w:tr w:rsidR="008556A5" w:rsidRPr="008556A5" w:rsidTr="00E64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detail_page</w:t>
            </w:r>
          </w:p>
        </w:tc>
        <w:tc>
          <w:tcPr>
            <w:tcW w:w="1701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상세 페이지</w:t>
            </w:r>
          </w:p>
        </w:tc>
        <w:tc>
          <w:tcPr>
            <w:tcW w:w="3402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PageHeader(breadcrumbs) → 정보 카드 → 관련 데이터 → 액션 버튼</w:t>
            </w:r>
          </w:p>
        </w:tc>
        <w:tc>
          <w:tcPr>
            <w:tcW w:w="2268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제안 상세</w:t>
            </w:r>
          </w:p>
        </w:tc>
      </w:tr>
      <w:tr w:rsidR="008556A5" w:rsidRPr="008556A5" w:rsidTr="00E64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form_page</w:t>
            </w:r>
          </w:p>
        </w:tc>
        <w:tc>
          <w:tcPr>
            <w:tcW w:w="1701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입력 폼</w:t>
            </w:r>
          </w:p>
        </w:tc>
        <w:tc>
          <w:tcPr>
            <w:tcW w:w="3402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PageHeader → form(react-hook-form+zod) → 제출 버튼</w:t>
            </w:r>
          </w:p>
        </w:tc>
        <w:tc>
          <w:tcPr>
            <w:tcW w:w="2268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인증, 제안 생성</w:t>
            </w:r>
          </w:p>
        </w:tc>
      </w:tr>
      <w:tr w:rsidR="008556A5" w:rsidRPr="008556A5" w:rsidTr="00E64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dashboard_page</w:t>
            </w:r>
          </w:p>
        </w:tc>
        <w:tc>
          <w:tcPr>
            <w:tcW w:w="1701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대시보드</w:t>
            </w:r>
          </w:p>
        </w:tc>
        <w:tc>
          <w:tcPr>
            <w:tcW w:w="3402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  <w:lang w:eastAsia="ko-KR"/>
              </w:rPr>
            </w:pPr>
            <w:r w:rsidRPr="008556A5">
              <w:rPr>
                <w:rFonts w:ascii="휴먼모음T" w:eastAsia="휴먼모음T" w:hint="eastAsia"/>
                <w:sz w:val="18"/>
                <w:lang w:eastAsia="ko-KR"/>
              </w:rPr>
              <w:t>PageHeader → KPI 그리드 → 차트/테이블 → 알림</w:t>
            </w:r>
          </w:p>
        </w:tc>
        <w:tc>
          <w:tcPr>
            <w:tcW w:w="2268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모니터링</w:t>
            </w:r>
          </w:p>
        </w:tc>
      </w:tr>
    </w:tbl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</w:rPr>
      </w:pPr>
    </w:p>
    <w:p w:rsidR="008556A5" w:rsidRPr="008556A5" w:rsidRDefault="008556A5" w:rsidP="008556A5">
      <w:pPr>
        <w:pStyle w:val="21"/>
      </w:pPr>
      <w:bookmarkStart w:id="33" w:name="_Toc224131074"/>
      <w:r w:rsidRPr="008556A5">
        <w:t xml:space="preserve">7.1 </w:t>
      </w:r>
      <w:r w:rsidRPr="008556A5">
        <w:t>공통</w:t>
      </w:r>
      <w:r w:rsidRPr="008556A5">
        <w:t xml:space="preserve"> </w:t>
      </w:r>
      <w:r w:rsidRPr="008556A5">
        <w:t>패턴</w:t>
      </w:r>
      <w:r w:rsidRPr="008556A5">
        <w:t xml:space="preserve"> </w:t>
      </w:r>
      <w:r w:rsidRPr="008556A5">
        <w:t>규칙</w:t>
      </w:r>
      <w:bookmarkEnd w:id="33"/>
    </w:p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  <w:lang w:eastAsia="ko-KR"/>
        </w:rPr>
      </w:pPr>
      <w:r w:rsidRPr="008556A5">
        <w:rPr>
          <w:rFonts w:ascii="휴먼모음T" w:eastAsia="휴먼모음T" w:hint="eastAsia"/>
          <w:lang w:eastAsia="ko-KR"/>
        </w:rPr>
        <w:t>1) 모든 페이지는 page.tsx(서버) + *Client.tsx(클라이언트) 분리</w:t>
      </w:r>
    </w:p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</w:rPr>
      </w:pPr>
      <w:r w:rsidRPr="008556A5">
        <w:rPr>
          <w:rFonts w:ascii="휴먼모음T" w:eastAsia="휴먼모음T" w:hint="eastAsia"/>
        </w:rPr>
        <w:t>2) API 호출은 반드시 useAgent() 훅 경유 (직접 fetch/axios 금지)</w:t>
      </w:r>
    </w:p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</w:rPr>
      </w:pPr>
      <w:r w:rsidRPr="008556A5">
        <w:rPr>
          <w:rFonts w:ascii="휴먼모음T" w:eastAsia="휴먼모음T" w:hint="eastAsia"/>
        </w:rPr>
        <w:t>3) 로딩 상태: SkeletonTable 또는 spinner 필수</w:t>
      </w:r>
    </w:p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</w:rPr>
      </w:pPr>
      <w:r w:rsidRPr="008556A5">
        <w:rPr>
          <w:rFonts w:ascii="휴먼모음T" w:eastAsia="휴먼모음T" w:hint="eastAsia"/>
        </w:rPr>
        <w:t>4) 빈 상태: EmptyState 컴포넌트 필수</w:t>
      </w:r>
    </w:p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</w:rPr>
      </w:pPr>
      <w:r w:rsidRPr="008556A5">
        <w:rPr>
          <w:rFonts w:ascii="휴먼모음T" w:eastAsia="휴먼모음T" w:hint="eastAsia"/>
        </w:rPr>
        <w:t>5) 에러 상태: EmptyState variant='error' 사용</w:t>
      </w:r>
    </w:p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</w:rPr>
      </w:pPr>
      <w:r w:rsidRPr="008556A5">
        <w:rPr>
          <w:rFonts w:ascii="휴먼모음T" w:eastAsia="휴먼모음T" w:hint="eastAsia"/>
        </w:rPr>
        <w:t>6) HIGH 이상 Risk 작업: RiskBanner + ApprovalGate 필수</w:t>
      </w:r>
    </w:p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</w:rPr>
      </w:pPr>
      <w:r w:rsidRPr="008556A5">
        <w:rPr>
          <w:rFonts w:ascii="휴먼모음T" w:eastAsia="휴먼모음T" w:hint="eastAsia"/>
        </w:rPr>
        <w:br w:type="page"/>
      </w:r>
    </w:p>
    <w:p w:rsidR="008556A5" w:rsidRPr="008556A5" w:rsidRDefault="008556A5" w:rsidP="008556A5">
      <w:pPr>
        <w:pStyle w:val="1"/>
      </w:pPr>
      <w:bookmarkStart w:id="34" w:name="_Toc224131075"/>
      <w:r w:rsidRPr="008556A5">
        <w:lastRenderedPageBreak/>
        <w:t xml:space="preserve">8. </w:t>
      </w:r>
      <w:r w:rsidRPr="008556A5">
        <w:t>접근성</w:t>
      </w:r>
      <w:r w:rsidRPr="008556A5">
        <w:t xml:space="preserve"> (WCAG 2.1 AA)</w:t>
      </w:r>
      <w:bookmarkEnd w:id="34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40"/>
        <w:gridCol w:w="2173"/>
        <w:gridCol w:w="4215"/>
      </w:tblGrid>
      <w:tr w:rsidR="008556A5" w:rsidRPr="008556A5" w:rsidTr="00E64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8556A5" w:rsidRPr="008556A5" w:rsidRDefault="008556A5" w:rsidP="008556A5">
            <w:pPr>
              <w:spacing w:before="0"/>
              <w:jc w:val="center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규칙</w:t>
            </w:r>
          </w:p>
        </w:tc>
        <w:tc>
          <w:tcPr>
            <w:tcW w:w="2268" w:type="dxa"/>
          </w:tcPr>
          <w:p w:rsidR="008556A5" w:rsidRPr="008556A5" w:rsidRDefault="008556A5" w:rsidP="008556A5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기준</w:t>
            </w:r>
          </w:p>
        </w:tc>
        <w:tc>
          <w:tcPr>
            <w:tcW w:w="4535" w:type="dxa"/>
          </w:tcPr>
          <w:p w:rsidR="008556A5" w:rsidRPr="008556A5" w:rsidRDefault="008556A5" w:rsidP="008556A5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적용</w:t>
            </w:r>
          </w:p>
        </w:tc>
      </w:tr>
      <w:tr w:rsidR="008556A5" w:rsidRPr="008556A5" w:rsidTr="00E64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최소 클릭 영역</w:t>
            </w:r>
          </w:p>
        </w:tc>
        <w:tc>
          <w:tcPr>
            <w:tcW w:w="2268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44x44px</w:t>
            </w:r>
          </w:p>
        </w:tc>
        <w:tc>
          <w:tcPr>
            <w:tcW w:w="4535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모든 인터랙티브 요소</w:t>
            </w:r>
          </w:p>
        </w:tc>
      </w:tr>
      <w:tr w:rsidR="008556A5" w:rsidRPr="008556A5" w:rsidTr="00E64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색상 대비</w:t>
            </w:r>
          </w:p>
        </w:tc>
        <w:tc>
          <w:tcPr>
            <w:tcW w:w="2268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4.5:1 이상</w:t>
            </w:r>
          </w:p>
        </w:tc>
        <w:tc>
          <w:tcPr>
            <w:tcW w:w="4535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텍스트와 배경</w:t>
            </w:r>
          </w:p>
        </w:tc>
      </w:tr>
      <w:tr w:rsidR="008556A5" w:rsidRPr="008556A5" w:rsidTr="00E64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키보드 접근</w:t>
            </w:r>
          </w:p>
        </w:tc>
        <w:tc>
          <w:tcPr>
            <w:tcW w:w="2268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Tab/Enter/Esc</w:t>
            </w:r>
          </w:p>
        </w:tc>
        <w:tc>
          <w:tcPr>
            <w:tcW w:w="4535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  <w:lang w:eastAsia="ko-KR"/>
              </w:rPr>
            </w:pPr>
            <w:r w:rsidRPr="008556A5">
              <w:rPr>
                <w:rFonts w:ascii="휴먼모음T" w:eastAsia="휴먼모음T" w:hint="eastAsia"/>
                <w:sz w:val="18"/>
                <w:lang w:eastAsia="ko-KR"/>
              </w:rPr>
              <w:t>모든 기능 키보드 조작 가능</w:t>
            </w:r>
          </w:p>
        </w:tc>
      </w:tr>
      <w:tr w:rsidR="008556A5" w:rsidRPr="008556A5" w:rsidTr="00E64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스크린 리더</w:t>
            </w:r>
          </w:p>
        </w:tc>
        <w:tc>
          <w:tcPr>
            <w:tcW w:w="2268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aria-label, role 필수</w:t>
            </w:r>
          </w:p>
        </w:tc>
        <w:tc>
          <w:tcPr>
            <w:tcW w:w="4535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상태 변경 시 aria-live 사용</w:t>
            </w:r>
          </w:p>
        </w:tc>
      </w:tr>
      <w:tr w:rsidR="008556A5" w:rsidRPr="008556A5" w:rsidTr="00E64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포커스 표시</w:t>
            </w:r>
          </w:p>
        </w:tc>
        <w:tc>
          <w:tcPr>
            <w:tcW w:w="2268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ring-2 ring-blue-500</w:t>
            </w:r>
          </w:p>
        </w:tc>
        <w:tc>
          <w:tcPr>
            <w:tcW w:w="4535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focus:outline 대신 ring 사용</w:t>
            </w:r>
          </w:p>
        </w:tc>
      </w:tr>
      <w:tr w:rsidR="008556A5" w:rsidRPr="008556A5" w:rsidTr="00E64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이미지 대체텍스트</w:t>
            </w:r>
          </w:p>
        </w:tc>
        <w:tc>
          <w:tcPr>
            <w:tcW w:w="2268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alt 속성 필수</w:t>
            </w:r>
          </w:p>
        </w:tc>
        <w:tc>
          <w:tcPr>
            <w:tcW w:w="4535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  <w:lang w:eastAsia="ko-KR"/>
              </w:rPr>
            </w:pPr>
            <w:r w:rsidRPr="008556A5">
              <w:rPr>
                <w:rFonts w:ascii="휴먼모음T" w:eastAsia="휴먼모음T" w:hint="eastAsia"/>
                <w:sz w:val="18"/>
                <w:lang w:eastAsia="ko-KR"/>
              </w:rPr>
              <w:t>장식 이미지는 alt=''</w:t>
            </w:r>
          </w:p>
        </w:tc>
      </w:tr>
    </w:tbl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8556A5" w:rsidRPr="008556A5" w:rsidRDefault="008556A5" w:rsidP="008556A5">
      <w:pPr>
        <w:pStyle w:val="21"/>
      </w:pPr>
      <w:bookmarkStart w:id="35" w:name="_Toc224131076"/>
      <w:r w:rsidRPr="008556A5">
        <w:t xml:space="preserve">8.1 Agent </w:t>
      </w:r>
      <w:r w:rsidRPr="008556A5">
        <w:t>관련</w:t>
      </w:r>
      <w:r w:rsidRPr="008556A5">
        <w:t xml:space="preserve"> </w:t>
      </w:r>
      <w:r w:rsidRPr="008556A5">
        <w:t>접근성</w:t>
      </w:r>
      <w:bookmarkEnd w:id="35"/>
    </w:p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</w:rPr>
      </w:pPr>
      <w:r w:rsidRPr="008556A5">
        <w:rPr>
          <w:rFonts w:ascii="휴먼모음T" w:eastAsia="휴먼모음T" w:hint="eastAsia"/>
        </w:rPr>
        <w:t>RiskBanner: role='alert'로 스크린 리더가 즉시 읽음</w:t>
      </w:r>
    </w:p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</w:rPr>
      </w:pPr>
      <w:r w:rsidRPr="008556A5">
        <w:rPr>
          <w:rFonts w:ascii="휴먼모음T" w:eastAsia="휴먼모음T" w:hint="eastAsia"/>
        </w:rPr>
        <w:t>AgentStatusBadge: running 상태의 pulse 애니메이션에 prefers-reduced-motion 대응</w:t>
      </w:r>
    </w:p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</w:rPr>
      </w:pPr>
      <w:r w:rsidRPr="008556A5">
        <w:rPr>
          <w:rFonts w:ascii="휴먼모음T" w:eastAsia="휴먼모음T" w:hint="eastAsia"/>
        </w:rPr>
        <w:t>ExecutionTimeline: aria-label로 각 단계 상태 설명</w:t>
      </w:r>
    </w:p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  <w:lang w:eastAsia="ko-KR"/>
        </w:rPr>
      </w:pPr>
      <w:r w:rsidRPr="008556A5">
        <w:rPr>
          <w:rFonts w:ascii="휴먼모음T" w:eastAsia="휴먼모음T" w:hint="eastAsia"/>
          <w:lang w:eastAsia="ko-KR"/>
        </w:rPr>
        <w:t>ApprovalGate: 모달 포커스 트랩, Esc로 닫기</w:t>
      </w:r>
    </w:p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  <w:lang w:eastAsia="ko-KR"/>
        </w:rPr>
      </w:pPr>
      <w:r w:rsidRPr="008556A5">
        <w:rPr>
          <w:rFonts w:ascii="휴먼모음T" w:eastAsia="휴먼모음T" w:hint="eastAsia"/>
          <w:lang w:eastAsia="ko-KR"/>
        </w:rPr>
        <w:br w:type="page"/>
      </w:r>
    </w:p>
    <w:p w:rsidR="008556A5" w:rsidRPr="008556A5" w:rsidRDefault="008556A5" w:rsidP="008556A5">
      <w:pPr>
        <w:pStyle w:val="1"/>
      </w:pPr>
      <w:bookmarkStart w:id="36" w:name="_Toc224131077"/>
      <w:r w:rsidRPr="008556A5">
        <w:lastRenderedPageBreak/>
        <w:t xml:space="preserve">9. </w:t>
      </w:r>
      <w:r w:rsidRPr="008556A5">
        <w:t>산출물</w:t>
      </w:r>
      <w:r w:rsidRPr="008556A5">
        <w:t xml:space="preserve"> </w:t>
      </w:r>
      <w:r w:rsidRPr="008556A5">
        <w:t>목록</w:t>
      </w:r>
      <w:bookmarkEnd w:id="36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575"/>
        <w:gridCol w:w="2219"/>
        <w:gridCol w:w="2811"/>
        <w:gridCol w:w="1923"/>
      </w:tblGrid>
      <w:tr w:rsidR="008556A5" w:rsidRPr="008556A5" w:rsidTr="00E64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:rsidR="008556A5" w:rsidRPr="008556A5" w:rsidRDefault="008556A5" w:rsidP="008556A5">
            <w:pPr>
              <w:spacing w:before="0"/>
              <w:jc w:val="center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유형</w:t>
            </w:r>
          </w:p>
        </w:tc>
        <w:tc>
          <w:tcPr>
            <w:tcW w:w="2268" w:type="dxa"/>
          </w:tcPr>
          <w:p w:rsidR="008556A5" w:rsidRPr="008556A5" w:rsidRDefault="008556A5" w:rsidP="008556A5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파일명</w:t>
            </w:r>
          </w:p>
        </w:tc>
        <w:tc>
          <w:tcPr>
            <w:tcW w:w="2835" w:type="dxa"/>
          </w:tcPr>
          <w:p w:rsidR="008556A5" w:rsidRPr="008556A5" w:rsidRDefault="008556A5" w:rsidP="008556A5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위치</w:t>
            </w:r>
          </w:p>
        </w:tc>
        <w:tc>
          <w:tcPr>
            <w:tcW w:w="2268" w:type="dxa"/>
          </w:tcPr>
          <w:p w:rsidR="008556A5" w:rsidRPr="008556A5" w:rsidRDefault="008556A5" w:rsidP="008556A5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설명</w:t>
            </w:r>
          </w:p>
        </w:tc>
      </w:tr>
      <w:tr w:rsidR="008556A5" w:rsidRPr="008556A5" w:rsidTr="00E64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Context</w:t>
            </w:r>
          </w:p>
        </w:tc>
        <w:tc>
          <w:tcPr>
            <w:tcW w:w="2268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uiux_context.json</w:t>
            </w:r>
          </w:p>
        </w:tc>
        <w:tc>
          <w:tcPr>
            <w:tcW w:w="2835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.cursor/context/</w:t>
            </w:r>
          </w:p>
        </w:tc>
        <w:tc>
          <w:tcPr>
            <w:tcW w:w="2268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21번째 Context</w:t>
            </w:r>
          </w:p>
        </w:tc>
      </w:tr>
      <w:tr w:rsidR="008556A5" w:rsidRPr="008556A5" w:rsidTr="00E64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Rule</w:t>
            </w:r>
          </w:p>
        </w:tc>
        <w:tc>
          <w:tcPr>
            <w:tcW w:w="2268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08_uiux.mdc</w:t>
            </w:r>
          </w:p>
        </w:tc>
        <w:tc>
          <w:tcPr>
            <w:tcW w:w="2835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.cursor/rules/</w:t>
            </w:r>
          </w:p>
        </w:tc>
        <w:tc>
          <w:tcPr>
            <w:tcW w:w="2268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9순위 규칙 (기존)</w:t>
            </w:r>
          </w:p>
        </w:tc>
      </w:tr>
      <w:tr w:rsidR="008556A5" w:rsidRPr="008556A5" w:rsidTr="00E64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Methodology</w:t>
            </w:r>
          </w:p>
        </w:tc>
        <w:tc>
          <w:tcPr>
            <w:tcW w:w="2268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ui_ux_design_guide.md</w:t>
            </w:r>
          </w:p>
        </w:tc>
        <w:tc>
          <w:tcPr>
            <w:tcW w:w="2835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methodology/uiux_design/</w:t>
            </w:r>
          </w:p>
        </w:tc>
        <w:tc>
          <w:tcPr>
            <w:tcW w:w="2268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설계 가이드</w:t>
            </w:r>
          </w:p>
        </w:tc>
      </w:tr>
      <w:tr w:rsidR="008556A5" w:rsidRPr="008556A5" w:rsidTr="00E64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UI Component</w:t>
            </w:r>
          </w:p>
        </w:tc>
        <w:tc>
          <w:tcPr>
            <w:tcW w:w="2268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StatusBadge.tsx</w:t>
            </w:r>
          </w:p>
        </w:tc>
        <w:tc>
          <w:tcPr>
            <w:tcW w:w="2835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frontend/src/components/ui/</w:t>
            </w:r>
          </w:p>
        </w:tc>
        <w:tc>
          <w:tcPr>
            <w:tcW w:w="2268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상태 배지</w:t>
            </w:r>
          </w:p>
        </w:tc>
      </w:tr>
      <w:tr w:rsidR="008556A5" w:rsidRPr="008556A5" w:rsidTr="00E64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UI Component</w:t>
            </w:r>
          </w:p>
        </w:tc>
        <w:tc>
          <w:tcPr>
            <w:tcW w:w="2268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KPICard.tsx</w:t>
            </w:r>
          </w:p>
        </w:tc>
        <w:tc>
          <w:tcPr>
            <w:tcW w:w="2835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frontend/src/components/ui/</w:t>
            </w:r>
          </w:p>
        </w:tc>
        <w:tc>
          <w:tcPr>
            <w:tcW w:w="2268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KPI 지표 카드</w:t>
            </w:r>
          </w:p>
        </w:tc>
      </w:tr>
      <w:tr w:rsidR="008556A5" w:rsidRPr="008556A5" w:rsidTr="00E64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UI Component</w:t>
            </w:r>
          </w:p>
        </w:tc>
        <w:tc>
          <w:tcPr>
            <w:tcW w:w="2268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PageHeader.tsx</w:t>
            </w:r>
          </w:p>
        </w:tc>
        <w:tc>
          <w:tcPr>
            <w:tcW w:w="2835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frontend/src/components/ui/</w:t>
            </w:r>
          </w:p>
        </w:tc>
        <w:tc>
          <w:tcPr>
            <w:tcW w:w="2268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페이지 헤더</w:t>
            </w:r>
          </w:p>
        </w:tc>
      </w:tr>
      <w:tr w:rsidR="008556A5" w:rsidRPr="008556A5" w:rsidTr="00E64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UI Component</w:t>
            </w:r>
          </w:p>
        </w:tc>
        <w:tc>
          <w:tcPr>
            <w:tcW w:w="2268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EmptyState.tsx</w:t>
            </w:r>
          </w:p>
        </w:tc>
        <w:tc>
          <w:tcPr>
            <w:tcW w:w="2835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frontend/src/components/ui/</w:t>
            </w:r>
          </w:p>
        </w:tc>
        <w:tc>
          <w:tcPr>
            <w:tcW w:w="2268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빈 상태</w:t>
            </w:r>
          </w:p>
        </w:tc>
      </w:tr>
      <w:tr w:rsidR="008556A5" w:rsidRPr="008556A5" w:rsidTr="00E64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UI Component</w:t>
            </w:r>
          </w:p>
        </w:tc>
        <w:tc>
          <w:tcPr>
            <w:tcW w:w="2268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DataTable.tsx</w:t>
            </w:r>
          </w:p>
        </w:tc>
        <w:tc>
          <w:tcPr>
            <w:tcW w:w="2835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frontend/src/components/ui/</w:t>
            </w:r>
          </w:p>
        </w:tc>
        <w:tc>
          <w:tcPr>
            <w:tcW w:w="2268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범용 테이블</w:t>
            </w:r>
          </w:p>
        </w:tc>
      </w:tr>
      <w:tr w:rsidR="008556A5" w:rsidRPr="008556A5" w:rsidTr="00E64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UI Component</w:t>
            </w:r>
          </w:p>
        </w:tc>
        <w:tc>
          <w:tcPr>
            <w:tcW w:w="2268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SkeletonTable.tsx</w:t>
            </w:r>
          </w:p>
        </w:tc>
        <w:tc>
          <w:tcPr>
            <w:tcW w:w="2835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frontend/src/components/ui/</w:t>
            </w:r>
          </w:p>
        </w:tc>
        <w:tc>
          <w:tcPr>
            <w:tcW w:w="2268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스켈레톤 테이블</w:t>
            </w:r>
          </w:p>
        </w:tc>
      </w:tr>
      <w:tr w:rsidR="008556A5" w:rsidRPr="008556A5" w:rsidTr="00E64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Agent Component</w:t>
            </w:r>
          </w:p>
        </w:tc>
        <w:tc>
          <w:tcPr>
            <w:tcW w:w="2268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AgentStatusBadge.tsx</w:t>
            </w:r>
          </w:p>
        </w:tc>
        <w:tc>
          <w:tcPr>
            <w:tcW w:w="2835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frontend/src/components/agent/</w:t>
            </w:r>
          </w:p>
        </w:tc>
        <w:tc>
          <w:tcPr>
            <w:tcW w:w="2268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Agent 상태</w:t>
            </w:r>
          </w:p>
        </w:tc>
      </w:tr>
      <w:tr w:rsidR="008556A5" w:rsidRPr="008556A5" w:rsidTr="00E64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Agent Component</w:t>
            </w:r>
          </w:p>
        </w:tc>
        <w:tc>
          <w:tcPr>
            <w:tcW w:w="2268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RiskBanner.tsx</w:t>
            </w:r>
          </w:p>
        </w:tc>
        <w:tc>
          <w:tcPr>
            <w:tcW w:w="2835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frontend/src/components/agent/</w:t>
            </w:r>
          </w:p>
        </w:tc>
        <w:tc>
          <w:tcPr>
            <w:tcW w:w="2268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위험 경고</w:t>
            </w:r>
          </w:p>
        </w:tc>
      </w:tr>
      <w:tr w:rsidR="008556A5" w:rsidRPr="008556A5" w:rsidTr="00E64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Agent Component</w:t>
            </w:r>
          </w:p>
        </w:tc>
        <w:tc>
          <w:tcPr>
            <w:tcW w:w="2268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ExecutionTimeline.tsx</w:t>
            </w:r>
          </w:p>
        </w:tc>
        <w:tc>
          <w:tcPr>
            <w:tcW w:w="2835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frontend/src/components/agent/</w:t>
            </w:r>
          </w:p>
        </w:tc>
        <w:tc>
          <w:tcPr>
            <w:tcW w:w="2268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실행 타임라인</w:t>
            </w:r>
          </w:p>
        </w:tc>
      </w:tr>
      <w:tr w:rsidR="008556A5" w:rsidRPr="008556A5" w:rsidTr="00E64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Agent Component</w:t>
            </w:r>
          </w:p>
        </w:tc>
        <w:tc>
          <w:tcPr>
            <w:tcW w:w="2268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AuditLogTable.tsx</w:t>
            </w:r>
          </w:p>
        </w:tc>
        <w:tc>
          <w:tcPr>
            <w:tcW w:w="2835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frontend/src/components/agent/</w:t>
            </w:r>
          </w:p>
        </w:tc>
        <w:tc>
          <w:tcPr>
            <w:tcW w:w="2268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감사 로그</w:t>
            </w:r>
          </w:p>
        </w:tc>
      </w:tr>
      <w:tr w:rsidR="008556A5" w:rsidRPr="008556A5" w:rsidTr="00E64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Page</w:t>
            </w:r>
          </w:p>
        </w:tc>
        <w:tc>
          <w:tcPr>
            <w:tcW w:w="2268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AuthClient.tsx</w:t>
            </w:r>
          </w:p>
        </w:tc>
        <w:tc>
          <w:tcPr>
            <w:tcW w:w="2835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frontend/src/app/auth/</w:t>
            </w:r>
          </w:p>
        </w:tc>
        <w:tc>
          <w:tcPr>
            <w:tcW w:w="2268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인증 페이지</w:t>
            </w:r>
          </w:p>
        </w:tc>
      </w:tr>
      <w:tr w:rsidR="008556A5" w:rsidRPr="008556A5" w:rsidTr="00E64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Page</w:t>
            </w:r>
          </w:p>
        </w:tc>
        <w:tc>
          <w:tcPr>
            <w:tcW w:w="2268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MenuClient.tsx</w:t>
            </w:r>
          </w:p>
        </w:tc>
        <w:tc>
          <w:tcPr>
            <w:tcW w:w="2835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frontend/src/app/menus/</w:t>
            </w:r>
          </w:p>
        </w:tc>
        <w:tc>
          <w:tcPr>
            <w:tcW w:w="2268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메뉴 관리</w:t>
            </w:r>
          </w:p>
        </w:tc>
      </w:tr>
      <w:tr w:rsidR="008556A5" w:rsidRPr="008556A5" w:rsidTr="00E64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Page</w:t>
            </w:r>
          </w:p>
        </w:tc>
        <w:tc>
          <w:tcPr>
            <w:tcW w:w="2268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ApprovalsClient.tsx</w:t>
            </w:r>
          </w:p>
        </w:tc>
        <w:tc>
          <w:tcPr>
            <w:tcW w:w="2835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frontend/src/app/approvals/</w:t>
            </w:r>
          </w:p>
        </w:tc>
        <w:tc>
          <w:tcPr>
            <w:tcW w:w="2268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승인 관리</w:t>
            </w:r>
          </w:p>
        </w:tc>
      </w:tr>
      <w:tr w:rsidR="008556A5" w:rsidRPr="008556A5" w:rsidTr="00E64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Page</w:t>
            </w:r>
          </w:p>
        </w:tc>
        <w:tc>
          <w:tcPr>
            <w:tcW w:w="2268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ReuseClient.tsx</w:t>
            </w:r>
          </w:p>
        </w:tc>
        <w:tc>
          <w:tcPr>
            <w:tcW w:w="2835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frontend/src/app/reuse/</w:t>
            </w:r>
          </w:p>
        </w:tc>
        <w:tc>
          <w:tcPr>
            <w:tcW w:w="2268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재사용 모듈</w:t>
            </w:r>
          </w:p>
        </w:tc>
      </w:tr>
      <w:tr w:rsidR="008556A5" w:rsidRPr="008556A5" w:rsidTr="00E64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Page</w:t>
            </w:r>
          </w:p>
        </w:tc>
        <w:tc>
          <w:tcPr>
            <w:tcW w:w="2268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MonitoringClient.tsx</w:t>
            </w:r>
          </w:p>
        </w:tc>
        <w:tc>
          <w:tcPr>
            <w:tcW w:w="2835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frontend/src/app/monitoring/</w:t>
            </w:r>
          </w:p>
        </w:tc>
        <w:tc>
          <w:tcPr>
            <w:tcW w:w="2268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모니터링 대시보드</w:t>
            </w:r>
          </w:p>
        </w:tc>
      </w:tr>
      <w:tr w:rsidR="008556A5" w:rsidRPr="008556A5" w:rsidTr="00E64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Page</w:t>
            </w:r>
          </w:p>
        </w:tc>
        <w:tc>
          <w:tcPr>
            <w:tcW w:w="2268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EvolutionClient.tsx</w:t>
            </w:r>
          </w:p>
        </w:tc>
        <w:tc>
          <w:tcPr>
            <w:tcW w:w="2835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frontend/src/app/evolution/</w:t>
            </w:r>
          </w:p>
        </w:tc>
        <w:tc>
          <w:tcPr>
            <w:tcW w:w="2268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Evolution 관리</w:t>
            </w:r>
          </w:p>
        </w:tc>
      </w:tr>
      <w:tr w:rsidR="008556A5" w:rsidRPr="008556A5" w:rsidTr="00E64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Document</w:t>
            </w:r>
          </w:p>
        </w:tc>
        <w:tc>
          <w:tcPr>
            <w:tcW w:w="2268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UIUX_Design.docx</w:t>
            </w:r>
          </w:p>
        </w:tc>
        <w:tc>
          <w:tcPr>
            <w:tcW w:w="2835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methodology/uiux_design/</w:t>
            </w:r>
          </w:p>
        </w:tc>
        <w:tc>
          <w:tcPr>
            <w:tcW w:w="2268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이 문서</w:t>
            </w:r>
          </w:p>
        </w:tc>
      </w:tr>
    </w:tbl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</w:rPr>
      </w:pPr>
    </w:p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</w:rPr>
      </w:pPr>
      <w:r w:rsidRPr="008556A5">
        <w:rPr>
          <w:rFonts w:ascii="휴먼모음T" w:eastAsia="휴먼모음T" w:hint="eastAsia"/>
        </w:rPr>
        <w:br w:type="page"/>
      </w:r>
    </w:p>
    <w:p w:rsidR="008556A5" w:rsidRPr="008556A5" w:rsidRDefault="008556A5" w:rsidP="008556A5">
      <w:pPr>
        <w:pStyle w:val="1"/>
      </w:pPr>
      <w:bookmarkStart w:id="37" w:name="_Toc224131078"/>
      <w:r w:rsidRPr="008556A5">
        <w:lastRenderedPageBreak/>
        <w:t xml:space="preserve">10. </w:t>
      </w:r>
      <w:r w:rsidRPr="008556A5">
        <w:t>참조</w:t>
      </w:r>
      <w:r w:rsidRPr="008556A5">
        <w:t xml:space="preserve"> </w:t>
      </w:r>
      <w:r w:rsidRPr="008556A5">
        <w:t>문서</w:t>
      </w:r>
      <w:bookmarkEnd w:id="37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759"/>
        <w:gridCol w:w="5769"/>
      </w:tblGrid>
      <w:tr w:rsidR="008556A5" w:rsidRPr="008556A5" w:rsidTr="00E64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8556A5" w:rsidRPr="008556A5" w:rsidRDefault="008556A5" w:rsidP="008556A5">
            <w:pPr>
              <w:spacing w:before="0"/>
              <w:jc w:val="center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파일</w:t>
            </w:r>
          </w:p>
        </w:tc>
        <w:tc>
          <w:tcPr>
            <w:tcW w:w="6236" w:type="dxa"/>
          </w:tcPr>
          <w:p w:rsidR="008556A5" w:rsidRPr="008556A5" w:rsidRDefault="008556A5" w:rsidP="008556A5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설명</w:t>
            </w:r>
          </w:p>
        </w:tc>
      </w:tr>
      <w:tr w:rsidR="008556A5" w:rsidRPr="008556A5" w:rsidTr="00E64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08_uiux.mdc</w:t>
            </w:r>
          </w:p>
        </w:tc>
        <w:tc>
          <w:tcPr>
            <w:tcW w:w="6236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  <w:lang w:eastAsia="ko-KR"/>
              </w:rPr>
            </w:pPr>
            <w:r w:rsidRPr="008556A5">
              <w:rPr>
                <w:rFonts w:ascii="휴먼모음T" w:eastAsia="휴먼모음T" w:hint="eastAsia"/>
                <w:sz w:val="18"/>
                <w:lang w:eastAsia="ko-KR"/>
              </w:rPr>
              <w:t>UI/UX 설계 기준 및 컴포넌트 규칙 (Cursor Rule)</w:t>
            </w:r>
          </w:p>
        </w:tc>
      </w:tr>
      <w:tr w:rsidR="008556A5" w:rsidRPr="008556A5" w:rsidTr="00E64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uiux_context.json</w:t>
            </w:r>
          </w:p>
        </w:tc>
        <w:tc>
          <w:tcPr>
            <w:tcW w:w="6236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  <w:lang w:eastAsia="ko-KR"/>
              </w:rPr>
            </w:pPr>
            <w:r w:rsidRPr="008556A5">
              <w:rPr>
                <w:rFonts w:ascii="휴먼모음T" w:eastAsia="휴먼모음T" w:hint="eastAsia"/>
                <w:sz w:val="18"/>
                <w:lang w:eastAsia="ko-KR"/>
              </w:rPr>
              <w:t>디자인 시스템 + 컴포넌트 + 페이지 정의 (Context JSON)</w:t>
            </w:r>
          </w:p>
        </w:tc>
      </w:tr>
      <w:tr w:rsidR="008556A5" w:rsidRPr="008556A5" w:rsidTr="00E64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ui_ux_design_guide.md</w:t>
            </w:r>
          </w:p>
        </w:tc>
        <w:tc>
          <w:tcPr>
            <w:tcW w:w="6236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UI/UX Design Methodology 가이드</w:t>
            </w:r>
          </w:p>
        </w:tc>
      </w:tr>
      <w:tr w:rsidR="008556A5" w:rsidRPr="008556A5" w:rsidTr="00E64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governance.ts</w:t>
            </w:r>
          </w:p>
        </w:tc>
        <w:tc>
          <w:tcPr>
            <w:tcW w:w="6236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  <w:lang w:eastAsia="ko-KR"/>
              </w:rPr>
            </w:pPr>
            <w:r w:rsidRPr="008556A5">
              <w:rPr>
                <w:rFonts w:ascii="휴먼모음T" w:eastAsia="휴먼모음T" w:hint="eastAsia"/>
                <w:sz w:val="18"/>
                <w:lang w:eastAsia="ko-KR"/>
              </w:rPr>
              <w:t>프론트엔드 공통 타입 정의</w:t>
            </w:r>
          </w:p>
        </w:tc>
      </w:tr>
      <w:tr w:rsidR="008556A5" w:rsidRPr="008556A5" w:rsidTr="00E64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useAgent.ts</w:t>
            </w:r>
          </w:p>
        </w:tc>
        <w:tc>
          <w:tcPr>
            <w:tcW w:w="6236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Agent 호출 Hook (Orchestrator 경유)</w:t>
            </w:r>
          </w:p>
        </w:tc>
      </w:tr>
      <w:tr w:rsidR="008556A5" w:rsidRPr="008556A5" w:rsidTr="00E64E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saas_foundation.json</w:t>
            </w:r>
          </w:p>
        </w:tc>
        <w:tc>
          <w:tcPr>
            <w:tcW w:w="6236" w:type="dxa"/>
          </w:tcPr>
          <w:p w:rsidR="008556A5" w:rsidRPr="008556A5" w:rsidRDefault="008556A5" w:rsidP="008556A5">
            <w:pPr>
              <w:spacing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SaaS Foundation Context (design_system 섹션)</w:t>
            </w:r>
          </w:p>
        </w:tc>
      </w:tr>
      <w:tr w:rsidR="008556A5" w:rsidRPr="008556A5" w:rsidTr="00E64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8556A5" w:rsidRPr="008556A5" w:rsidRDefault="008556A5" w:rsidP="008556A5">
            <w:pPr>
              <w:spacing w:before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frontend-generator/SKILL.md</w:t>
            </w:r>
          </w:p>
        </w:tc>
        <w:tc>
          <w:tcPr>
            <w:tcW w:w="6236" w:type="dxa"/>
          </w:tcPr>
          <w:p w:rsidR="008556A5" w:rsidRPr="008556A5" w:rsidRDefault="008556A5" w:rsidP="008556A5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int="eastAsia"/>
                <w:sz w:val="18"/>
              </w:rPr>
              <w:t>프론트엔드 생성 Cursor Skill</w:t>
            </w:r>
          </w:p>
        </w:tc>
      </w:tr>
    </w:tbl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</w:rPr>
      </w:pPr>
    </w:p>
    <w:p w:rsidR="00704099" w:rsidRPr="008556A5" w:rsidRDefault="00704099" w:rsidP="008556A5">
      <w:pPr>
        <w:pStyle w:val="1"/>
        <w:spacing w:before="0" w:line="240" w:lineRule="auto"/>
        <w:rPr>
          <w:rFonts w:ascii="휴먼모음T" w:hint="eastAsia"/>
        </w:rPr>
      </w:pPr>
    </w:p>
    <w:p w:rsidR="002912EB" w:rsidRDefault="002912EB" w:rsidP="008556A5">
      <w:pPr>
        <w:spacing w:before="0" w:after="0" w:line="240" w:lineRule="auto"/>
        <w:rPr>
          <w:rFonts w:ascii="휴먼모음T" w:eastAsia="휴먼모음T"/>
        </w:rPr>
      </w:pPr>
    </w:p>
    <w:p w:rsidR="008556A5" w:rsidRDefault="008556A5" w:rsidP="008556A5">
      <w:pPr>
        <w:spacing w:before="0" w:after="0" w:line="240" w:lineRule="auto"/>
        <w:rPr>
          <w:rFonts w:ascii="휴먼모음T" w:eastAsia="휴먼모음T"/>
        </w:rPr>
      </w:pPr>
    </w:p>
    <w:p w:rsidR="008556A5" w:rsidRDefault="008556A5" w:rsidP="008556A5">
      <w:pPr>
        <w:spacing w:before="0" w:after="0" w:line="240" w:lineRule="auto"/>
        <w:rPr>
          <w:rFonts w:ascii="휴먼모음T" w:eastAsia="휴먼모음T"/>
        </w:rPr>
      </w:pPr>
    </w:p>
    <w:p w:rsidR="008556A5" w:rsidRDefault="008556A5" w:rsidP="008556A5">
      <w:pPr>
        <w:spacing w:before="0" w:after="0" w:line="240" w:lineRule="auto"/>
        <w:rPr>
          <w:rFonts w:ascii="휴먼모음T" w:eastAsia="휴먼모음T"/>
        </w:rPr>
      </w:pPr>
    </w:p>
    <w:p w:rsidR="008556A5" w:rsidRDefault="008556A5" w:rsidP="008556A5">
      <w:pPr>
        <w:spacing w:before="0" w:after="0" w:line="240" w:lineRule="auto"/>
        <w:rPr>
          <w:rFonts w:ascii="휴먼모음T" w:eastAsia="휴먼모음T"/>
        </w:rPr>
      </w:pPr>
    </w:p>
    <w:p w:rsidR="008556A5" w:rsidRDefault="008556A5" w:rsidP="008556A5">
      <w:pPr>
        <w:spacing w:before="0" w:after="0" w:line="240" w:lineRule="auto"/>
        <w:rPr>
          <w:rFonts w:ascii="휴먼모음T" w:eastAsia="휴먼모음T"/>
        </w:rPr>
      </w:pPr>
    </w:p>
    <w:p w:rsidR="008556A5" w:rsidRDefault="008556A5" w:rsidP="008556A5">
      <w:pPr>
        <w:spacing w:before="0" w:after="0" w:line="240" w:lineRule="auto"/>
        <w:rPr>
          <w:rFonts w:ascii="휴먼모음T" w:eastAsia="휴먼모음T"/>
        </w:rPr>
      </w:pPr>
    </w:p>
    <w:p w:rsidR="008556A5" w:rsidRDefault="008556A5" w:rsidP="008556A5">
      <w:pPr>
        <w:spacing w:before="0" w:after="0" w:line="240" w:lineRule="auto"/>
        <w:rPr>
          <w:rFonts w:ascii="휴먼모음T" w:eastAsia="휴먼모음T"/>
        </w:rPr>
      </w:pPr>
    </w:p>
    <w:p w:rsidR="008556A5" w:rsidRDefault="008556A5" w:rsidP="008556A5">
      <w:pPr>
        <w:spacing w:before="0" w:after="0" w:line="240" w:lineRule="auto"/>
        <w:rPr>
          <w:rFonts w:ascii="휴먼모음T" w:eastAsia="휴먼모음T"/>
        </w:rPr>
      </w:pPr>
    </w:p>
    <w:p w:rsidR="008556A5" w:rsidRDefault="008556A5" w:rsidP="008556A5">
      <w:pPr>
        <w:spacing w:before="0" w:after="0" w:line="240" w:lineRule="auto"/>
        <w:rPr>
          <w:rFonts w:ascii="휴먼모음T" w:eastAsia="휴먼모음T"/>
        </w:rPr>
      </w:pPr>
    </w:p>
    <w:p w:rsidR="008556A5" w:rsidRDefault="008556A5" w:rsidP="008556A5">
      <w:pPr>
        <w:spacing w:before="0" w:after="0" w:line="240" w:lineRule="auto"/>
        <w:rPr>
          <w:rFonts w:ascii="휴먼모음T" w:eastAsia="휴먼모음T"/>
        </w:rPr>
      </w:pPr>
    </w:p>
    <w:p w:rsidR="008556A5" w:rsidRDefault="008556A5" w:rsidP="008556A5">
      <w:pPr>
        <w:spacing w:before="0" w:after="0" w:line="240" w:lineRule="auto"/>
        <w:rPr>
          <w:rFonts w:ascii="휴먼모음T" w:eastAsia="휴먼모음T"/>
        </w:rPr>
      </w:pPr>
    </w:p>
    <w:p w:rsidR="008556A5" w:rsidRDefault="008556A5" w:rsidP="008556A5">
      <w:pPr>
        <w:spacing w:before="0" w:after="0" w:line="240" w:lineRule="auto"/>
        <w:rPr>
          <w:rFonts w:ascii="휴먼모음T" w:eastAsia="휴먼모음T"/>
        </w:rPr>
      </w:pPr>
    </w:p>
    <w:p w:rsidR="008556A5" w:rsidRDefault="008556A5" w:rsidP="008556A5">
      <w:pPr>
        <w:spacing w:before="0" w:after="0" w:line="240" w:lineRule="auto"/>
        <w:rPr>
          <w:rFonts w:ascii="휴먼모음T" w:eastAsia="휴먼모음T"/>
        </w:rPr>
      </w:pPr>
    </w:p>
    <w:p w:rsidR="008556A5" w:rsidRDefault="008556A5" w:rsidP="008556A5">
      <w:pPr>
        <w:spacing w:before="0" w:after="0" w:line="240" w:lineRule="auto"/>
        <w:rPr>
          <w:rFonts w:ascii="휴먼모음T" w:eastAsia="휴먼모음T"/>
        </w:rPr>
      </w:pPr>
    </w:p>
    <w:p w:rsidR="008556A5" w:rsidRDefault="008556A5" w:rsidP="008556A5">
      <w:pPr>
        <w:spacing w:before="0" w:after="0" w:line="240" w:lineRule="auto"/>
        <w:rPr>
          <w:rFonts w:ascii="휴먼모음T" w:eastAsia="휴먼모음T"/>
        </w:rPr>
      </w:pPr>
    </w:p>
    <w:p w:rsidR="008556A5" w:rsidRDefault="008556A5" w:rsidP="008556A5">
      <w:pPr>
        <w:spacing w:before="0" w:after="0" w:line="240" w:lineRule="auto"/>
        <w:rPr>
          <w:rFonts w:ascii="휴먼모음T" w:eastAsia="휴먼모음T"/>
        </w:rPr>
      </w:pPr>
    </w:p>
    <w:p w:rsidR="008556A5" w:rsidRDefault="008556A5" w:rsidP="008556A5">
      <w:pPr>
        <w:spacing w:before="0" w:after="0" w:line="240" w:lineRule="auto"/>
        <w:rPr>
          <w:rFonts w:ascii="휴먼모음T" w:eastAsia="휴먼모음T"/>
        </w:rPr>
      </w:pPr>
    </w:p>
    <w:p w:rsidR="008556A5" w:rsidRDefault="008556A5" w:rsidP="008556A5">
      <w:pPr>
        <w:spacing w:before="0" w:after="0" w:line="240" w:lineRule="auto"/>
        <w:rPr>
          <w:rFonts w:ascii="휴먼모음T" w:eastAsia="휴먼모음T"/>
        </w:rPr>
      </w:pPr>
    </w:p>
    <w:p w:rsidR="008556A5" w:rsidRDefault="008556A5" w:rsidP="008556A5">
      <w:pPr>
        <w:spacing w:before="0" w:after="0" w:line="240" w:lineRule="auto"/>
        <w:rPr>
          <w:rFonts w:ascii="휴먼모음T" w:eastAsia="휴먼모음T"/>
        </w:rPr>
      </w:pPr>
    </w:p>
    <w:p w:rsidR="008556A5" w:rsidRDefault="008556A5" w:rsidP="008556A5">
      <w:pPr>
        <w:spacing w:before="0" w:after="0" w:line="240" w:lineRule="auto"/>
        <w:rPr>
          <w:rFonts w:ascii="휴먼모음T" w:eastAsia="휴먼모음T"/>
        </w:rPr>
      </w:pPr>
    </w:p>
    <w:p w:rsidR="008556A5" w:rsidRDefault="008556A5" w:rsidP="008556A5">
      <w:pPr>
        <w:spacing w:before="0" w:after="0" w:line="240" w:lineRule="auto"/>
        <w:rPr>
          <w:rFonts w:ascii="휴먼모음T" w:eastAsia="휴먼모음T"/>
        </w:rPr>
      </w:pPr>
    </w:p>
    <w:p w:rsidR="008556A5" w:rsidRDefault="008556A5" w:rsidP="008556A5">
      <w:pPr>
        <w:spacing w:before="0" w:after="0" w:line="240" w:lineRule="auto"/>
        <w:rPr>
          <w:rFonts w:ascii="휴먼모음T" w:eastAsia="휴먼모음T"/>
        </w:rPr>
      </w:pPr>
    </w:p>
    <w:p w:rsidR="008556A5" w:rsidRDefault="008556A5" w:rsidP="008556A5">
      <w:pPr>
        <w:spacing w:before="0" w:after="0" w:line="240" w:lineRule="auto"/>
        <w:rPr>
          <w:rFonts w:ascii="휴먼모음T" w:eastAsia="휴먼모음T"/>
        </w:rPr>
      </w:pPr>
    </w:p>
    <w:p w:rsidR="008556A5" w:rsidRDefault="008556A5" w:rsidP="008556A5">
      <w:pPr>
        <w:spacing w:before="0" w:after="0" w:line="240" w:lineRule="auto"/>
        <w:rPr>
          <w:rFonts w:ascii="휴먼모음T" w:eastAsia="휴먼모음T"/>
        </w:rPr>
      </w:pPr>
    </w:p>
    <w:p w:rsidR="008556A5" w:rsidRDefault="008556A5" w:rsidP="008556A5">
      <w:pPr>
        <w:spacing w:before="0" w:after="0" w:line="240" w:lineRule="auto"/>
        <w:rPr>
          <w:rFonts w:ascii="휴먼모음T" w:eastAsia="휴먼모음T"/>
        </w:rPr>
      </w:pPr>
    </w:p>
    <w:p w:rsidR="008556A5" w:rsidRDefault="008556A5" w:rsidP="008556A5">
      <w:pPr>
        <w:spacing w:before="0" w:after="0" w:line="240" w:lineRule="auto"/>
        <w:rPr>
          <w:rFonts w:ascii="휴먼모음T" w:eastAsia="휴먼모음T"/>
        </w:rPr>
      </w:pPr>
    </w:p>
    <w:p w:rsidR="008556A5" w:rsidRDefault="008556A5" w:rsidP="008556A5">
      <w:pPr>
        <w:spacing w:before="0" w:after="0" w:line="240" w:lineRule="auto"/>
        <w:rPr>
          <w:rFonts w:ascii="휴먼모음T" w:eastAsia="휴먼모음T"/>
        </w:rPr>
      </w:pPr>
    </w:p>
    <w:p w:rsidR="008556A5" w:rsidRPr="008556A5" w:rsidRDefault="008556A5" w:rsidP="008556A5">
      <w:pPr>
        <w:spacing w:before="0" w:after="0" w:line="240" w:lineRule="auto"/>
        <w:rPr>
          <w:rFonts w:ascii="휴먼모음T" w:eastAsia="휴먼모음T" w:hint="eastAsia"/>
        </w:rPr>
      </w:pPr>
    </w:p>
    <w:p w:rsidR="00046298" w:rsidRPr="008556A5" w:rsidRDefault="002912EB" w:rsidP="008556A5">
      <w:pPr>
        <w:pStyle w:val="1"/>
      </w:pPr>
      <w:bookmarkStart w:id="38" w:name="_Toc224131079"/>
      <w:r w:rsidRPr="008556A5">
        <w:rPr>
          <w:rFonts w:hint="eastAsia"/>
        </w:rPr>
        <w:lastRenderedPageBreak/>
        <w:t>10</w:t>
      </w:r>
      <w:r w:rsidR="00046298" w:rsidRPr="008556A5">
        <w:rPr>
          <w:rFonts w:hint="eastAsia"/>
        </w:rPr>
        <w:t xml:space="preserve">. </w:t>
      </w:r>
      <w:r w:rsidR="00046298" w:rsidRPr="008556A5">
        <w:rPr>
          <w:rFonts w:hint="eastAsia"/>
        </w:rPr>
        <w:t>승인</w:t>
      </w:r>
      <w:r w:rsidR="00046298" w:rsidRPr="008556A5">
        <w:rPr>
          <w:rFonts w:hint="eastAsia"/>
        </w:rPr>
        <w:t xml:space="preserve"> (Approval)</w:t>
      </w:r>
      <w:bookmarkEnd w:id="38"/>
    </w:p>
    <w:p w:rsidR="00046298" w:rsidRPr="008556A5" w:rsidRDefault="00046298" w:rsidP="008556A5">
      <w:pPr>
        <w:spacing w:before="0" w:after="0" w:line="240" w:lineRule="auto"/>
        <w:rPr>
          <w:rFonts w:ascii="휴먼모음T" w:eastAsia="휴먼모음T" w:hint="eastAsia"/>
        </w:rPr>
      </w:pPr>
    </w:p>
    <w:p w:rsidR="001D6007" w:rsidRPr="008556A5" w:rsidRDefault="001D6007" w:rsidP="008556A5">
      <w:pPr>
        <w:spacing w:before="0" w:after="0" w:line="240" w:lineRule="auto"/>
        <w:rPr>
          <w:rFonts w:ascii="휴먼모음T" w:eastAsia="휴먼모음T" w:hint="eastAsia"/>
        </w:rPr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57"/>
        <w:gridCol w:w="4379"/>
        <w:gridCol w:w="1347"/>
        <w:gridCol w:w="70"/>
        <w:gridCol w:w="1418"/>
      </w:tblGrid>
      <w:tr w:rsidR="00E52A46" w:rsidRPr="008556A5" w:rsidTr="00E52A46">
        <w:trPr>
          <w:tblHeader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8556A5" w:rsidRDefault="00E52A46" w:rsidP="008556A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구분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8556A5" w:rsidRDefault="00E52A46" w:rsidP="008556A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내용</w:t>
            </w:r>
          </w:p>
        </w:tc>
        <w:tc>
          <w:tcPr>
            <w:tcW w:w="134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</w:tcPr>
          <w:p w:rsidR="00E52A46" w:rsidRPr="008556A5" w:rsidRDefault="00E52A46" w:rsidP="008556A5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</w:pPr>
            <w:r w:rsidRPr="008556A5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서명</w:t>
            </w:r>
          </w:p>
        </w:tc>
        <w:tc>
          <w:tcPr>
            <w:tcW w:w="1488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8556A5" w:rsidRDefault="00E52A46" w:rsidP="008556A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8556A5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날짜</w:t>
            </w:r>
          </w:p>
        </w:tc>
      </w:tr>
      <w:tr w:rsidR="00E52A46" w:rsidRPr="008556A5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8556A5" w:rsidRDefault="00E52A46" w:rsidP="008556A5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  <w:r w:rsidRPr="008556A5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작성자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8556A5" w:rsidRDefault="00E52A46" w:rsidP="008556A5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vAlign w:val="center"/>
          </w:tcPr>
          <w:p w:rsidR="00E52A46" w:rsidRPr="008556A5" w:rsidRDefault="00E52A46" w:rsidP="008556A5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8556A5" w:rsidRDefault="00E52A46" w:rsidP="008556A5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</w:p>
        </w:tc>
      </w:tr>
      <w:tr w:rsidR="00E52A46" w:rsidRPr="008556A5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8556A5" w:rsidRDefault="00E52A46" w:rsidP="008556A5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</w:pPr>
            <w:r w:rsidRPr="008556A5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검토자</w:t>
            </w:r>
          </w:p>
          <w:p w:rsidR="00E52A46" w:rsidRPr="008556A5" w:rsidRDefault="00E52A46" w:rsidP="008556A5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  <w:r w:rsidRPr="008556A5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(AI Architect)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8556A5" w:rsidRDefault="00E52A46" w:rsidP="008556A5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vAlign w:val="center"/>
          </w:tcPr>
          <w:p w:rsidR="00E52A46" w:rsidRPr="008556A5" w:rsidRDefault="00E52A46" w:rsidP="008556A5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8556A5" w:rsidRDefault="00E52A46" w:rsidP="008556A5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</w:p>
        </w:tc>
      </w:tr>
      <w:tr w:rsidR="00E52A46" w:rsidRPr="008556A5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8556A5" w:rsidRDefault="00E52A46" w:rsidP="008556A5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</w:pPr>
            <w:r w:rsidRPr="008556A5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승인자</w:t>
            </w:r>
          </w:p>
          <w:p w:rsidR="00E52A46" w:rsidRPr="008556A5" w:rsidRDefault="00E52A46" w:rsidP="008556A5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  <w:r w:rsidRPr="008556A5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(Business Owner)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8556A5" w:rsidRDefault="00E52A46" w:rsidP="008556A5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vAlign w:val="center"/>
          </w:tcPr>
          <w:p w:rsidR="00E52A46" w:rsidRPr="008556A5" w:rsidRDefault="00E52A46" w:rsidP="008556A5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8556A5" w:rsidRDefault="00E52A46" w:rsidP="008556A5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</w:p>
        </w:tc>
      </w:tr>
      <w:tr w:rsidR="00E52A46" w:rsidRPr="008556A5" w:rsidTr="00E52A46">
        <w:trPr>
          <w:trHeight w:val="465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8556A5" w:rsidRDefault="00E52A46" w:rsidP="008556A5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  <w:r w:rsidRPr="008556A5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버전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8556A5" w:rsidRDefault="00E52A46" w:rsidP="008556A5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  <w:r w:rsidRPr="008556A5">
              <w:rPr>
                <w:rFonts w:ascii="휴먼모음T" w:eastAsia="휴먼모음T" w:hAnsi="Arial" w:cs="Arial" w:hint="eastAsia"/>
                <w:color w:val="333333"/>
                <w:sz w:val="16"/>
                <w:szCs w:val="16"/>
              </w:rPr>
              <w:t>v1.0</w:t>
            </w: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vAlign w:val="center"/>
          </w:tcPr>
          <w:p w:rsidR="00E52A46" w:rsidRPr="008556A5" w:rsidRDefault="00E52A46" w:rsidP="008556A5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8556A5" w:rsidRDefault="00E52A46" w:rsidP="008556A5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</w:p>
        </w:tc>
      </w:tr>
    </w:tbl>
    <w:p w:rsidR="00046298" w:rsidRPr="008556A5" w:rsidRDefault="00046298" w:rsidP="008556A5">
      <w:pPr>
        <w:spacing w:before="0" w:after="0" w:line="240" w:lineRule="auto"/>
        <w:rPr>
          <w:rFonts w:ascii="휴먼모음T" w:eastAsia="휴먼모음T" w:hint="eastAsia"/>
        </w:rPr>
      </w:pPr>
    </w:p>
    <w:p w:rsidR="00BB4229" w:rsidRPr="008556A5" w:rsidRDefault="00BB4229" w:rsidP="008556A5">
      <w:pPr>
        <w:spacing w:before="0" w:after="0" w:line="240" w:lineRule="auto"/>
        <w:rPr>
          <w:rFonts w:ascii="휴먼모음T" w:eastAsia="휴먼모음T" w:hint="eastAsia"/>
        </w:rPr>
      </w:pPr>
    </w:p>
    <w:sectPr w:rsidR="00BB4229" w:rsidRPr="008556A5" w:rsidSect="00E52A46">
      <w:headerReference w:type="default" r:id="rId8"/>
      <w:footerReference w:type="even" r:id="rId9"/>
      <w:footerReference w:type="default" r:id="rId10"/>
      <w:pgSz w:w="12240" w:h="15840"/>
      <w:pgMar w:top="426" w:right="1892" w:bottom="1440" w:left="180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95202" w:rsidRDefault="00795202">
      <w:pPr>
        <w:spacing w:before="0" w:after="0" w:line="240" w:lineRule="auto"/>
      </w:pPr>
      <w:r>
        <w:separator/>
      </w:r>
    </w:p>
  </w:endnote>
  <w:endnote w:type="continuationSeparator" w:id="0">
    <w:p w:rsidR="00795202" w:rsidRDefault="0079520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휴먼모음T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E79D5" w:rsidRDefault="003E79D5">
    <w:pPr>
      <w:pStyle w:val="a6"/>
    </w:pPr>
  </w:p>
  <w:p w:rsidR="003E79D5" w:rsidRDefault="003E79D5"/>
  <w:p w:rsidR="003E79D5" w:rsidRDefault="003E79D5" w:rsidP="00206BA7">
    <w:pP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E79D5" w:rsidRPr="00DF2BC7" w:rsidRDefault="003E79D5" w:rsidP="00DF2BC7">
    <w:pPr>
      <w:pStyle w:val="bottom"/>
    </w:pPr>
    <w:r w:rsidRPr="00DF2BC7">
      <w:rPr>
        <w:rFonts w:hint="eastAsia"/>
      </w:rPr>
      <w:t>K</w:t>
    </w:r>
    <w:r w:rsidRPr="00DF2BC7">
      <w:t xml:space="preserve">Y SONG                      Page </w:t>
    </w:r>
    <w:r w:rsidRPr="00DF2BC7">
      <w:fldChar w:fldCharType="begin"/>
    </w:r>
    <w:r w:rsidRPr="00DF2BC7">
      <w:instrText xml:space="preserve"> PAGE  \* Arabic  \* MERGEFORMAT </w:instrText>
    </w:r>
    <w:r w:rsidRPr="00DF2BC7">
      <w:fldChar w:fldCharType="separate"/>
    </w:r>
    <w:r w:rsidR="008556A5">
      <w:rPr>
        <w:noProof/>
      </w:rPr>
      <w:t>14</w:t>
    </w:r>
    <w:r w:rsidRPr="00DF2BC7">
      <w:fldChar w:fldCharType="end"/>
    </w:r>
    <w:r w:rsidRPr="00DF2BC7">
      <w:t xml:space="preserve"> of </w:t>
    </w:r>
    <w:r w:rsidR="00795202">
      <w:fldChar w:fldCharType="begin"/>
    </w:r>
    <w:r w:rsidR="00795202">
      <w:instrText xml:space="preserve"> NUMPAGES   \* MERGEFORMAT </w:instrText>
    </w:r>
    <w:r w:rsidR="00795202">
      <w:fldChar w:fldCharType="separate"/>
    </w:r>
    <w:r w:rsidR="008556A5">
      <w:rPr>
        <w:noProof/>
      </w:rPr>
      <w:t>14</w:t>
    </w:r>
    <w:r w:rsidR="00795202">
      <w:rPr>
        <w:noProof/>
      </w:rPr>
      <w:fldChar w:fldCharType="end"/>
    </w:r>
    <w:r w:rsidRPr="00DF2BC7">
      <w:t xml:space="preserve">                    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95202" w:rsidRDefault="00795202">
      <w:pPr>
        <w:spacing w:before="0" w:after="0" w:line="240" w:lineRule="auto"/>
      </w:pPr>
      <w:r>
        <w:separator/>
      </w:r>
    </w:p>
  </w:footnote>
  <w:footnote w:type="continuationSeparator" w:id="0">
    <w:p w:rsidR="00795202" w:rsidRDefault="0079520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E79D5" w:rsidRPr="00AC3DD5" w:rsidRDefault="003E79D5" w:rsidP="00AC3DD5">
    <w:pPr>
      <w:pStyle w:val="head"/>
    </w:pPr>
    <w:r w:rsidRPr="00AC3DD5">
      <w:rPr>
        <w:rFonts w:hint="eastAsia"/>
      </w:rPr>
      <w:t>E</w:t>
    </w:r>
    <w:r w:rsidRPr="00AC3DD5">
      <w:t>nterprise AI Operation System Methodology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E1B5549"/>
    <w:multiLevelType w:val="hybridMultilevel"/>
    <w:tmpl w:val="3A08A402"/>
    <w:lvl w:ilvl="0" w:tplc="580E7B8C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>
    <w:nsid w:val="27E411FC"/>
    <w:multiLevelType w:val="hybridMultilevel"/>
    <w:tmpl w:val="609EFF04"/>
    <w:lvl w:ilvl="0" w:tplc="A7D05B3A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>
    <w:nsid w:val="4ECF30A0"/>
    <w:multiLevelType w:val="multilevel"/>
    <w:tmpl w:val="32486618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00" w:hanging="1800"/>
      </w:pPr>
      <w:rPr>
        <w:rFonts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4D45"/>
    <w:rsid w:val="00034616"/>
    <w:rsid w:val="00046298"/>
    <w:rsid w:val="0006063C"/>
    <w:rsid w:val="00092D5D"/>
    <w:rsid w:val="000C1341"/>
    <w:rsid w:val="001146B1"/>
    <w:rsid w:val="00122A34"/>
    <w:rsid w:val="0015074B"/>
    <w:rsid w:val="00162F65"/>
    <w:rsid w:val="001C2AAC"/>
    <w:rsid w:val="001D6007"/>
    <w:rsid w:val="00206BA7"/>
    <w:rsid w:val="002912EB"/>
    <w:rsid w:val="0029639D"/>
    <w:rsid w:val="002A1E65"/>
    <w:rsid w:val="002B76A6"/>
    <w:rsid w:val="002C5BCD"/>
    <w:rsid w:val="00326F90"/>
    <w:rsid w:val="003645FB"/>
    <w:rsid w:val="003B13D6"/>
    <w:rsid w:val="003E79D5"/>
    <w:rsid w:val="004474A5"/>
    <w:rsid w:val="00485ADC"/>
    <w:rsid w:val="005320E9"/>
    <w:rsid w:val="00591A9A"/>
    <w:rsid w:val="00607933"/>
    <w:rsid w:val="006217E5"/>
    <w:rsid w:val="00702AB7"/>
    <w:rsid w:val="00704099"/>
    <w:rsid w:val="00713F06"/>
    <w:rsid w:val="00795202"/>
    <w:rsid w:val="007B6CB3"/>
    <w:rsid w:val="007D3D42"/>
    <w:rsid w:val="00806B05"/>
    <w:rsid w:val="008556A5"/>
    <w:rsid w:val="00896091"/>
    <w:rsid w:val="00A10A24"/>
    <w:rsid w:val="00A96B08"/>
    <w:rsid w:val="00AA1D8D"/>
    <w:rsid w:val="00AC3DD5"/>
    <w:rsid w:val="00B1508A"/>
    <w:rsid w:val="00B1732E"/>
    <w:rsid w:val="00B47730"/>
    <w:rsid w:val="00B805E3"/>
    <w:rsid w:val="00BA5C98"/>
    <w:rsid w:val="00BB4229"/>
    <w:rsid w:val="00C22F3B"/>
    <w:rsid w:val="00CB0664"/>
    <w:rsid w:val="00CF1177"/>
    <w:rsid w:val="00DF2BC7"/>
    <w:rsid w:val="00E0063A"/>
    <w:rsid w:val="00E45C50"/>
    <w:rsid w:val="00E52A46"/>
    <w:rsid w:val="00F02EA6"/>
    <w:rsid w:val="00FA0304"/>
    <w:rsid w:val="00FB23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11CE9ED1-47D0-4D0E-9402-CFCB028A9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AC3DD5"/>
    <w:pPr>
      <w:spacing w:before="288"/>
    </w:pPr>
    <w:rPr>
      <w:rFonts w:ascii="Calibri" w:hAnsi="Calibri"/>
    </w:rPr>
  </w:style>
  <w:style w:type="paragraph" w:styleId="1">
    <w:name w:val="heading 1"/>
    <w:basedOn w:val="a1"/>
    <w:next w:val="a1"/>
    <w:link w:val="1Char"/>
    <w:uiPriority w:val="9"/>
    <w:qFormat/>
    <w:rsid w:val="00162F65"/>
    <w:pPr>
      <w:keepNext/>
      <w:keepLines/>
      <w:spacing w:before="480" w:after="0"/>
      <w:outlineLvl w:val="0"/>
    </w:pPr>
    <w:rPr>
      <w:rFonts w:ascii="Arial" w:eastAsia="휴먼모음T" w:hAnsi="Arial" w:cstheme="majorBidi"/>
      <w:b/>
      <w:bCs/>
      <w:color w:val="1F497D" w:themeColor="text2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162F65"/>
    <w:pPr>
      <w:keepNext/>
      <w:keepLines/>
      <w:spacing w:before="200" w:after="0"/>
      <w:outlineLvl w:val="1"/>
    </w:pPr>
    <w:rPr>
      <w:rFonts w:ascii="Arial" w:eastAsia="휴먼모음T" w:hAnsi="Arial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162F65"/>
    <w:rPr>
      <w:rFonts w:ascii="Arial" w:eastAsia="휴먼모음T" w:hAnsi="Arial" w:cstheme="majorBidi"/>
      <w:b/>
      <w:bCs/>
      <w:color w:val="1F497D" w:themeColor="text2"/>
      <w:sz w:val="32"/>
      <w:szCs w:val="28"/>
    </w:rPr>
  </w:style>
  <w:style w:type="character" w:customStyle="1" w:styleId="2Char">
    <w:name w:val="제목 2 Char"/>
    <w:basedOn w:val="a2"/>
    <w:link w:val="21"/>
    <w:uiPriority w:val="9"/>
    <w:rsid w:val="00162F65"/>
    <w:rPr>
      <w:rFonts w:ascii="Arial" w:eastAsia="휴먼모음T" w:hAnsi="Arial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">
    <w:name w:val="head"/>
    <w:basedOn w:val="af3"/>
    <w:link w:val="headChar"/>
    <w:qFormat/>
    <w:rsid w:val="00AC3DD5"/>
    <w:pPr>
      <w:pBdr>
        <w:bottom w:val="single" w:sz="4" w:space="0" w:color="4F81BD" w:themeColor="accent1"/>
      </w:pBdr>
      <w:spacing w:before="0" w:after="240" w:line="240" w:lineRule="auto"/>
      <w:ind w:left="0" w:right="-6"/>
      <w:jc w:val="right"/>
    </w:pPr>
    <w:rPr>
      <w:rFonts w:ascii="Arial" w:eastAsia="휴먼모음T" w:hAnsi="Arial"/>
      <w:color w:val="1F497D" w:themeColor="text2"/>
      <w:lang w:eastAsia="ko-KR"/>
    </w:rPr>
  </w:style>
  <w:style w:type="paragraph" w:customStyle="1" w:styleId="bottom">
    <w:name w:val="bottom"/>
    <w:link w:val="bottomChar"/>
    <w:autoRedefine/>
    <w:qFormat/>
    <w:rsid w:val="00DF2BC7"/>
    <w:pPr>
      <w:pBdr>
        <w:top w:val="single" w:sz="4" w:space="1" w:color="1F497D" w:themeColor="text2"/>
      </w:pBdr>
      <w:jc w:val="distribute"/>
    </w:pPr>
    <w:rPr>
      <w:rFonts w:ascii="Arial" w:eastAsia="휴먼모음T" w:hAnsi="Arial"/>
      <w:b/>
      <w:bCs/>
      <w:i/>
      <w:iCs/>
      <w:color w:val="1F497D" w:themeColor="text2"/>
      <w:sz w:val="20"/>
      <w:lang w:eastAsia="ko-KR"/>
    </w:rPr>
  </w:style>
  <w:style w:type="character" w:customStyle="1" w:styleId="headChar">
    <w:name w:val="head Char"/>
    <w:basedOn w:val="Char6"/>
    <w:link w:val="head"/>
    <w:rsid w:val="00AC3DD5"/>
    <w:rPr>
      <w:rFonts w:ascii="Arial" w:eastAsia="휴먼모음T" w:hAnsi="Arial"/>
      <w:b/>
      <w:bCs/>
      <w:i/>
      <w:iCs/>
      <w:color w:val="1F497D" w:themeColor="text2"/>
      <w:lang w:eastAsia="ko-KR"/>
    </w:rPr>
  </w:style>
  <w:style w:type="character" w:styleId="aff1">
    <w:name w:val="page number"/>
    <w:basedOn w:val="a2"/>
    <w:uiPriority w:val="99"/>
    <w:semiHidden/>
    <w:unhideWhenUsed/>
    <w:rsid w:val="00485ADC"/>
  </w:style>
  <w:style w:type="character" w:customStyle="1" w:styleId="bottomChar">
    <w:name w:val="bottom Char"/>
    <w:basedOn w:val="a2"/>
    <w:link w:val="bottom"/>
    <w:rsid w:val="00DF2BC7"/>
    <w:rPr>
      <w:rFonts w:ascii="Arial" w:eastAsia="휴먼모음T" w:hAnsi="Arial"/>
      <w:b/>
      <w:bCs/>
      <w:i/>
      <w:iCs/>
      <w:color w:val="1F497D" w:themeColor="text2"/>
      <w:sz w:val="20"/>
      <w:lang w:eastAsia="ko-KR"/>
    </w:rPr>
  </w:style>
  <w:style w:type="paragraph" w:styleId="13">
    <w:name w:val="toc 1"/>
    <w:basedOn w:val="a1"/>
    <w:next w:val="a1"/>
    <w:autoRedefine/>
    <w:uiPriority w:val="39"/>
    <w:unhideWhenUsed/>
    <w:rsid w:val="001D6007"/>
    <w:pPr>
      <w:tabs>
        <w:tab w:val="right" w:leader="dot" w:pos="8538"/>
      </w:tabs>
      <w:spacing w:before="0" w:line="240" w:lineRule="auto"/>
    </w:pPr>
  </w:style>
  <w:style w:type="paragraph" w:styleId="28">
    <w:name w:val="toc 2"/>
    <w:basedOn w:val="a1"/>
    <w:next w:val="a1"/>
    <w:autoRedefine/>
    <w:uiPriority w:val="39"/>
    <w:unhideWhenUsed/>
    <w:rsid w:val="00A96B08"/>
    <w:pPr>
      <w:ind w:leftChars="200" w:left="425"/>
    </w:pPr>
  </w:style>
  <w:style w:type="character" w:styleId="aff2">
    <w:name w:val="Hyperlink"/>
    <w:basedOn w:val="a2"/>
    <w:uiPriority w:val="99"/>
    <w:unhideWhenUsed/>
    <w:rsid w:val="00A96B08"/>
    <w:rPr>
      <w:color w:val="0000FF" w:themeColor="hyperlink"/>
      <w:u w:val="single"/>
    </w:rPr>
  </w:style>
  <w:style w:type="paragraph" w:styleId="36">
    <w:name w:val="toc 3"/>
    <w:basedOn w:val="a1"/>
    <w:next w:val="a1"/>
    <w:autoRedefine/>
    <w:uiPriority w:val="39"/>
    <w:unhideWhenUsed/>
    <w:rsid w:val="008556A5"/>
    <w:pPr>
      <w:ind w:leftChars="400" w:left="8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5A1EE63-2738-4271-9EE0-A92BFC7DD1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1760</Words>
  <Characters>10034</Characters>
  <Application>Microsoft Office Word</Application>
  <DocSecurity>0</DocSecurity>
  <Lines>83</Lines>
  <Paragraphs>23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11771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계정</cp:lastModifiedBy>
  <cp:revision>2</cp:revision>
  <cp:lastPrinted>2026-03-11T04:43:00Z</cp:lastPrinted>
  <dcterms:created xsi:type="dcterms:W3CDTF">2026-03-11T05:17:00Z</dcterms:created>
  <dcterms:modified xsi:type="dcterms:W3CDTF">2026-03-11T05:17:00Z</dcterms:modified>
  <cp:category/>
</cp:coreProperties>
</file>