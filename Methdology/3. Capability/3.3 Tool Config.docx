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557EE3" w:rsidRDefault="00A96B08" w:rsidP="00557EE3">
      <w:pPr>
        <w:spacing w:before="0" w:after="0" w:line="240" w:lineRule="auto"/>
        <w:rPr>
          <w:rFonts w:ascii="휴먼모음T" w:eastAsia="휴먼모음T"/>
        </w:rPr>
      </w:pPr>
    </w:p>
    <w:p w:rsidR="00A96B08" w:rsidRPr="00557EE3" w:rsidRDefault="00A96B08" w:rsidP="00557EE3">
      <w:pPr>
        <w:spacing w:before="0" w:after="0" w:line="240" w:lineRule="auto"/>
        <w:rPr>
          <w:rFonts w:ascii="휴먼모음T" w:eastAsia="휴먼모음T"/>
        </w:rPr>
      </w:pP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557EE3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557EE3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557EE3" w:rsidRDefault="00A96B08" w:rsidP="00557EE3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557EE3" w:rsidRDefault="00A96B08" w:rsidP="00557EE3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557EE3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</w:rPr>
      </w:pPr>
    </w:p>
    <w:p w:rsidR="00A96B08" w:rsidRPr="00557EE3" w:rsidRDefault="00A96B08" w:rsidP="00557EE3">
      <w:pPr>
        <w:spacing w:before="0" w:after="0" w:line="240" w:lineRule="auto"/>
        <w:rPr>
          <w:rFonts w:ascii="휴먼모음T" w:eastAsia="휴먼모음T"/>
        </w:rPr>
      </w:pPr>
    </w:p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</w:rPr>
      </w:pPr>
    </w:p>
    <w:p w:rsidR="00A96B08" w:rsidRPr="00557EE3" w:rsidRDefault="00A96B08" w:rsidP="00557EE3">
      <w:pPr>
        <w:spacing w:before="0" w:after="0" w:line="240" w:lineRule="auto"/>
        <w:rPr>
          <w:rFonts w:ascii="휴먼모음T" w:eastAsia="휴먼모음T"/>
        </w:rPr>
      </w:pPr>
    </w:p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557EE3" w:rsidRDefault="000B2740" w:rsidP="00557EE3">
      <w:pPr>
        <w:pBdr>
          <w:bottom w:val="single" w:sz="16" w:space="4" w:color="1E3A5F"/>
        </w:pBdr>
        <w:tabs>
          <w:tab w:val="left" w:pos="2049"/>
          <w:tab w:val="center" w:pos="4274"/>
        </w:tabs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  <w:r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ab/>
      </w:r>
      <w:r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ab/>
        <w:t>3.</w:t>
      </w:r>
      <w:r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3</w:t>
      </w:r>
      <w:r w:rsidR="00557EE3" w:rsidRPr="00557EE3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Too</w:t>
      </w:r>
      <w:bookmarkStart w:id="0" w:name="_GoBack"/>
      <w:bookmarkEnd w:id="0"/>
      <w:r w:rsidR="00557EE3" w:rsidRPr="00557EE3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l </w:t>
      </w:r>
      <w:proofErr w:type="spellStart"/>
      <w:r w:rsidR="00557EE3" w:rsidRPr="00557EE3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Config</w:t>
      </w:r>
      <w:proofErr w:type="spellEnd"/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557EE3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806B05" w:rsidRPr="00557EE3">
        <w:rPr>
          <w:rFonts w:ascii="휴먼모음T" w:eastAsia="휴먼모음T" w:hint="eastAsia"/>
          <w:b/>
          <w:color w:val="403152" w:themeColor="accent4" w:themeShade="80"/>
          <w:sz w:val="28"/>
        </w:rPr>
        <w:t>3</w:t>
      </w:r>
      <w:r w:rsidRPr="00557EE3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806B05" w:rsidRPr="00557EE3">
        <w:rPr>
          <w:rFonts w:ascii="휴먼모음T" w:eastAsia="휴먼모음T" w:hint="eastAsia"/>
          <w:b/>
          <w:color w:val="403152" w:themeColor="accent4" w:themeShade="80"/>
          <w:sz w:val="28"/>
        </w:rPr>
        <w:t>Capability</w:t>
      </w: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557EE3" w:rsidRDefault="00DF2BC7" w:rsidP="00557EE3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557EE3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557EE3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557EE3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0B2740">
        <w:rPr>
          <w:rFonts w:ascii="휴먼모음T" w:eastAsia="휴먼모음T" w:hint="eastAsia"/>
          <w:b/>
          <w:color w:val="000000" w:themeColor="text1"/>
          <w:sz w:val="28"/>
        </w:rPr>
        <w:t>3.</w:t>
      </w:r>
      <w:r w:rsidR="000B2740">
        <w:rPr>
          <w:rFonts w:ascii="휴먼모음T" w:eastAsia="휴먼모음T"/>
          <w:b/>
          <w:color w:val="000000" w:themeColor="text1"/>
          <w:sz w:val="28"/>
        </w:rPr>
        <w:t>3</w:t>
      </w:r>
      <w:r w:rsidR="00557EE3" w:rsidRPr="00557EE3">
        <w:rPr>
          <w:rFonts w:ascii="휴먼모음T" w:eastAsia="휴먼모음T" w:hint="eastAsia"/>
          <w:b/>
          <w:color w:val="000000" w:themeColor="text1"/>
          <w:sz w:val="28"/>
        </w:rPr>
        <w:t xml:space="preserve"> Tool Config.docx</w:t>
      </w:r>
      <w:r w:rsidRPr="00557EE3">
        <w:rPr>
          <w:rFonts w:ascii="휴먼모음T" w:eastAsia="휴먼모음T" w:hint="eastAsia"/>
          <w:b/>
          <w:color w:val="000000" w:themeColor="text1"/>
          <w:sz w:val="28"/>
        </w:rPr>
        <w:t>]</w:t>
      </w:r>
    </w:p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557EE3" w:rsidRDefault="00A96B08" w:rsidP="00557EE3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557EE3" w:rsidRDefault="00DF2BC7" w:rsidP="00557EE3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557EE3">
        <w:rPr>
          <w:rFonts w:ascii="휴먼모음T" w:eastAsia="휴먼모음T" w:hint="eastAsia"/>
          <w:b/>
          <w:bCs/>
          <w:color w:val="2E75B6"/>
        </w:rPr>
        <w:t>WBS Task</w:t>
      </w:r>
    </w:p>
    <w:p w:rsidR="00557EE3" w:rsidRPr="00557EE3" w:rsidRDefault="00557EE3" w:rsidP="00557EE3">
      <w:pPr>
        <w:spacing w:before="0" w:after="0" w:line="240" w:lineRule="auto"/>
        <w:ind w:leftChars="200" w:left="440"/>
        <w:rPr>
          <w:rFonts w:ascii="휴먼모음T" w:eastAsia="휴먼모음T"/>
          <w:color w:val="333333"/>
          <w:lang w:eastAsia="ko-KR"/>
        </w:rPr>
      </w:pPr>
      <w:r w:rsidRPr="00557EE3">
        <w:rPr>
          <w:rFonts w:ascii="휴먼모음T" w:eastAsia="휴먼모음T" w:hint="eastAsia"/>
          <w:color w:val="333333"/>
          <w:lang w:eastAsia="ko-KR"/>
        </w:rPr>
        <w:t>3.</w:t>
      </w:r>
      <w:r w:rsidR="000B2740">
        <w:rPr>
          <w:rFonts w:ascii="휴먼모음T" w:eastAsia="휴먼모음T"/>
          <w:color w:val="333333"/>
          <w:lang w:eastAsia="ko-KR"/>
        </w:rPr>
        <w:t>3</w:t>
      </w:r>
      <w:r w:rsidRPr="00557EE3">
        <w:rPr>
          <w:rFonts w:ascii="휴먼모음T" w:eastAsia="휴먼모음T" w:hint="eastAsia"/>
          <w:color w:val="333333"/>
          <w:lang w:eastAsia="ko-KR"/>
        </w:rPr>
        <w:t>.</w:t>
      </w:r>
      <w:r w:rsidR="000B2740">
        <w:rPr>
          <w:rFonts w:ascii="휴먼모음T" w:eastAsia="휴먼모음T"/>
          <w:color w:val="333333"/>
          <w:lang w:eastAsia="ko-KR"/>
        </w:rPr>
        <w:t>1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Agent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별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Tool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목록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권한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정의</w:t>
      </w:r>
    </w:p>
    <w:p w:rsidR="00557EE3" w:rsidRPr="00557EE3" w:rsidRDefault="00557EE3" w:rsidP="00557EE3">
      <w:pPr>
        <w:spacing w:before="0" w:after="0" w:line="240" w:lineRule="auto"/>
        <w:ind w:leftChars="200" w:left="440"/>
        <w:rPr>
          <w:rFonts w:ascii="휴먼모음T" w:eastAsia="휴먼모음T"/>
          <w:color w:val="333333"/>
          <w:lang w:eastAsia="ko-KR"/>
        </w:rPr>
      </w:pPr>
      <w:r w:rsidRPr="00557EE3">
        <w:rPr>
          <w:rFonts w:ascii="휴먼모음T" w:eastAsia="휴먼모음T" w:hint="eastAsia"/>
          <w:color w:val="333333"/>
          <w:lang w:eastAsia="ko-KR"/>
        </w:rPr>
        <w:t>3.</w:t>
      </w:r>
      <w:r w:rsidR="000B2740">
        <w:rPr>
          <w:rFonts w:ascii="휴먼모음T" w:eastAsia="휴먼모음T"/>
          <w:color w:val="333333"/>
          <w:lang w:eastAsia="ko-KR"/>
        </w:rPr>
        <w:t>3</w:t>
      </w:r>
      <w:r w:rsidR="000B2740">
        <w:rPr>
          <w:rFonts w:ascii="휴먼모음T" w:eastAsia="휴먼모음T" w:hint="eastAsia"/>
          <w:color w:val="333333"/>
          <w:lang w:eastAsia="ko-KR"/>
        </w:rPr>
        <w:t>.</w:t>
      </w:r>
      <w:r w:rsidR="000B2740">
        <w:rPr>
          <w:rFonts w:ascii="휴먼모음T" w:eastAsia="휴먼모음T"/>
          <w:color w:val="333333"/>
          <w:lang w:eastAsia="ko-KR"/>
        </w:rPr>
        <w:t>2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Tool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호출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흐름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Error Handling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정의</w:t>
      </w:r>
    </w:p>
    <w:p w:rsidR="00A96B08" w:rsidRPr="00557EE3" w:rsidRDefault="00557EE3" w:rsidP="00557EE3">
      <w:pPr>
        <w:spacing w:before="0" w:after="0" w:line="240" w:lineRule="auto"/>
        <w:ind w:leftChars="200" w:left="44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int="eastAsia"/>
          <w:color w:val="333333"/>
          <w:lang w:eastAsia="ko-KR"/>
        </w:rPr>
        <w:t>3.</w:t>
      </w:r>
      <w:r w:rsidR="000B2740">
        <w:rPr>
          <w:rFonts w:ascii="휴먼모음T" w:eastAsia="휴먼모음T"/>
          <w:color w:val="333333"/>
          <w:lang w:eastAsia="ko-KR"/>
        </w:rPr>
        <w:t>3</w:t>
      </w:r>
      <w:r w:rsidR="000B2740">
        <w:rPr>
          <w:rFonts w:ascii="휴먼모음T" w:eastAsia="휴먼모음T" w:hint="eastAsia"/>
          <w:color w:val="333333"/>
          <w:lang w:eastAsia="ko-KR"/>
        </w:rPr>
        <w:t>.</w:t>
      </w:r>
      <w:r w:rsidR="000B2740">
        <w:rPr>
          <w:rFonts w:ascii="휴먼모음T" w:eastAsia="휴먼모음T"/>
          <w:color w:val="333333"/>
          <w:lang w:eastAsia="ko-KR"/>
        </w:rPr>
        <w:t>3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Permission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설정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외부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연동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보안</w:t>
      </w:r>
      <w:r w:rsidRPr="00557EE3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557EE3">
        <w:rPr>
          <w:rFonts w:ascii="휴먼모음T" w:eastAsia="휴먼모음T" w:hAnsi="맑은 고딕" w:cs="맑은 고딕" w:hint="eastAsia"/>
          <w:color w:val="333333"/>
          <w:lang w:eastAsia="ko-KR"/>
        </w:rPr>
        <w:t>기준</w:t>
      </w:r>
    </w:p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557EE3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0B2740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3.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>3</w:t>
            </w:r>
            <w:r w:rsidR="00557EE3"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Tool Config.docx</w:t>
            </w:r>
          </w:p>
        </w:tc>
      </w:tr>
      <w:tr w:rsidR="00DF2BC7" w:rsidRPr="00557EE3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557EE3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557EE3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557EE3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557EE3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557EE3" w:rsidRDefault="00DF2BC7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Pr="00557EE3" w:rsidRDefault="00DF2BC7" w:rsidP="00557EE3">
      <w:pPr>
        <w:spacing w:before="0" w:after="0" w:line="240" w:lineRule="auto"/>
        <w:rPr>
          <w:rFonts w:ascii="휴먼모음T" w:eastAsia="휴먼모음T"/>
        </w:rPr>
      </w:pPr>
    </w:p>
    <w:sdt>
      <w:sdtPr>
        <w:rPr>
          <w:rFonts w:ascii="휴먼모음T" w:eastAsiaTheme="minorEastAsia" w:hAnsi="Calibri" w:cstheme="minorBidi" w:hint="eastAsia"/>
          <w:b w:val="0"/>
          <w:bCs w:val="0"/>
          <w:color w:val="auto"/>
          <w:sz w:val="18"/>
          <w:szCs w:val="20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sz w:val="20"/>
          <w:lang w:eastAsia="en-US"/>
        </w:rPr>
      </w:sdtEndPr>
      <w:sdtContent>
        <w:p w:rsidR="001D6007" w:rsidRPr="00697283" w:rsidRDefault="001D6007" w:rsidP="00697283">
          <w:pPr>
            <w:pStyle w:val="TOC"/>
            <w:spacing w:before="0" w:line="240" w:lineRule="auto"/>
            <w:jc w:val="center"/>
            <w:rPr>
              <w:rFonts w:ascii="휴먼모음T"/>
              <w:sz w:val="28"/>
              <w:szCs w:val="20"/>
              <w:lang w:val="ko-KR" w:eastAsia="ko-KR"/>
            </w:rPr>
          </w:pPr>
          <w:r w:rsidRPr="00697283">
            <w:rPr>
              <w:rFonts w:ascii="휴먼모음T" w:hint="eastAsia"/>
              <w:sz w:val="28"/>
              <w:szCs w:val="20"/>
              <w:lang w:val="ko-KR" w:eastAsia="ko-KR"/>
            </w:rPr>
            <w:t>Table of Contents</w:t>
          </w:r>
        </w:p>
        <w:p w:rsidR="001D6007" w:rsidRPr="00697283" w:rsidRDefault="001D6007" w:rsidP="00697283">
          <w:pPr>
            <w:spacing w:before="0" w:after="0" w:line="240" w:lineRule="auto"/>
            <w:rPr>
              <w:rFonts w:ascii="휴먼모음T" w:eastAsia="휴먼모음T"/>
              <w:sz w:val="18"/>
              <w:szCs w:val="20"/>
              <w:lang w:val="ko-KR" w:eastAsia="ko-KR"/>
            </w:rPr>
          </w:pPr>
        </w:p>
        <w:p w:rsidR="00697283" w:rsidRPr="00697283" w:rsidRDefault="001D6007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r w:rsidRPr="00697283">
            <w:rPr>
              <w:rFonts w:ascii="휴먼모음T" w:eastAsia="휴먼모음T" w:hint="eastAsia"/>
              <w:sz w:val="18"/>
              <w:szCs w:val="20"/>
            </w:rPr>
            <w:fldChar w:fldCharType="begin"/>
          </w:r>
          <w:r w:rsidRPr="00697283">
            <w:rPr>
              <w:rFonts w:ascii="휴먼모음T" w:eastAsia="휴먼모음T" w:hint="eastAsia"/>
              <w:sz w:val="18"/>
              <w:szCs w:val="20"/>
            </w:rPr>
            <w:instrText xml:space="preserve"> TOC \o "1-3" \h \z \u </w:instrText>
          </w:r>
          <w:r w:rsidRPr="00697283">
            <w:rPr>
              <w:rFonts w:ascii="휴먼모음T" w:eastAsia="휴먼모음T" w:hint="eastAsia"/>
              <w:sz w:val="18"/>
              <w:szCs w:val="20"/>
            </w:rPr>
            <w:fldChar w:fldCharType="separate"/>
          </w:r>
          <w:hyperlink w:anchor="_Toc224052043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개요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_Toc224052043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44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1.1 Tool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분류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체계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_Toc224052044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45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1.2 Tool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공통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인터페이스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_Toc224052045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46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1.3 Tool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호출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흐름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_Toc224052046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47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>2. Internal Tools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_Toc224052047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48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2.1 db_query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PostgreSQL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쿼리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실행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_Toc224052048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49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2.2 redis_cache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Redis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캐시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접근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_Toc224052049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0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2.3 internal_api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내부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서비스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API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호출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_Toc224052050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1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>3. Agent Tools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_Toc224052051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2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3.1 llm_call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LLM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호출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_Toc224052052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3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3.2 agent_message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Agent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간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메시지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전달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_Toc224052053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4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>4. External Tools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_Toc224052054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5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4.1 slack_notify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Slack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알림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발송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_Toc224052055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6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4.2 email_send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이메일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발송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_Toc224052056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7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4.3 webhook_call </w:t>
            </w:r>
            <w:r w:rsidR="00697283" w:rsidRPr="00697283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외부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Webhook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호출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_Toc224052057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8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>5. Permission Matrix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_Toc224052058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59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>5.1 Agent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별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Tool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접근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권한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_Toc224052059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0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5.2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권한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위반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처리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_Toc224052060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1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 Error handling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전략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_Toc224052061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2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6.1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오류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분류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및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처리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기준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_Toc224052062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3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6.2 Circuit Breaker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설정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_Toc224052063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4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6.3 Retry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전략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_Toc224052064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13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5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7. Tool Config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환경별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설정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_Toc224052065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14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6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7.1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환경별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Tool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동작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차이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_Toc224052066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14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7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7.2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환경별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Timeout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설정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_Toc224052067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14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8" w:history="1">
            <w:r w:rsidR="00697283" w:rsidRPr="00697283">
              <w:rPr>
                <w:rStyle w:val="aff2"/>
                <w:rFonts w:ascii="휴먼모음T" w:eastAsia="휴먼모음T" w:cs="Arial" w:hint="eastAsia"/>
                <w:noProof/>
                <w:sz w:val="20"/>
              </w:rPr>
              <w:t xml:space="preserve">8.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산출물</w:t>
            </w:r>
            <w:r w:rsidR="00697283" w:rsidRPr="00697283">
              <w:rPr>
                <w:rStyle w:val="aff2"/>
                <w:rFonts w:ascii="휴먼모음T" w:eastAsia="휴먼모음T" w:cs="Arial" w:hint="eastAsia"/>
                <w:noProof/>
                <w:sz w:val="20"/>
              </w:rPr>
              <w:t xml:space="preserve">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체크리스트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_Toc224052068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15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697283" w:rsidRPr="00697283" w:rsidRDefault="00117F8E" w:rsidP="00697283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2069" w:history="1"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10. </w:t>
            </w:r>
            <w:r w:rsidR="00697283" w:rsidRPr="00697283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 w:rsidR="00697283" w:rsidRPr="00697283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(Approval)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_Toc224052069 \h </w:instrTex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4115F9">
              <w:rPr>
                <w:rFonts w:ascii="휴먼모음T" w:eastAsia="휴먼모음T"/>
                <w:noProof/>
                <w:webHidden/>
                <w:sz w:val="20"/>
              </w:rPr>
              <w:t>16</w:t>
            </w:r>
            <w:r w:rsidR="00697283" w:rsidRPr="00697283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1D6007" w:rsidRPr="00557EE3" w:rsidRDefault="001D6007" w:rsidP="00697283">
          <w:pPr>
            <w:spacing w:before="0" w:after="0" w:line="240" w:lineRule="auto"/>
            <w:rPr>
              <w:rFonts w:ascii="휴먼모음T" w:eastAsia="휴먼모음T"/>
              <w:sz w:val="20"/>
              <w:szCs w:val="20"/>
            </w:rPr>
          </w:pPr>
          <w:r w:rsidRPr="00697283">
            <w:rPr>
              <w:rFonts w:ascii="휴먼모음T" w:eastAsia="휴먼모음T" w:hint="eastAsia"/>
              <w:b/>
              <w:bCs/>
              <w:sz w:val="18"/>
              <w:szCs w:val="20"/>
              <w:lang w:val="ko-KR"/>
            </w:rPr>
            <w:fldChar w:fldCharType="end"/>
          </w:r>
        </w:p>
      </w:sdtContent>
    </w:sdt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Style w:val="1"/>
        <w:rPr>
          <w:lang w:eastAsia="ko-KR"/>
        </w:rPr>
      </w:pPr>
      <w:bookmarkStart w:id="1" w:name="_Toc224052043"/>
      <w:r w:rsidRPr="00557EE3">
        <w:rPr>
          <w:lang w:eastAsia="ko-KR"/>
        </w:rPr>
        <w:lastRenderedPageBreak/>
        <w:t xml:space="preserve">1. </w:t>
      </w:r>
      <w:r w:rsidRPr="00557EE3">
        <w:rPr>
          <w:lang w:eastAsia="ko-KR"/>
        </w:rPr>
        <w:t>개요</w:t>
      </w:r>
      <w:bookmarkEnd w:id="1"/>
    </w:p>
    <w:p w:rsidR="00557EE3" w:rsidRDefault="00557EE3" w:rsidP="00557EE3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Tool은 Agent가 외부 시스템(DB, API, 파일 시스템, 알림 서비스)에 접근하는 </w:t>
      </w: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최하위 인터페이스</w:t>
      </w:r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다. Agent는 Tool을 직접 호출하지 않고 반드시 </w:t>
      </w: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Skill → Tool</w:t>
      </w:r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순서로 경유한다.</w:t>
      </w:r>
    </w:p>
    <w:p w:rsidR="00697283" w:rsidRPr="00557EE3" w:rsidRDefault="00697283" w:rsidP="00557EE3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557EE3" w:rsidRPr="00557EE3" w:rsidRDefault="00557EE3" w:rsidP="00557EE3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</w:rPr>
      </w:pPr>
      <w:r w:rsidRPr="00557EE3">
        <w:rPr>
          <w:rFonts w:ascii="Segoe UI Symbol" w:eastAsia="휴먼모음T" w:hAnsi="Segoe UI Symbol" w:cs="Segoe UI Symbol"/>
          <w:color w:val="D97706"/>
          <w:sz w:val="19"/>
          <w:szCs w:val="19"/>
          <w:lang w:eastAsia="ko-KR"/>
        </w:rPr>
        <w:t>💡</w:t>
      </w:r>
      <w:r w:rsidRPr="00557EE3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Tool은 "무엇에 접근하는가"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를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정의하고, Skill은 "어떻게 사용하는가"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를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정의한다. </w:t>
      </w:r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Tool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Config는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접근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권한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,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연결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, Error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Handling의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단일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진실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proofErr w:type="gramStart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출처</w:t>
      </w:r>
      <w:proofErr w:type="spell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(</w:t>
      </w:r>
      <w:proofErr w:type="gramEnd"/>
      <w:r w:rsidRPr="00557EE3">
        <w:rPr>
          <w:rFonts w:ascii="휴먼모음T" w:eastAsia="휴먼모음T" w:hAnsi="Arial" w:cs="Arial" w:hint="eastAsia"/>
          <w:color w:val="D97706"/>
          <w:sz w:val="19"/>
          <w:szCs w:val="19"/>
        </w:rPr>
        <w:t>Single Source of Truth)다.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Style w:val="21"/>
      </w:pPr>
      <w:bookmarkStart w:id="2" w:name="_Toc224052044"/>
      <w:r w:rsidRPr="00557EE3">
        <w:t xml:space="preserve">1.1 Tool </w:t>
      </w:r>
      <w:proofErr w:type="spellStart"/>
      <w:r w:rsidRPr="00557EE3">
        <w:t>분류</w:t>
      </w:r>
      <w:proofErr w:type="spellEnd"/>
      <w:r w:rsidRPr="00557EE3">
        <w:t xml:space="preserve"> </w:t>
      </w:r>
      <w:proofErr w:type="spellStart"/>
      <w:r w:rsidRPr="00557EE3">
        <w:t>체계</w:t>
      </w:r>
      <w:bookmarkEnd w:id="2"/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Tool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분류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Internal Tools    </w:t>
      </w:r>
      <w:r w:rsidRPr="00557EE3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프로젝트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내부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시스템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(DB,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내부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API)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Agent Tools     </w:t>
      </w:r>
      <w:r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</w:t>
      </w:r>
      <w:r w:rsidRPr="00557EE3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LLM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호출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Agent 간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통신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External Tools    </w:t>
      </w:r>
      <w:r w:rsidRPr="00557EE3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외부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서비스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알림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이메일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Webhook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Style w:val="21"/>
        <w:rPr>
          <w:lang w:eastAsia="ko-KR"/>
        </w:rPr>
      </w:pPr>
      <w:bookmarkStart w:id="3" w:name="_Toc224052045"/>
      <w:r w:rsidRPr="00557EE3">
        <w:rPr>
          <w:lang w:eastAsia="ko-KR"/>
        </w:rPr>
        <w:t xml:space="preserve">1.2 Tool </w:t>
      </w:r>
      <w:r w:rsidRPr="00557EE3">
        <w:rPr>
          <w:lang w:eastAsia="ko-KR"/>
        </w:rPr>
        <w:t>공통</w:t>
      </w:r>
      <w:r w:rsidRPr="00557EE3">
        <w:rPr>
          <w:lang w:eastAsia="ko-KR"/>
        </w:rPr>
        <w:t xml:space="preserve"> </w:t>
      </w:r>
      <w:r w:rsidRPr="00557EE3">
        <w:rPr>
          <w:lang w:eastAsia="ko-KR"/>
        </w:rPr>
        <w:t>인터페이스</w:t>
      </w:r>
      <w:bookmarkEnd w:id="3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ToolBase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tool_name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version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allowed_agents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requires_approval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timeout_seconds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30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retry_count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3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retry_delay_seconds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float = 1.0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call(self, input: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ToolOutput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NotImplementedError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health_check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(self) -&gt;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NotImplementedError</w:t>
      </w:r>
      <w:proofErr w:type="spellEnd"/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4" w:name="_Toc224052046"/>
      <w:r w:rsidRPr="00697283">
        <w:rPr>
          <w:rFonts w:hint="eastAsia"/>
        </w:rPr>
        <w:t xml:space="preserve">1.3 Tool </w:t>
      </w:r>
      <w:proofErr w:type="spellStart"/>
      <w:r w:rsidRPr="00697283">
        <w:rPr>
          <w:rFonts w:hint="eastAsia"/>
        </w:rPr>
        <w:t>호출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흐름</w:t>
      </w:r>
      <w:bookmarkEnd w:id="4"/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↓ Skill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경유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 Registry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↓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권한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확인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체크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 Registry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↓ Health Check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↓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├──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성공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결과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반환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audit_log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└──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실패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Retry →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초과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Escalate +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failure)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1"/>
      </w:pPr>
      <w:bookmarkStart w:id="5" w:name="_Toc224052047"/>
      <w:r w:rsidRPr="00697283">
        <w:rPr>
          <w:rFonts w:hint="eastAsia"/>
        </w:rPr>
        <w:lastRenderedPageBreak/>
        <w:t>2. Internal Tools</w:t>
      </w:r>
      <w:bookmarkEnd w:id="5"/>
    </w:p>
    <w:p w:rsidR="00557EE3" w:rsidRPr="00697283" w:rsidRDefault="00557EE3" w:rsidP="00697283">
      <w:pPr>
        <w:pStyle w:val="21"/>
      </w:pPr>
      <w:bookmarkStart w:id="6" w:name="_Toc224052048"/>
      <w:r w:rsidRPr="00697283">
        <w:rPr>
          <w:rFonts w:hint="eastAsia"/>
        </w:rPr>
        <w:t xml:space="preserve">2.1 </w:t>
      </w:r>
      <w:proofErr w:type="spellStart"/>
      <w:r w:rsidRPr="00697283">
        <w:rPr>
          <w:rFonts w:hint="eastAsia"/>
        </w:rPr>
        <w:t>db_query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PostgreSQL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쿼리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실행</w:t>
      </w:r>
      <w:bookmarkEnd w:id="6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internal.db_query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Back-A,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읽기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), Test-A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테스트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DB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쓰기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(INSERT/UPDATE/DELETE): </w:t>
            </w:r>
            <w:r w:rsidRPr="00557EE3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 xml:space="preserve">P1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>필수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/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읽기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: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30초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지수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백오프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연결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# settings.py 경유 </w:t>
      </w:r>
      <w:r w:rsidRPr="00557EE3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코드 내 직접 연결 정보 금지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host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settings.POSTGRES_HOST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port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settings.POSTGRES_PORT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database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settings.POSTGRES_DB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settings.POSTGRES_USER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password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settings.POSTGRES_PASSWORD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pool_size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20,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max_overflow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10,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pool_timeout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30,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pool_recycle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1800,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echo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settings.DB_ECHO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  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프로덕션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False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echo_pool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settings.DB_ECHO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DbQueryInput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operation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Literal["SELECT", "INSERT", "UPDATE", "DELETE"]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SQLAlchemy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ORM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쿼리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(raw SQL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금지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params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{}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use_transaction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@validator(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"operation")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write_requires_approval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 v, values):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v in ["INSERT", "UPDATE", "DELETE"]: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호출 Skill에서 P1 승인 확인 필수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v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DbQueryOutput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rows_affected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] | None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execution_time_ms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float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transaction_id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Error Handling: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오류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Connection Error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 Retry (1s → 2s → 4s) → Escalate to Arch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Query Timeout (30s)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즉시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롤백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+ Escalate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Integrity Error (FK, Unique)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롤백 + 상세 오류 반환 (재시도 없음)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Permission Error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즉시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차단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+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보안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알림</w:t>
            </w:r>
            <w:proofErr w:type="spellEnd"/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7" w:name="_Toc224052049"/>
      <w:r w:rsidRPr="00697283">
        <w:rPr>
          <w:rFonts w:hint="eastAsia"/>
        </w:rPr>
        <w:t xml:space="preserve">2.2 </w:t>
      </w:r>
      <w:proofErr w:type="spellStart"/>
      <w:r w:rsidRPr="00697283">
        <w:rPr>
          <w:rFonts w:hint="eastAsia"/>
        </w:rPr>
        <w:t>redis_cache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Redis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캐시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접근</w:t>
      </w:r>
      <w:bookmarkEnd w:id="7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internal.redis_cache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연결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host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settings.REDIS_HOST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port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settings.REDIS_PORT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password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settings.REDIS_PASSWORD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decode_responses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True,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socket_timeout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5,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socket_connect_timeout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5,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retry_on_timeout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True,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health_check_interval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30,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RedisCacheInput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operation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Literal["GET", "SET", "DELETE", "EXISTS", "EXPIRE", "INCR"]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key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value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 = None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ttl_seconds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None   # SET 시 TTL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권장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@validator(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"key")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validate_key_format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 v):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키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형식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"{prefix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}: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{identifier}"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":" not in v: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ValueError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key must follow '{prefix}:{id}' format")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return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v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키 네임스페이스 규칙: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57EE3" w:rsidRPr="00557EE3" w:rsidTr="00557EE3"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접두사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용도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TTL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session:{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user_id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사용자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세션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24h</w:t>
            </w:r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refresh_token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user_id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jti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Refresh Token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30일</w:t>
            </w:r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login_attempts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:{email}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실패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횟수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15분</w:t>
            </w:r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approval:{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approval_id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캐시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48h</w:t>
            </w:r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agent_run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trace_id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Agent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1h</w:t>
            </w:r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kpi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metric_name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}:{date}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KPI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메트릭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7일</w:t>
            </w:r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rate_limit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user_id</w:t>
            </w:r>
            <w:proofErr w:type="spellEnd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}:{endpoint}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API Rate Limit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1분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8" w:name="_Toc224052050"/>
      <w:r w:rsidRPr="00697283">
        <w:rPr>
          <w:rFonts w:hint="eastAsia"/>
        </w:rPr>
        <w:t xml:space="preserve">2.3 </w:t>
      </w:r>
      <w:proofErr w:type="spellStart"/>
      <w:r w:rsidRPr="00697283">
        <w:rPr>
          <w:rFonts w:hint="eastAsia"/>
        </w:rPr>
        <w:t>internal_api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내부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서비스</w:t>
      </w:r>
      <w:proofErr w:type="spellEnd"/>
      <w:r w:rsidRPr="00697283">
        <w:rPr>
          <w:rFonts w:hint="eastAsia"/>
        </w:rPr>
        <w:t xml:space="preserve"> API </w:t>
      </w:r>
      <w:proofErr w:type="spellStart"/>
      <w:r w:rsidRPr="00697283">
        <w:rPr>
          <w:rFonts w:hint="eastAsia"/>
        </w:rPr>
        <w:t>호출</w:t>
      </w:r>
      <w:bookmarkEnd w:id="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internal.api_call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, Back-A, Test-A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내부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서비스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15초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InternalApiInput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service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"notification", "billing", "agent-runner"]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method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Literal["GET", "POST", "PUT", "PATCH"]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path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{}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headers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{}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Authorization은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자동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주입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직접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설정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금지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1"/>
      </w:pPr>
      <w:bookmarkStart w:id="9" w:name="_Toc224052051"/>
      <w:r w:rsidRPr="00697283">
        <w:rPr>
          <w:rFonts w:hint="eastAsia"/>
        </w:rPr>
        <w:lastRenderedPageBreak/>
        <w:t>3. Agent Tools</w:t>
      </w:r>
      <w:bookmarkEnd w:id="9"/>
    </w:p>
    <w:p w:rsidR="00557EE3" w:rsidRPr="00697283" w:rsidRDefault="00557EE3" w:rsidP="00697283">
      <w:pPr>
        <w:pStyle w:val="21"/>
      </w:pPr>
      <w:bookmarkStart w:id="10" w:name="_Toc224052052"/>
      <w:r w:rsidRPr="00697283">
        <w:rPr>
          <w:rFonts w:hint="eastAsia"/>
        </w:rPr>
        <w:t xml:space="preserve">3.1 </w:t>
      </w:r>
      <w:proofErr w:type="spellStart"/>
      <w:r w:rsidRPr="00697283">
        <w:rPr>
          <w:rFonts w:hint="eastAsia"/>
        </w:rPr>
        <w:t>llm_call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LLM </w:t>
      </w:r>
      <w:proofErr w:type="spellStart"/>
      <w:r w:rsidRPr="00697283">
        <w:rPr>
          <w:rFonts w:hint="eastAsia"/>
        </w:rPr>
        <w:t>호출</w:t>
      </w:r>
      <w:bookmarkEnd w:id="10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agent.llm_call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불필요 (Skill 레벨에서 제어)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120초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2회 (Rate Limit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오류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60초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대기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연결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LLM_CONFIG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provider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settings.LLM_PROVIDER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       # "anthropic" |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openai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settings.LLM_MODEL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             # "claude-sonnet-4-5" 등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api_key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settings.LLM_API_KEY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        # settings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경유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max_tokens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8192,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temperature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0.1,                       # Agent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일관성을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위해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낮게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설정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timeout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": 120,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입력 스키마: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LlmCallInput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system_prompt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# 3.1.1 System Prompt Spec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기준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]   # {"role":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user"|"assistant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", "content":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= [] # Function Calling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정의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max_tokens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4096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temperature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float = 0.1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Config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system_prompt는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항상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3.1.1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정의된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프롬프트를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사용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런타임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중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system_prompt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임의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변경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금지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LlmCallOutput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tool_calls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] | None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input_tokens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output_tokens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latency_ms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float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model_used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finish_reason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Cost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제어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규칙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최대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Input Tokens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100,000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초과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Orch에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Escalate)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최대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Output Tokens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8,192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월별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비용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임계값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settings.LLM_MONTHLY_BUDGET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초과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Monitor-A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알림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병렬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호출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최대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5개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초과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큐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대기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11" w:name="_Toc224052053"/>
      <w:r w:rsidRPr="00697283">
        <w:rPr>
          <w:rFonts w:hint="eastAsia"/>
        </w:rPr>
        <w:t xml:space="preserve">3.2 </w:t>
      </w:r>
      <w:proofErr w:type="spellStart"/>
      <w:r w:rsidRPr="00697283">
        <w:rPr>
          <w:rFonts w:hint="eastAsia"/>
        </w:rPr>
        <w:t>agent_message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Agent </w:t>
      </w:r>
      <w:r w:rsidRPr="00697283">
        <w:rPr>
          <w:rFonts w:hint="eastAsia"/>
        </w:rPr>
        <w:t>간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메시지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전달</w:t>
      </w:r>
      <w:bookmarkEnd w:id="1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agent.send_message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전체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경유 필수)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10초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Agent 간 직접 통신을 금지하고 반드시 </w:t>
      </w:r>
      <w:proofErr w:type="spellStart"/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Orch</w:t>
      </w:r>
      <w:proofErr w:type="spellEnd"/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를 경유하여 메시지를 전달한다.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AgentMessageInput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from_agent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to_agent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via_orch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항상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True </w:t>
      </w:r>
      <w:r w:rsidRPr="00557EE3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직접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통신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금지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message_type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task_assign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result_return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"escalation",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approval_request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priority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Literal["low", "normal", "high", "critical"] = "normal"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left w:val="thick" w:sz="12" w:space="6" w:color="C0392B"/>
        </w:pBdr>
        <w:shd w:val="clear" w:color="auto" w:fill="FFF5F5"/>
        <w:spacing w:before="0" w:after="0" w:line="240" w:lineRule="auto"/>
        <w:ind w:left="280"/>
        <w:rPr>
          <w:rFonts w:ascii="휴먼모음T" w:eastAsia="휴먼모음T"/>
        </w:rPr>
      </w:pPr>
      <w:r w:rsidRPr="00557EE3">
        <w:rPr>
          <w:rFonts w:ascii="Segoe UI Symbol" w:eastAsia="휴먼모음T" w:hAnsi="Segoe UI Symbol" w:cs="Segoe UI Symbol"/>
          <w:color w:val="C0392B"/>
          <w:sz w:val="19"/>
          <w:szCs w:val="19"/>
        </w:rPr>
        <w:t>⚠</w:t>
      </w:r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>️</w:t>
      </w:r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</w:t>
      </w:r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 xml:space="preserve">Agent 간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>직접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>메시지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>금지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C0392B"/>
          <w:sz w:val="19"/>
          <w:szCs w:val="19"/>
        </w:rPr>
        <w:t>.</w:t>
      </w:r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D63384"/>
          <w:sz w:val="19"/>
          <w:szCs w:val="19"/>
        </w:rPr>
        <w:t>via_orch</w:t>
      </w:r>
      <w:proofErr w:type="spellEnd"/>
      <w:r w:rsidRPr="00557EE3">
        <w:rPr>
          <w:rFonts w:ascii="휴먼모음T" w:eastAsia="휴먼모음T" w:hAnsi="Courier New" w:cs="Courier New" w:hint="eastAsia"/>
          <w:color w:val="D63384"/>
          <w:sz w:val="19"/>
          <w:szCs w:val="19"/>
        </w:rPr>
        <w:t>: False</w:t>
      </w:r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시 Tool </w:t>
      </w:r>
      <w:proofErr w:type="spellStart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>Registry가</w:t>
      </w:r>
      <w:proofErr w:type="spellEnd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>호출을</w:t>
      </w:r>
      <w:proofErr w:type="spellEnd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>차단한다</w:t>
      </w:r>
      <w:proofErr w:type="spellEnd"/>
      <w:r w:rsidRPr="00557EE3">
        <w:rPr>
          <w:rFonts w:ascii="휴먼모음T" w:eastAsia="휴먼모음T" w:hAnsi="Arial" w:cs="Arial" w:hint="eastAsia"/>
          <w:color w:val="C0392B"/>
          <w:sz w:val="19"/>
          <w:szCs w:val="19"/>
        </w:rPr>
        <w:t>.</w:t>
      </w:r>
    </w:p>
    <w:p w:rsid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1"/>
      </w:pPr>
      <w:bookmarkStart w:id="12" w:name="_Toc224052054"/>
      <w:r w:rsidRPr="00697283">
        <w:rPr>
          <w:rFonts w:hint="eastAsia"/>
        </w:rPr>
        <w:lastRenderedPageBreak/>
        <w:t>4. External Tools</w:t>
      </w:r>
      <w:bookmarkEnd w:id="12"/>
    </w:p>
    <w:p w:rsidR="00557EE3" w:rsidRPr="00697283" w:rsidRDefault="00557EE3" w:rsidP="00697283">
      <w:pPr>
        <w:pStyle w:val="21"/>
      </w:pPr>
      <w:bookmarkStart w:id="13" w:name="_Toc224052055"/>
      <w:r w:rsidRPr="00697283">
        <w:rPr>
          <w:rFonts w:hint="eastAsia"/>
        </w:rPr>
        <w:t xml:space="preserve">4.1 </w:t>
      </w:r>
      <w:proofErr w:type="spellStart"/>
      <w:r w:rsidRPr="00697283">
        <w:rPr>
          <w:rFonts w:hint="eastAsia"/>
        </w:rPr>
        <w:t>slack_notify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Slack </w:t>
      </w:r>
      <w:proofErr w:type="spellStart"/>
      <w:r w:rsidRPr="00697283">
        <w:rPr>
          <w:rFonts w:hint="eastAsia"/>
        </w:rPr>
        <w:t>알림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발송</w:t>
      </w:r>
      <w:bookmarkEnd w:id="13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external.slack_notify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, Monitor-A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알림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발송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10초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연결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SLACK_CONFIG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bot_token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settings.SLACK_BOT_TOKEN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channels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alerts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settings.SLACK_CHANNEL_ALERTS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settings.SLACK_CHANNEL_APPROVALS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incidents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settings.SLACK_CHANNEL_INCIDENTS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SlackNotifyInput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channel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Literal["alerts", "approvals", "incidents"]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urgency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Literal["low", "medium", "high", "critical"]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title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body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mention_users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= []   # Slack User ID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action_url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 = None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링크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등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채널별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사용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기준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57EE3" w:rsidRPr="00557EE3" w:rsidTr="00557EE3"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채널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사용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시점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멘션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alerts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KPI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임계값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초과, Drift 감지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Monitor-A →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담당자</w:t>
            </w:r>
            <w:proofErr w:type="spellEnd"/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approvals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P1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발생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→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주체</w:t>
            </w:r>
            <w:proofErr w:type="spellEnd"/>
          </w:p>
        </w:tc>
      </w:tr>
      <w:tr w:rsidR="00557EE3" w:rsidRPr="00557EE3" w:rsidTr="00557EE3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incidents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CRITICAL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이상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보안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이벤트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→ Business Owner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14" w:name="_Toc224052056"/>
      <w:r w:rsidRPr="00697283">
        <w:rPr>
          <w:rFonts w:hint="eastAsia"/>
        </w:rPr>
        <w:t xml:space="preserve">4.2 </w:t>
      </w:r>
      <w:proofErr w:type="spellStart"/>
      <w:r w:rsidRPr="00697283">
        <w:rPr>
          <w:rFonts w:hint="eastAsia"/>
        </w:rPr>
        <w:t>email_send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이메일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발송</w:t>
      </w:r>
      <w:bookmarkEnd w:id="14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external.email_send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lastRenderedPageBreak/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, Monitor-A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알림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발송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15초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연결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설정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EMAIL_CONFIG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provider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settings.EMAIL_PROVIDER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   #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 |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sendgrid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api_key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settings.EMAIL_API_KEY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from_address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settings.EMAIL_FROM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from_name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"Standard Framework AI System",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EmailSendInput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     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수신자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subject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body_html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body_text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텍스트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폴백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priority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Literal["low", "normal", "high"] = "normal"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attachments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] = []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15" w:name="_Toc224052057"/>
      <w:r w:rsidRPr="00697283">
        <w:rPr>
          <w:rFonts w:hint="eastAsia"/>
        </w:rPr>
        <w:t xml:space="preserve">4.3 </w:t>
      </w:r>
      <w:proofErr w:type="spellStart"/>
      <w:r w:rsidRPr="00697283">
        <w:rPr>
          <w:rFonts w:hint="eastAsia"/>
        </w:rPr>
        <w:t>webhook_call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ascii="바탕" w:hAnsi="바탕" w:cs="바탕"/>
        </w:rPr>
        <w:t>—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외부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Webhook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호출</w:t>
      </w:r>
      <w:bookmarkEnd w:id="1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7EE3" w:rsidRPr="00557EE3" w:rsidTr="00557EE3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Tool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external.webhook_call</w:t>
            </w:r>
            <w:proofErr w:type="spellEnd"/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, Back-A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  <w:lang w:eastAsia="ko-KR"/>
              </w:rPr>
              <w:t>P1 필수</w:t>
            </w: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(G-06 외부 API 연동)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30초</w:t>
            </w:r>
          </w:p>
        </w:tc>
      </w:tr>
      <w:tr w:rsidR="00557EE3" w:rsidRPr="00557EE3" w:rsidTr="00557EE3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Retry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3회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557EE3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WebhookCallInput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approval_id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UUID        # P1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ID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url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method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Literal["POST", "PUT"]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headers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signature_required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verify_ssl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True  #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False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금지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프로덕션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1"/>
      </w:pPr>
      <w:bookmarkStart w:id="16" w:name="_Toc224052058"/>
      <w:r w:rsidRPr="00697283">
        <w:rPr>
          <w:rFonts w:hint="eastAsia"/>
        </w:rPr>
        <w:lastRenderedPageBreak/>
        <w:t>5. Permission Matrix</w:t>
      </w:r>
      <w:bookmarkEnd w:id="16"/>
    </w:p>
    <w:p w:rsidR="00557EE3" w:rsidRPr="00697283" w:rsidRDefault="00557EE3" w:rsidP="00697283">
      <w:pPr>
        <w:pStyle w:val="21"/>
      </w:pPr>
      <w:bookmarkStart w:id="17" w:name="_Toc224052059"/>
      <w:r w:rsidRPr="00697283">
        <w:rPr>
          <w:rFonts w:hint="eastAsia"/>
        </w:rPr>
        <w:t xml:space="preserve">5.1 </w:t>
      </w:r>
      <w:proofErr w:type="spellStart"/>
      <w:r w:rsidRPr="00697283">
        <w:rPr>
          <w:rFonts w:hint="eastAsia"/>
        </w:rPr>
        <w:t>Agent</w:t>
      </w:r>
      <w:r w:rsidRPr="00697283">
        <w:rPr>
          <w:rFonts w:hint="eastAsia"/>
        </w:rPr>
        <w:t>별</w:t>
      </w:r>
      <w:proofErr w:type="spellEnd"/>
      <w:r w:rsidRPr="00697283">
        <w:rPr>
          <w:rFonts w:hint="eastAsia"/>
        </w:rPr>
        <w:t xml:space="preserve"> Tool </w:t>
      </w:r>
      <w:proofErr w:type="spellStart"/>
      <w:r w:rsidRPr="00697283">
        <w:rPr>
          <w:rFonts w:hint="eastAsia"/>
        </w:rPr>
        <w:t>접근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권한</w:t>
      </w:r>
      <w:bookmarkEnd w:id="17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024"/>
        <w:gridCol w:w="1090"/>
        <w:gridCol w:w="1039"/>
        <w:gridCol w:w="1025"/>
        <w:gridCol w:w="1156"/>
        <w:gridCol w:w="1024"/>
        <w:gridCol w:w="1022"/>
      </w:tblGrid>
      <w:tr w:rsidR="00557EE3" w:rsidRPr="00557EE3" w:rsidTr="00557EE3">
        <w:trPr>
          <w:tblHeader/>
        </w:trPr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Monitor-A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Back-A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Front-A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Test-A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Evol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-A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UIUX-A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internal.db_query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proofErr w:type="spellStart"/>
            <w:r w:rsidRPr="00557EE3">
              <w:rPr>
                <w:rFonts w:ascii="휴먼모음T" w:eastAsia="휴먼모음T" w:hAnsi="휴먼모음T" w:cs="휴먼모음T" w:hint="eastAsia"/>
                <w:color w:val="1E293B"/>
                <w:sz w:val="18"/>
                <w:szCs w:val="18"/>
              </w:rPr>
              <w:t>읽기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proofErr w:type="spellStart"/>
            <w:r w:rsidRPr="00557EE3">
              <w:rPr>
                <w:rFonts w:ascii="휴먼모음T" w:eastAsia="휴먼모음T" w:hAnsi="휴먼모음T" w:cs="휴먼모음T" w:hint="eastAsia"/>
                <w:color w:val="1E293B"/>
                <w:sz w:val="18"/>
                <w:szCs w:val="18"/>
              </w:rPr>
              <w:t>읽기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proofErr w:type="spellStart"/>
            <w:r w:rsidRPr="00557EE3">
              <w:rPr>
                <w:rFonts w:ascii="휴먼모음T" w:eastAsia="휴먼모음T" w:hAnsi="휴먼모음T" w:cs="휴먼모음T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proofErr w:type="spellStart"/>
            <w:r w:rsidRPr="00557EE3">
              <w:rPr>
                <w:rFonts w:ascii="휴먼모음T" w:eastAsia="휴먼모음T" w:hAnsi="휴먼모음T" w:cs="휴먼모음T" w:hint="eastAsia"/>
                <w:color w:val="1E293B"/>
                <w:sz w:val="18"/>
                <w:szCs w:val="18"/>
              </w:rPr>
              <w:t>테스트</w:t>
            </w: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proofErr w:type="spellStart"/>
            <w:r w:rsidRPr="00557EE3">
              <w:rPr>
                <w:rFonts w:ascii="휴먼모음T" w:eastAsia="휴먼모음T" w:hAnsi="휴먼모음T" w:cs="휴먼모음T" w:hint="eastAsia"/>
                <w:color w:val="1E293B"/>
                <w:sz w:val="18"/>
                <w:szCs w:val="18"/>
              </w:rPr>
              <w:t>읽기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internal.redis_cache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internal.api_call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agent.llm_call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agent.send_message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external.slack_notify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external.email_send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</w:tr>
      <w:tr w:rsidR="00557EE3" w:rsidRPr="00557EE3" w:rsidTr="00557EE3"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external.webhook_call</w:t>
            </w:r>
            <w:proofErr w:type="spellEnd"/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(P1)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1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18" w:name="_Toc224052060"/>
      <w:r w:rsidRPr="00697283">
        <w:rPr>
          <w:rFonts w:hint="eastAsia"/>
        </w:rPr>
        <w:t xml:space="preserve">5.2 </w:t>
      </w:r>
      <w:proofErr w:type="spellStart"/>
      <w:r w:rsidRPr="00697283">
        <w:rPr>
          <w:rFonts w:hint="eastAsia"/>
        </w:rPr>
        <w:t>권한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위반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처리</w:t>
      </w:r>
      <w:bookmarkEnd w:id="18"/>
      <w:proofErr w:type="spellEnd"/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모든 권한 위반은 아래 순서로 처리된다.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① Tool Registry가 권한 매트릭스 조회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② 허용되지 않은 Agent 감지 시 → 호출 즉시 차단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③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PermissionViolationError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발생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④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audit_logs에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PERMISSION_VIOLATION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기록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⑤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Orch에게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보안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이벤트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보고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⑥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해당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세션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일시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중단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Orch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판단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1"/>
      </w:pPr>
      <w:bookmarkStart w:id="19" w:name="_Toc224052061"/>
      <w:r w:rsidRPr="00697283">
        <w:rPr>
          <w:rFonts w:hint="eastAsia"/>
        </w:rPr>
        <w:lastRenderedPageBreak/>
        <w:t xml:space="preserve">6. Error </w:t>
      </w:r>
      <w:r w:rsidR="00697283" w:rsidRPr="00697283">
        <w:t>handling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전략</w:t>
      </w:r>
      <w:bookmarkEnd w:id="19"/>
      <w:proofErr w:type="spellEnd"/>
    </w:p>
    <w:p w:rsidR="00557EE3" w:rsidRPr="00697283" w:rsidRDefault="00557EE3" w:rsidP="00697283">
      <w:pPr>
        <w:pStyle w:val="21"/>
      </w:pPr>
      <w:bookmarkStart w:id="20" w:name="_Toc224052062"/>
      <w:r w:rsidRPr="00697283">
        <w:rPr>
          <w:rFonts w:hint="eastAsia"/>
        </w:rPr>
        <w:t xml:space="preserve">6.1 </w:t>
      </w:r>
      <w:proofErr w:type="spellStart"/>
      <w:r w:rsidRPr="00697283">
        <w:rPr>
          <w:rFonts w:hint="eastAsia"/>
        </w:rPr>
        <w:t>오류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분류</w:t>
      </w:r>
      <w:proofErr w:type="spellEnd"/>
      <w:r w:rsidRPr="00697283">
        <w:rPr>
          <w:rFonts w:hint="eastAsia"/>
        </w:rPr>
        <w:t xml:space="preserve"> </w:t>
      </w:r>
      <w:r w:rsidRPr="00697283">
        <w:rPr>
          <w:rFonts w:hint="eastAsia"/>
        </w:rPr>
        <w:t>및</w:t>
      </w:r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처리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기준</w:t>
      </w:r>
      <w:bookmarkEnd w:id="20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1719"/>
        <w:gridCol w:w="1715"/>
        <w:gridCol w:w="1743"/>
        <w:gridCol w:w="1700"/>
      </w:tblGrid>
      <w:tr w:rsidR="00557EE3" w:rsidRPr="00557EE3" w:rsidTr="00557EE3">
        <w:trPr>
          <w:tblHeader/>
        </w:trPr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오류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Retry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Escalate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감사</w:t>
            </w:r>
            <w:proofErr w:type="spellEnd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로그</w:t>
            </w:r>
            <w:proofErr w:type="spellEnd"/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TOOL_TIMEOUT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일시적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3회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3회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초과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TOOL_RATE_LIMIT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일시적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대기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TOOL_CONNECTION_ERROR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인프라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3회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3회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초과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TOOL_PERMISSION_ERROR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보안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즉시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TOOL_VALIDATION_ERROR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입력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오류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TOOL_NOT_FOUND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설정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오류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즉시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  <w:tr w:rsidR="00557EE3" w:rsidRPr="00557EE3" w:rsidTr="00557EE3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APPROVAL_REQUIRED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❌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✅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21" w:name="_Toc224052063"/>
      <w:r w:rsidRPr="00697283">
        <w:rPr>
          <w:rFonts w:hint="eastAsia"/>
        </w:rPr>
        <w:t xml:space="preserve">6.2 Circuit Breaker </w:t>
      </w:r>
      <w:proofErr w:type="spellStart"/>
      <w:r w:rsidRPr="00697283">
        <w:rPr>
          <w:rFonts w:hint="eastAsia"/>
        </w:rPr>
        <w:t>설정</w:t>
      </w:r>
      <w:bookmarkEnd w:id="21"/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CIRCUIT_BREAKER_CONFIG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db_query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failure_threshold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5,   # 5회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연속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실패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차단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recovery_timeout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60,   # 60초 후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복구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시도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llm_call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failure_threshold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3,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recovery_timeout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30,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external_webhook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failure_threshold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3,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recovery_timeout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120,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</w:pPr>
      <w:bookmarkStart w:id="22" w:name="_Toc224052064"/>
      <w:r w:rsidRPr="00697283">
        <w:rPr>
          <w:rFonts w:hint="eastAsia"/>
        </w:rPr>
        <w:t xml:space="preserve">6.3 Retry </w:t>
      </w:r>
      <w:proofErr w:type="spellStart"/>
      <w:r w:rsidRPr="00697283">
        <w:rPr>
          <w:rFonts w:hint="eastAsia"/>
        </w:rPr>
        <w:t>전략</w:t>
      </w:r>
      <w:bookmarkEnd w:id="22"/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# 지수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백오프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+ Jitter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spellStart"/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calculate_retry_delay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(attempt: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, base: float = 1.0) -&gt; float: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delay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base * (2 ** attempt)           # 1s → 2s → 4s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jitter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random.uniform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(0, delay * 0.1) # 10% Jitter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min(delay + jitter, 30.0)  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최대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30초</w:t>
      </w:r>
    </w:p>
    <w:p w:rsid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557EE3" w:rsidRP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1"/>
      </w:pPr>
      <w:bookmarkStart w:id="23" w:name="_Toc224052065"/>
      <w:r w:rsidRPr="00697283">
        <w:rPr>
          <w:rFonts w:hint="eastAsia"/>
        </w:rPr>
        <w:lastRenderedPageBreak/>
        <w:t xml:space="preserve">7. Tool </w:t>
      </w:r>
      <w:proofErr w:type="spellStart"/>
      <w:r w:rsidRPr="00697283">
        <w:rPr>
          <w:rFonts w:hint="eastAsia"/>
        </w:rPr>
        <w:t>Config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환경별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설정</w:t>
      </w:r>
      <w:bookmarkEnd w:id="23"/>
      <w:proofErr w:type="spellEnd"/>
    </w:p>
    <w:p w:rsidR="00557EE3" w:rsidRPr="00697283" w:rsidRDefault="00557EE3" w:rsidP="00697283">
      <w:pPr>
        <w:pStyle w:val="21"/>
      </w:pPr>
      <w:bookmarkStart w:id="24" w:name="_Toc224052066"/>
      <w:r w:rsidRPr="00697283">
        <w:rPr>
          <w:rFonts w:hint="eastAsia"/>
        </w:rPr>
        <w:t xml:space="preserve">7.1 </w:t>
      </w:r>
      <w:proofErr w:type="spellStart"/>
      <w:r w:rsidRPr="00697283">
        <w:rPr>
          <w:rFonts w:hint="eastAsia"/>
        </w:rPr>
        <w:t>환경별</w:t>
      </w:r>
      <w:proofErr w:type="spellEnd"/>
      <w:r w:rsidRPr="00697283">
        <w:rPr>
          <w:rFonts w:hint="eastAsia"/>
        </w:rPr>
        <w:t xml:space="preserve"> Tool </w:t>
      </w:r>
      <w:proofErr w:type="spellStart"/>
      <w:r w:rsidRPr="00697283">
        <w:rPr>
          <w:rFonts w:hint="eastAsia"/>
        </w:rPr>
        <w:t>동작</w:t>
      </w:r>
      <w:proofErr w:type="spellEnd"/>
      <w:r w:rsidRPr="00697283">
        <w:rPr>
          <w:rFonts w:hint="eastAsia"/>
        </w:rPr>
        <w:t xml:space="preserve"> </w:t>
      </w:r>
      <w:proofErr w:type="spellStart"/>
      <w:r w:rsidRPr="00697283">
        <w:rPr>
          <w:rFonts w:hint="eastAsia"/>
        </w:rPr>
        <w:t>차이</w:t>
      </w:r>
      <w:bookmarkEnd w:id="24"/>
      <w:proofErr w:type="spellEnd"/>
    </w:p>
    <w:tbl>
      <w:tblPr>
        <w:tblW w:w="964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845"/>
        <w:gridCol w:w="1845"/>
        <w:gridCol w:w="1845"/>
        <w:gridCol w:w="2134"/>
      </w:tblGrid>
      <w:tr w:rsidR="00557EE3" w:rsidRPr="00557EE3" w:rsidTr="00697283">
        <w:trPr>
          <w:tblHeader/>
        </w:trPr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local</w:t>
            </w:r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staging</w:t>
            </w:r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production</w:t>
            </w:r>
          </w:p>
        </w:tc>
      </w:tr>
      <w:tr w:rsidR="00557EE3" w:rsidRPr="00557EE3" w:rsidTr="00697283"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internal.db_query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Docker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Dev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RDS</w:t>
            </w:r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Staging RDS</w:t>
            </w:r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Production RDS</w:t>
            </w:r>
          </w:p>
        </w:tc>
      </w:tr>
      <w:tr w:rsidR="00557EE3" w:rsidRPr="00557EE3" w:rsidTr="00697283"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internal.redis_cache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Docker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Dev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Staging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Production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ElastiCache</w:t>
            </w:r>
            <w:proofErr w:type="spellEnd"/>
          </w:p>
        </w:tc>
      </w:tr>
      <w:tr w:rsidR="00557EE3" w:rsidRPr="00557EE3" w:rsidTr="00697283"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agent.llm_call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Claude API (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제한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Claude API</w:t>
            </w:r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Claude API</w:t>
            </w:r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Claude API</w:t>
            </w:r>
          </w:p>
        </w:tc>
      </w:tr>
      <w:tr w:rsidR="00557EE3" w:rsidRPr="00557EE3" w:rsidTr="00697283"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external.slack_notify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콘솔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출력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#test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채널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#staging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채널</w:t>
            </w:r>
            <w:proofErr w:type="spellEnd"/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채널</w:t>
            </w:r>
            <w:proofErr w:type="spellEnd"/>
          </w:p>
        </w:tc>
      </w:tr>
      <w:tr w:rsidR="00557EE3" w:rsidRPr="00557EE3" w:rsidTr="00697283"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external.email_send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로컬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파일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저장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테스트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주소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스테이징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주소</w:t>
            </w:r>
            <w:proofErr w:type="spellEnd"/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발송</w:t>
            </w:r>
            <w:proofErr w:type="spellEnd"/>
          </w:p>
        </w:tc>
      </w:tr>
      <w:tr w:rsidR="00557EE3" w:rsidRPr="00557EE3" w:rsidTr="00697283">
        <w:tc>
          <w:tcPr>
            <w:tcW w:w="1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external.webhook_call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Mock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서버</w:t>
            </w:r>
            <w:proofErr w:type="spellEnd"/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(P1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(P1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  <w:tc>
          <w:tcPr>
            <w:tcW w:w="2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실제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(P1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697283" w:rsidRDefault="00557EE3" w:rsidP="00697283">
      <w:pPr>
        <w:pStyle w:val="21"/>
        <w:rPr>
          <w:lang w:eastAsia="ko-KR"/>
        </w:rPr>
      </w:pPr>
      <w:bookmarkStart w:id="25" w:name="_Toc224052067"/>
      <w:r w:rsidRPr="00697283">
        <w:rPr>
          <w:rFonts w:hint="eastAsia"/>
          <w:lang w:eastAsia="ko-KR"/>
        </w:rPr>
        <w:t xml:space="preserve">7.2 </w:t>
      </w:r>
      <w:proofErr w:type="spellStart"/>
      <w:r w:rsidRPr="00697283">
        <w:rPr>
          <w:rFonts w:hint="eastAsia"/>
          <w:lang w:eastAsia="ko-KR"/>
        </w:rPr>
        <w:t>환경별</w:t>
      </w:r>
      <w:proofErr w:type="spellEnd"/>
      <w:r w:rsidRPr="00697283">
        <w:rPr>
          <w:rFonts w:hint="eastAsia"/>
          <w:lang w:eastAsia="ko-KR"/>
        </w:rPr>
        <w:t xml:space="preserve"> Timeout </w:t>
      </w:r>
      <w:r w:rsidRPr="00697283">
        <w:rPr>
          <w:rFonts w:hint="eastAsia"/>
          <w:lang w:eastAsia="ko-KR"/>
        </w:rPr>
        <w:t>설정</w:t>
      </w:r>
      <w:bookmarkEnd w:id="25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TOOL_TIMEOUT_CONFIG =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local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db_query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60,      #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개발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환경은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여유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있게</w:t>
      </w:r>
      <w:proofErr w:type="spellEnd"/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llm_call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180,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production</w:t>
      </w:r>
      <w:proofErr w:type="gram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db_query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30,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llm_call</w:t>
      </w:r>
      <w:proofErr w:type="spellEnd"/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120,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557EE3" w:rsidRPr="00557EE3" w:rsidRDefault="00557EE3" w:rsidP="00557EE3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557EE3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Default="00557EE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97283" w:rsidRPr="00557EE3" w:rsidRDefault="00697283" w:rsidP="00557EE3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Style w:val="1"/>
        <w:spacing w:before="0" w:line="240" w:lineRule="auto"/>
        <w:rPr>
          <w:rFonts w:ascii="휴먼모음T"/>
        </w:rPr>
      </w:pPr>
      <w:bookmarkStart w:id="26" w:name="_Toc224052068"/>
      <w:r w:rsidRPr="00557EE3">
        <w:rPr>
          <w:rFonts w:ascii="휴먼모음T" w:cs="Arial" w:hint="eastAsia"/>
          <w:color w:val="1F497D"/>
          <w:szCs w:val="32"/>
        </w:rPr>
        <w:lastRenderedPageBreak/>
        <w:t xml:space="preserve">8. </w:t>
      </w:r>
      <w:proofErr w:type="spellStart"/>
      <w:r w:rsidRPr="00557EE3">
        <w:rPr>
          <w:rFonts w:ascii="휴먼모음T" w:cs="Arial" w:hint="eastAsia"/>
          <w:color w:val="1F497D"/>
          <w:szCs w:val="32"/>
        </w:rPr>
        <w:t>산출물</w:t>
      </w:r>
      <w:proofErr w:type="spellEnd"/>
      <w:r w:rsidRPr="00557EE3">
        <w:rPr>
          <w:rFonts w:ascii="휴먼모음T" w:cs="Arial" w:hint="eastAsia"/>
          <w:color w:val="1F497D"/>
          <w:szCs w:val="32"/>
        </w:rPr>
        <w:t xml:space="preserve"> </w:t>
      </w:r>
      <w:proofErr w:type="spellStart"/>
      <w:r w:rsidRPr="00557EE3">
        <w:rPr>
          <w:rFonts w:ascii="휴먼모음T" w:cs="Arial" w:hint="eastAsia"/>
          <w:color w:val="1F497D"/>
          <w:szCs w:val="32"/>
        </w:rPr>
        <w:t>체크리스트</w:t>
      </w:r>
      <w:bookmarkEnd w:id="26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6521"/>
        <w:gridCol w:w="1553"/>
      </w:tblGrid>
      <w:tr w:rsidR="00557EE3" w:rsidRPr="00557EE3" w:rsidTr="00697283">
        <w:trPr>
          <w:tblHeader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  <w:proofErr w:type="spellEnd"/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Internal Tool 3개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Config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Agent Tool 2개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Config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External Tool 3개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Config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4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Permission Matrix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Error Handling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전략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6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Circuit Breaker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설정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7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환경별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Config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차이 정의 완료</w:t>
            </w:r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8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Architect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검토</w:t>
            </w:r>
            <w:proofErr w:type="spellEnd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557EE3" w:rsidRPr="00557EE3" w:rsidTr="00697283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9</w:t>
            </w:r>
          </w:p>
        </w:tc>
        <w:tc>
          <w:tcPr>
            <w:tcW w:w="652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557EE3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557EE3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Back-H 권한 승인 완료 (G-04 통과)</w:t>
            </w:r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57EE3" w:rsidRPr="00557EE3" w:rsidRDefault="00557EE3" w:rsidP="0069728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557EE3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</w:tbl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</w:rPr>
      </w:pPr>
    </w:p>
    <w:p w:rsidR="00557EE3" w:rsidRPr="00557EE3" w:rsidRDefault="00557EE3" w:rsidP="00557EE3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  <w:lang w:eastAsia="ko-KR"/>
        </w:rPr>
      </w:pPr>
      <w:r w:rsidRPr="00557EE3">
        <w:rPr>
          <w:rFonts w:ascii="Segoe UI Symbol" w:eastAsia="휴먼모음T" w:hAnsi="Segoe UI Symbol" w:cs="Segoe UI Symbol"/>
          <w:color w:val="D97706"/>
          <w:sz w:val="19"/>
          <w:szCs w:val="19"/>
          <w:lang w:eastAsia="ko-KR"/>
        </w:rPr>
        <w:t>✅</w:t>
      </w:r>
      <w:r w:rsidRPr="00557EE3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9개 항목 전체 완료 → </w:t>
      </w:r>
      <w:r w:rsidRPr="00557EE3">
        <w:rPr>
          <w:rFonts w:ascii="휴먼모음T" w:eastAsia="휴먼모음T" w:hAnsi="Arial" w:cs="Arial" w:hint="eastAsia"/>
          <w:b/>
          <w:bCs/>
          <w:color w:val="D97706"/>
          <w:sz w:val="19"/>
          <w:szCs w:val="19"/>
          <w:lang w:eastAsia="ko-KR"/>
        </w:rPr>
        <w:t>Phase 3 Tool 연동 가능</w:t>
      </w:r>
    </w:p>
    <w:p w:rsidR="00557EE3" w:rsidRPr="00557EE3" w:rsidRDefault="00557EE3" w:rsidP="00557EE3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BB4229" w:rsidRPr="00557EE3" w:rsidRDefault="002C5BCD" w:rsidP="00557EE3">
      <w:pPr>
        <w:spacing w:before="0" w:after="0" w:line="240" w:lineRule="auto"/>
        <w:rPr>
          <w:rFonts w:ascii="휴먼모음T" w:eastAsia="휴먼모음T"/>
          <w:lang w:eastAsia="ko-KR"/>
        </w:rPr>
      </w:pPr>
      <w:r w:rsidRPr="00557EE3">
        <w:rPr>
          <w:rFonts w:ascii="휴먼모음T" w:eastAsia="휴먼모음T" w:hint="eastAsia"/>
        </w:rPr>
        <w:fldChar w:fldCharType="begin"/>
      </w:r>
      <w:r w:rsidRPr="00557EE3">
        <w:rPr>
          <w:rFonts w:ascii="휴먼모음T" w:eastAsia="휴먼모음T" w:hint="eastAsia"/>
          <w:lang w:eastAsia="ko-KR"/>
        </w:rPr>
        <w:instrText>TOC \o "1-3" \h \z \u</w:instrText>
      </w:r>
      <w:r w:rsidRPr="00557EE3">
        <w:rPr>
          <w:rFonts w:ascii="휴먼모음T" w:eastAsia="휴먼모음T" w:hint="eastAsia"/>
        </w:rPr>
        <w:fldChar w:fldCharType="end"/>
      </w:r>
    </w:p>
    <w:p w:rsidR="00092D5D" w:rsidRPr="00557EE3" w:rsidRDefault="002C5BCD" w:rsidP="00557EE3">
      <w:pPr>
        <w:pStyle w:val="1"/>
        <w:spacing w:before="0" w:line="240" w:lineRule="auto"/>
        <w:rPr>
          <w:rFonts w:ascii="휴먼모음T"/>
          <w:lang w:eastAsia="ko-KR"/>
        </w:rPr>
      </w:pPr>
      <w:r w:rsidRPr="00557EE3">
        <w:rPr>
          <w:rFonts w:ascii="휴먼모음T" w:hint="eastAsia"/>
          <w:lang w:eastAsia="ko-KR"/>
        </w:rPr>
        <w:br w:type="page"/>
      </w:r>
    </w:p>
    <w:p w:rsidR="00046298" w:rsidRPr="00557EE3" w:rsidRDefault="006D4D59" w:rsidP="00557EE3">
      <w:pPr>
        <w:pStyle w:val="1"/>
        <w:spacing w:before="0" w:line="240" w:lineRule="auto"/>
        <w:rPr>
          <w:rFonts w:ascii="휴먼모음T"/>
        </w:rPr>
      </w:pPr>
      <w:bookmarkStart w:id="27" w:name="_Toc224052069"/>
      <w:r w:rsidRPr="00557EE3">
        <w:rPr>
          <w:rFonts w:ascii="휴먼모음T" w:hint="eastAsia"/>
        </w:rPr>
        <w:lastRenderedPageBreak/>
        <w:t>10</w:t>
      </w:r>
      <w:r w:rsidR="00046298" w:rsidRPr="00557EE3">
        <w:rPr>
          <w:rFonts w:ascii="휴먼모음T" w:hint="eastAsia"/>
        </w:rPr>
        <w:t xml:space="preserve">. </w:t>
      </w:r>
      <w:proofErr w:type="spellStart"/>
      <w:r w:rsidR="00046298" w:rsidRPr="00557EE3">
        <w:rPr>
          <w:rFonts w:ascii="휴먼모음T" w:hint="eastAsia"/>
        </w:rPr>
        <w:t>승인</w:t>
      </w:r>
      <w:proofErr w:type="spellEnd"/>
      <w:r w:rsidR="00046298" w:rsidRPr="00557EE3">
        <w:rPr>
          <w:rFonts w:ascii="휴먼모음T" w:hint="eastAsia"/>
        </w:rPr>
        <w:t xml:space="preserve"> (Approval)</w:t>
      </w:r>
      <w:bookmarkEnd w:id="27"/>
    </w:p>
    <w:p w:rsidR="00046298" w:rsidRPr="00557EE3" w:rsidRDefault="00046298" w:rsidP="00557EE3">
      <w:pPr>
        <w:spacing w:before="0" w:after="0" w:line="240" w:lineRule="auto"/>
        <w:rPr>
          <w:rFonts w:ascii="휴먼모음T" w:eastAsia="휴먼모음T"/>
        </w:rPr>
      </w:pPr>
    </w:p>
    <w:p w:rsidR="001D6007" w:rsidRPr="00557EE3" w:rsidRDefault="001D6007" w:rsidP="00557EE3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557EE3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557EE3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557EE3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557EE3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557EE3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557EE3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557EE3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557EE3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557EE3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557EE3" w:rsidRDefault="00E52A46" w:rsidP="00557EE3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557EE3" w:rsidRDefault="00046298" w:rsidP="00557EE3">
      <w:pPr>
        <w:spacing w:before="0" w:after="0" w:line="240" w:lineRule="auto"/>
        <w:rPr>
          <w:rFonts w:ascii="휴먼모음T" w:eastAsia="휴먼모음T"/>
        </w:rPr>
      </w:pPr>
    </w:p>
    <w:p w:rsidR="00BB4229" w:rsidRPr="00557EE3" w:rsidRDefault="00BB4229" w:rsidP="00557EE3">
      <w:pPr>
        <w:spacing w:before="0" w:after="0" w:line="240" w:lineRule="auto"/>
        <w:rPr>
          <w:rFonts w:ascii="휴먼모음T" w:eastAsia="휴먼모음T"/>
        </w:rPr>
      </w:pPr>
    </w:p>
    <w:sectPr w:rsidR="00BB4229" w:rsidRPr="00557EE3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F8E" w:rsidRDefault="00117F8E">
      <w:pPr>
        <w:spacing w:before="0" w:after="0" w:line="240" w:lineRule="auto"/>
      </w:pPr>
      <w:r>
        <w:separator/>
      </w:r>
    </w:p>
  </w:endnote>
  <w:endnote w:type="continuationSeparator" w:id="0">
    <w:p w:rsidR="00117F8E" w:rsidRDefault="00117F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EE3" w:rsidRDefault="00557EE3">
    <w:pPr>
      <w:pStyle w:val="a6"/>
    </w:pPr>
  </w:p>
  <w:p w:rsidR="00557EE3" w:rsidRDefault="00557EE3"/>
  <w:p w:rsidR="00557EE3" w:rsidRDefault="00557EE3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EE3" w:rsidRPr="00DF2BC7" w:rsidRDefault="00557EE3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4115F9">
      <w:rPr>
        <w:noProof/>
      </w:rPr>
      <w:t>16</w:t>
    </w:r>
    <w:r w:rsidRPr="00DF2BC7">
      <w:fldChar w:fldCharType="end"/>
    </w:r>
    <w:r w:rsidRPr="00DF2BC7">
      <w:t xml:space="preserve"> of </w:t>
    </w:r>
    <w:r w:rsidR="00117F8E">
      <w:fldChar w:fldCharType="begin"/>
    </w:r>
    <w:r w:rsidR="00117F8E">
      <w:instrText xml:space="preserve"> NUMPAGES   \* MERGEFORMAT </w:instrText>
    </w:r>
    <w:r w:rsidR="00117F8E">
      <w:fldChar w:fldCharType="separate"/>
    </w:r>
    <w:r w:rsidR="004115F9">
      <w:rPr>
        <w:noProof/>
      </w:rPr>
      <w:t>16</w:t>
    </w:r>
    <w:r w:rsidR="00117F8E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F8E" w:rsidRDefault="00117F8E">
      <w:pPr>
        <w:spacing w:before="0" w:after="0" w:line="240" w:lineRule="auto"/>
      </w:pPr>
      <w:r>
        <w:separator/>
      </w:r>
    </w:p>
  </w:footnote>
  <w:footnote w:type="continuationSeparator" w:id="0">
    <w:p w:rsidR="00117F8E" w:rsidRDefault="00117F8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EE3" w:rsidRPr="00AC3DD5" w:rsidRDefault="00557EE3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616B9"/>
    <w:rsid w:val="00092D5D"/>
    <w:rsid w:val="000B2740"/>
    <w:rsid w:val="000C1341"/>
    <w:rsid w:val="00117F8E"/>
    <w:rsid w:val="0015074B"/>
    <w:rsid w:val="00162F65"/>
    <w:rsid w:val="001750FA"/>
    <w:rsid w:val="001D6007"/>
    <w:rsid w:val="00206BA7"/>
    <w:rsid w:val="0029639D"/>
    <w:rsid w:val="002A1E65"/>
    <w:rsid w:val="002C5BCD"/>
    <w:rsid w:val="00326F90"/>
    <w:rsid w:val="004115F9"/>
    <w:rsid w:val="004474A5"/>
    <w:rsid w:val="00485ADC"/>
    <w:rsid w:val="00492D4E"/>
    <w:rsid w:val="005320E9"/>
    <w:rsid w:val="00557EE3"/>
    <w:rsid w:val="00574415"/>
    <w:rsid w:val="00591A9A"/>
    <w:rsid w:val="00697283"/>
    <w:rsid w:val="006D4D59"/>
    <w:rsid w:val="00702AB7"/>
    <w:rsid w:val="007B6CB3"/>
    <w:rsid w:val="00806B05"/>
    <w:rsid w:val="00896091"/>
    <w:rsid w:val="009E1C5F"/>
    <w:rsid w:val="00A96B08"/>
    <w:rsid w:val="00AA1D8D"/>
    <w:rsid w:val="00AC3DD5"/>
    <w:rsid w:val="00B1508A"/>
    <w:rsid w:val="00B1732E"/>
    <w:rsid w:val="00B47730"/>
    <w:rsid w:val="00BB4229"/>
    <w:rsid w:val="00CB0664"/>
    <w:rsid w:val="00DB6CB9"/>
    <w:rsid w:val="00DF2BC7"/>
    <w:rsid w:val="00E45C50"/>
    <w:rsid w:val="00E52A46"/>
    <w:rsid w:val="00E777B1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C74731-CBC5-41FB-A73B-58BC0C0E2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2039</Words>
  <Characters>11625</Characters>
  <Application>Microsoft Office Word</Application>
  <DocSecurity>0</DocSecurity>
  <Lines>96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7</cp:revision>
  <cp:lastPrinted>2026-03-10T08:14:00Z</cp:lastPrinted>
  <dcterms:created xsi:type="dcterms:W3CDTF">2026-03-10T07:11:00Z</dcterms:created>
  <dcterms:modified xsi:type="dcterms:W3CDTF">2026-03-10T08:14:00Z</dcterms:modified>
  <cp:category/>
</cp:coreProperties>
</file>