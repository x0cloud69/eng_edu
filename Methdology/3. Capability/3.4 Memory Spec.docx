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D707C9" w:rsidRDefault="00DF2BC7" w:rsidP="00D707C9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A96B08" w:rsidRPr="00D707C9" w:rsidRDefault="00A96B08" w:rsidP="00D707C9">
      <w:pPr>
        <w:spacing w:before="0" w:after="0" w:line="240" w:lineRule="auto"/>
        <w:rPr>
          <w:rFonts w:ascii="휴먼모음T" w:eastAsia="휴먼모음T"/>
        </w:rPr>
      </w:pPr>
    </w:p>
    <w:p w:rsidR="00A96B08" w:rsidRPr="00D707C9" w:rsidRDefault="00A96B08" w:rsidP="00D707C9">
      <w:pPr>
        <w:spacing w:before="0" w:after="0" w:line="240" w:lineRule="auto"/>
        <w:rPr>
          <w:rFonts w:ascii="휴먼모음T" w:eastAsia="휴먼모음T"/>
        </w:rPr>
      </w:pPr>
    </w:p>
    <w:p w:rsidR="00DF2BC7" w:rsidRPr="00D707C9" w:rsidRDefault="00DF2BC7" w:rsidP="00D707C9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D707C9"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D707C9" w:rsidRDefault="00DF2BC7" w:rsidP="00D707C9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D707C9"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D707C9" w:rsidRDefault="00DF2BC7" w:rsidP="00D707C9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D707C9" w:rsidRDefault="00A96B08" w:rsidP="00D707C9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D707C9" w:rsidRDefault="00A96B08" w:rsidP="00D707C9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DF2BC7" w:rsidRPr="00D707C9" w:rsidRDefault="00DF2BC7" w:rsidP="00D707C9">
      <w:pPr>
        <w:spacing w:before="0" w:after="0" w:line="240" w:lineRule="auto"/>
        <w:jc w:val="center"/>
        <w:rPr>
          <w:rFonts w:ascii="휴먼모음T" w:eastAsia="휴먼모음T"/>
        </w:rPr>
      </w:pPr>
    </w:p>
    <w:p w:rsidR="00DF2BC7" w:rsidRPr="00D707C9" w:rsidRDefault="00DF2BC7" w:rsidP="00D707C9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D707C9"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D707C9" w:rsidRDefault="00DF2BC7" w:rsidP="00D707C9">
      <w:pPr>
        <w:spacing w:before="0" w:after="0" w:line="240" w:lineRule="auto"/>
        <w:rPr>
          <w:rFonts w:ascii="휴먼모음T" w:eastAsia="휴먼모음T"/>
        </w:rPr>
      </w:pPr>
    </w:p>
    <w:p w:rsidR="00A96B08" w:rsidRPr="00D707C9" w:rsidRDefault="00A96B08" w:rsidP="00D707C9">
      <w:pPr>
        <w:spacing w:before="0" w:after="0" w:line="240" w:lineRule="auto"/>
        <w:rPr>
          <w:rFonts w:ascii="휴먼모음T" w:eastAsia="휴먼모음T"/>
        </w:rPr>
      </w:pPr>
    </w:p>
    <w:p w:rsidR="00DF2BC7" w:rsidRPr="00D707C9" w:rsidRDefault="00DF2BC7" w:rsidP="00D707C9">
      <w:pPr>
        <w:spacing w:before="0" w:after="0" w:line="240" w:lineRule="auto"/>
        <w:rPr>
          <w:rFonts w:ascii="휴먼모음T" w:eastAsia="휴먼모음T"/>
        </w:rPr>
      </w:pPr>
    </w:p>
    <w:p w:rsidR="00A96B08" w:rsidRPr="00D707C9" w:rsidRDefault="00A96B08" w:rsidP="00D707C9">
      <w:pPr>
        <w:spacing w:before="0" w:after="0" w:line="240" w:lineRule="auto"/>
        <w:rPr>
          <w:rFonts w:ascii="휴먼모음T" w:eastAsia="휴먼모음T"/>
        </w:rPr>
      </w:pPr>
    </w:p>
    <w:p w:rsidR="00DF2BC7" w:rsidRPr="00D707C9" w:rsidRDefault="00DF2BC7" w:rsidP="00D707C9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F2BC7" w:rsidRPr="00D707C9" w:rsidRDefault="00557EE3" w:rsidP="00D707C9">
      <w:pPr>
        <w:pBdr>
          <w:bottom w:val="single" w:sz="16" w:space="4" w:color="1E3A5F"/>
        </w:pBdr>
        <w:tabs>
          <w:tab w:val="left" w:pos="2049"/>
          <w:tab w:val="center" w:pos="4274"/>
        </w:tabs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  <w:r w:rsidRPr="00D707C9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ab/>
      </w:r>
      <w:r w:rsidRPr="00D707C9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ab/>
        <w:t>3.</w:t>
      </w:r>
      <w:r w:rsidR="006C5D51">
        <w:rPr>
          <w:rFonts w:ascii="휴먼모음T" w:eastAsia="휴먼모음T"/>
          <w:b/>
          <w:bCs/>
          <w:color w:val="215868" w:themeColor="accent5" w:themeShade="80"/>
          <w:sz w:val="52"/>
          <w:szCs w:val="52"/>
        </w:rPr>
        <w:t>4</w:t>
      </w:r>
      <w:r w:rsidRPr="00D707C9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 xml:space="preserve"> </w:t>
      </w:r>
      <w:r w:rsidR="00D707C9" w:rsidRPr="00D707C9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Memory Spec</w:t>
      </w:r>
    </w:p>
    <w:p w:rsidR="00DF2BC7" w:rsidRPr="00D707C9" w:rsidRDefault="00DF2BC7" w:rsidP="00D707C9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D707C9" w:rsidRDefault="00DF2BC7" w:rsidP="00D707C9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 w:rsidRPr="00D707C9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Phase: </w:t>
      </w:r>
      <w:r w:rsidR="00806B05" w:rsidRPr="00D707C9">
        <w:rPr>
          <w:rFonts w:ascii="휴먼모음T" w:eastAsia="휴먼모음T" w:hint="eastAsia"/>
          <w:b/>
          <w:color w:val="403152" w:themeColor="accent4" w:themeShade="80"/>
          <w:sz w:val="28"/>
        </w:rPr>
        <w:t>3</w:t>
      </w:r>
      <w:r w:rsidRPr="00D707C9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. </w:t>
      </w:r>
      <w:r w:rsidR="00806B05" w:rsidRPr="00D707C9">
        <w:rPr>
          <w:rFonts w:ascii="휴먼모음T" w:eastAsia="휴먼모음T" w:hint="eastAsia"/>
          <w:b/>
          <w:color w:val="403152" w:themeColor="accent4" w:themeShade="80"/>
          <w:sz w:val="28"/>
        </w:rPr>
        <w:t>Capability</w:t>
      </w:r>
    </w:p>
    <w:p w:rsidR="00DF2BC7" w:rsidRPr="00D707C9" w:rsidRDefault="00DF2BC7" w:rsidP="00D707C9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D707C9" w:rsidRDefault="00DF2BC7" w:rsidP="00D707C9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D707C9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D707C9">
        <w:rPr>
          <w:rFonts w:ascii="휴먼모음T" w:eastAsia="휴먼모음T" w:hint="eastAsia"/>
          <w:b/>
          <w:color w:val="000000" w:themeColor="text1"/>
          <w:sz w:val="28"/>
        </w:rPr>
        <w:t>산출물</w:t>
      </w:r>
      <w:proofErr w:type="spellEnd"/>
      <w:r w:rsidRPr="00D707C9">
        <w:rPr>
          <w:rFonts w:ascii="휴먼모음T" w:eastAsia="휴먼모음T" w:hint="eastAsia"/>
          <w:b/>
          <w:color w:val="000000" w:themeColor="text1"/>
          <w:sz w:val="28"/>
        </w:rPr>
        <w:t xml:space="preserve"> ID: </w:t>
      </w:r>
      <w:r w:rsidR="006C5D51">
        <w:rPr>
          <w:rFonts w:ascii="휴먼모음T" w:eastAsia="휴먼모음T" w:hint="eastAsia"/>
          <w:b/>
          <w:color w:val="000000" w:themeColor="text1"/>
          <w:sz w:val="28"/>
        </w:rPr>
        <w:t>3.</w:t>
      </w:r>
      <w:r w:rsidR="006C5D51">
        <w:rPr>
          <w:rFonts w:ascii="휴먼모음T" w:eastAsia="휴먼모음T"/>
          <w:b/>
          <w:color w:val="000000" w:themeColor="text1"/>
          <w:sz w:val="28"/>
        </w:rPr>
        <w:t>4</w:t>
      </w:r>
      <w:r w:rsidR="00D707C9" w:rsidRPr="00D707C9">
        <w:rPr>
          <w:rFonts w:ascii="휴먼모음T" w:eastAsia="휴먼모음T" w:hint="eastAsia"/>
          <w:b/>
          <w:color w:val="000000" w:themeColor="text1"/>
          <w:sz w:val="28"/>
        </w:rPr>
        <w:t xml:space="preserve"> Memory Spec</w:t>
      </w:r>
      <w:r w:rsidR="00557EE3" w:rsidRPr="00D707C9">
        <w:rPr>
          <w:rFonts w:ascii="휴먼모음T" w:eastAsia="휴먼모음T" w:hint="eastAsia"/>
          <w:b/>
          <w:color w:val="000000" w:themeColor="text1"/>
          <w:sz w:val="28"/>
        </w:rPr>
        <w:t>.docx</w:t>
      </w:r>
      <w:r w:rsidRPr="00D707C9">
        <w:rPr>
          <w:rFonts w:ascii="휴먼모음T" w:eastAsia="휴먼모음T" w:hint="eastAsia"/>
          <w:b/>
          <w:color w:val="000000" w:themeColor="text1"/>
          <w:sz w:val="28"/>
        </w:rPr>
        <w:t>]</w:t>
      </w:r>
    </w:p>
    <w:p w:rsidR="00DF2BC7" w:rsidRPr="00D707C9" w:rsidRDefault="00DF2BC7" w:rsidP="00D707C9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A96B08" w:rsidRPr="00D707C9" w:rsidRDefault="00A96B08" w:rsidP="00D707C9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557EE3" w:rsidRPr="00D707C9" w:rsidRDefault="00557EE3" w:rsidP="00D707C9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DF2BC7" w:rsidRPr="00D707C9" w:rsidRDefault="00DF2BC7" w:rsidP="00D707C9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DF2BC7" w:rsidRPr="00D707C9" w:rsidRDefault="00DF2BC7" w:rsidP="00D707C9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 w:rsidRPr="00D707C9">
        <w:rPr>
          <w:rFonts w:ascii="휴먼모음T" w:eastAsia="휴먼모음T" w:hint="eastAsia"/>
          <w:b/>
          <w:bCs/>
          <w:color w:val="2E75B6"/>
        </w:rPr>
        <w:t>WBS Task</w:t>
      </w:r>
    </w:p>
    <w:p w:rsidR="00D707C9" w:rsidRPr="00D707C9" w:rsidRDefault="006C5D51" w:rsidP="00D707C9">
      <w:pPr>
        <w:spacing w:before="0" w:after="0" w:line="240" w:lineRule="auto"/>
        <w:ind w:leftChars="200" w:left="440"/>
        <w:rPr>
          <w:rFonts w:ascii="휴먼모음T" w:eastAsia="휴먼모음T"/>
          <w:color w:val="333333"/>
          <w:lang w:eastAsia="ko-KR"/>
        </w:rPr>
      </w:pPr>
      <w:r>
        <w:rPr>
          <w:rFonts w:ascii="휴먼모음T" w:eastAsia="휴먼모음T" w:hint="eastAsia"/>
          <w:color w:val="333333"/>
          <w:lang w:eastAsia="ko-KR"/>
        </w:rPr>
        <w:t>3.</w:t>
      </w:r>
      <w:r>
        <w:rPr>
          <w:rFonts w:ascii="휴먼모음T" w:eastAsia="휴먼모음T"/>
          <w:color w:val="333333"/>
          <w:lang w:eastAsia="ko-KR"/>
        </w:rPr>
        <w:t>4</w:t>
      </w:r>
      <w:r w:rsidR="00D707C9" w:rsidRPr="00D707C9">
        <w:rPr>
          <w:rFonts w:ascii="휴먼모음T" w:eastAsia="휴먼모음T" w:hint="eastAsia"/>
          <w:color w:val="333333"/>
          <w:lang w:eastAsia="ko-KR"/>
        </w:rPr>
        <w:t xml:space="preserve">.1 Memory 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유형별</w:t>
      </w:r>
      <w:r w:rsidR="00D707C9" w:rsidRPr="00D707C9">
        <w:rPr>
          <w:rFonts w:ascii="휴먼모음T" w:eastAsia="휴먼모음T" w:hint="eastAsia"/>
          <w:color w:val="333333"/>
          <w:lang w:eastAsia="ko-KR"/>
        </w:rPr>
        <w:t xml:space="preserve"> 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저장</w:t>
      </w:r>
      <w:r w:rsidR="00D707C9" w:rsidRPr="00D707C9">
        <w:rPr>
          <w:rFonts w:ascii="휴먼모음T" w:eastAsia="휴먼모음T" w:hint="eastAsia"/>
          <w:color w:val="333333"/>
          <w:lang w:eastAsia="ko-KR"/>
        </w:rPr>
        <w:t xml:space="preserve"> 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구조</w:t>
      </w:r>
      <w:r w:rsidR="00D707C9" w:rsidRPr="00D707C9">
        <w:rPr>
          <w:rFonts w:ascii="휴먼모음T" w:eastAsia="휴먼모음T" w:hint="eastAsia"/>
          <w:color w:val="333333"/>
          <w:lang w:eastAsia="ko-KR"/>
        </w:rPr>
        <w:t xml:space="preserve"> 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및</w:t>
      </w:r>
      <w:r w:rsidR="00D707C9" w:rsidRPr="00D707C9">
        <w:rPr>
          <w:rFonts w:ascii="휴먼모음T" w:eastAsia="휴먼모음T" w:hint="eastAsia"/>
          <w:color w:val="333333"/>
          <w:lang w:eastAsia="ko-KR"/>
        </w:rPr>
        <w:t xml:space="preserve"> 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스키마</w:t>
      </w:r>
      <w:r w:rsidR="00D707C9" w:rsidRPr="00D707C9">
        <w:rPr>
          <w:rFonts w:ascii="휴먼모음T" w:eastAsia="휴먼모음T" w:hint="eastAsia"/>
          <w:color w:val="333333"/>
          <w:lang w:eastAsia="ko-KR"/>
        </w:rPr>
        <w:t xml:space="preserve"> 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정의</w:t>
      </w:r>
    </w:p>
    <w:p w:rsidR="00D707C9" w:rsidRPr="00D707C9" w:rsidRDefault="006C5D51" w:rsidP="00D707C9">
      <w:pPr>
        <w:spacing w:before="0" w:after="0" w:line="240" w:lineRule="auto"/>
        <w:ind w:leftChars="200" w:left="440"/>
        <w:rPr>
          <w:rFonts w:ascii="휴먼모음T" w:eastAsia="휴먼모음T"/>
          <w:color w:val="333333"/>
          <w:lang w:eastAsia="ko-KR"/>
        </w:rPr>
      </w:pPr>
      <w:r>
        <w:rPr>
          <w:rFonts w:ascii="휴먼모음T" w:eastAsia="휴먼모음T" w:hint="eastAsia"/>
          <w:color w:val="333333"/>
          <w:lang w:eastAsia="ko-KR"/>
        </w:rPr>
        <w:t>3.</w:t>
      </w:r>
      <w:r>
        <w:rPr>
          <w:rFonts w:ascii="휴먼모음T" w:eastAsia="휴먼모음T"/>
          <w:color w:val="333333"/>
          <w:lang w:eastAsia="ko-KR"/>
        </w:rPr>
        <w:t>4</w:t>
      </w:r>
      <w:r w:rsidR="00D707C9" w:rsidRPr="00D707C9">
        <w:rPr>
          <w:rFonts w:ascii="휴먼모음T" w:eastAsia="휴먼모음T" w:hint="eastAsia"/>
          <w:color w:val="333333"/>
          <w:lang w:eastAsia="ko-KR"/>
        </w:rPr>
        <w:t>.2 Retrieval Rule (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조회</w:t>
      </w:r>
      <w:r w:rsidR="00D707C9" w:rsidRPr="00D707C9">
        <w:rPr>
          <w:rFonts w:ascii="휴먼모음T" w:eastAsia="휴먼모음T" w:hint="eastAsia"/>
          <w:color w:val="333333"/>
          <w:lang w:eastAsia="ko-KR"/>
        </w:rPr>
        <w:t xml:space="preserve"> 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우선순위</w:t>
      </w:r>
      <w:r w:rsidR="00D707C9" w:rsidRPr="00D707C9">
        <w:rPr>
          <w:rFonts w:ascii="바탕" w:eastAsia="바탕" w:hAnsi="바탕" w:cs="바탕" w:hint="eastAsia"/>
          <w:color w:val="333333"/>
          <w:lang w:eastAsia="ko-KR"/>
        </w:rPr>
        <w:t>•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필터</w:t>
      </w:r>
      <w:r w:rsidR="00D707C9" w:rsidRPr="00D707C9">
        <w:rPr>
          <w:rFonts w:ascii="바탕" w:eastAsia="바탕" w:hAnsi="바탕" w:cs="바탕" w:hint="eastAsia"/>
          <w:color w:val="333333"/>
          <w:lang w:eastAsia="ko-KR"/>
        </w:rPr>
        <w:t>•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만료</w:t>
      </w:r>
      <w:r w:rsidR="00D707C9" w:rsidRPr="00D707C9">
        <w:rPr>
          <w:rFonts w:ascii="휴먼모음T" w:eastAsia="휴먼모음T" w:hint="eastAsia"/>
          <w:color w:val="333333"/>
          <w:lang w:eastAsia="ko-KR"/>
        </w:rPr>
        <w:t xml:space="preserve"> 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정책</w:t>
      </w:r>
      <w:r w:rsidR="00D707C9" w:rsidRPr="00D707C9">
        <w:rPr>
          <w:rFonts w:ascii="휴먼모음T" w:eastAsia="휴먼모음T" w:hint="eastAsia"/>
          <w:color w:val="333333"/>
          <w:lang w:eastAsia="ko-KR"/>
        </w:rPr>
        <w:t>)</w:t>
      </w:r>
    </w:p>
    <w:p w:rsidR="00A96B08" w:rsidRPr="00D707C9" w:rsidRDefault="006C5D51" w:rsidP="00D707C9">
      <w:pPr>
        <w:spacing w:before="0" w:after="0" w:line="240" w:lineRule="auto"/>
        <w:ind w:leftChars="200" w:left="440"/>
        <w:rPr>
          <w:rFonts w:ascii="휴먼모음T" w:eastAsia="휴먼모음T"/>
          <w:lang w:eastAsia="ko-KR"/>
        </w:rPr>
      </w:pPr>
      <w:r>
        <w:rPr>
          <w:rFonts w:ascii="휴먼모음T" w:eastAsia="휴먼모음T" w:hint="eastAsia"/>
          <w:color w:val="333333"/>
          <w:lang w:eastAsia="ko-KR"/>
        </w:rPr>
        <w:t>3.</w:t>
      </w:r>
      <w:r>
        <w:rPr>
          <w:rFonts w:ascii="휴먼모음T" w:eastAsia="휴먼모음T"/>
          <w:color w:val="333333"/>
          <w:lang w:eastAsia="ko-KR"/>
        </w:rPr>
        <w:t>4</w:t>
      </w:r>
      <w:r w:rsidR="00D707C9" w:rsidRPr="00D707C9">
        <w:rPr>
          <w:rFonts w:ascii="휴먼모음T" w:eastAsia="휴먼모음T" w:hint="eastAsia"/>
          <w:color w:val="333333"/>
          <w:lang w:eastAsia="ko-KR"/>
        </w:rPr>
        <w:t xml:space="preserve">.3 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개인정보</w:t>
      </w:r>
      <w:r w:rsidR="00D707C9" w:rsidRPr="00D707C9">
        <w:rPr>
          <w:rFonts w:ascii="휴먼모음T" w:eastAsia="휴먼모음T" w:hint="eastAsia"/>
          <w:color w:val="333333"/>
          <w:lang w:eastAsia="ko-KR"/>
        </w:rPr>
        <w:t xml:space="preserve"> 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처리</w:t>
      </w:r>
      <w:r w:rsidR="00D707C9" w:rsidRPr="00D707C9">
        <w:rPr>
          <w:rFonts w:ascii="휴먼모음T" w:eastAsia="휴먼모음T" w:hint="eastAsia"/>
          <w:color w:val="333333"/>
          <w:lang w:eastAsia="ko-KR"/>
        </w:rPr>
        <w:t xml:space="preserve"> 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방침</w:t>
      </w:r>
      <w:r w:rsidR="00D707C9" w:rsidRPr="00D707C9">
        <w:rPr>
          <w:rFonts w:ascii="휴먼모음T" w:eastAsia="휴먼모음T" w:hint="eastAsia"/>
          <w:color w:val="333333"/>
          <w:lang w:eastAsia="ko-KR"/>
        </w:rPr>
        <w:t xml:space="preserve"> 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및</w:t>
      </w:r>
      <w:r w:rsidR="00D707C9" w:rsidRPr="00D707C9">
        <w:rPr>
          <w:rFonts w:ascii="휴먼모음T" w:eastAsia="휴먼모음T" w:hint="eastAsia"/>
          <w:color w:val="333333"/>
          <w:lang w:eastAsia="ko-KR"/>
        </w:rPr>
        <w:t xml:space="preserve"> Memory 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생명주기</w:t>
      </w:r>
      <w:r w:rsidR="00D707C9" w:rsidRPr="00D707C9">
        <w:rPr>
          <w:rFonts w:ascii="휴먼모음T" w:eastAsia="휴먼모음T" w:hint="eastAsia"/>
          <w:color w:val="333333"/>
          <w:lang w:eastAsia="ko-KR"/>
        </w:rPr>
        <w:t xml:space="preserve"> </w:t>
      </w:r>
      <w:r w:rsidR="00D707C9" w:rsidRPr="00D707C9">
        <w:rPr>
          <w:rFonts w:ascii="휴먼모음T" w:eastAsia="휴먼모음T" w:hAnsi="맑은 고딕" w:cs="맑은 고딕" w:hint="eastAsia"/>
          <w:color w:val="333333"/>
          <w:lang w:eastAsia="ko-KR"/>
        </w:rPr>
        <w:t>관리</w:t>
      </w:r>
    </w:p>
    <w:p w:rsidR="00DF2BC7" w:rsidRPr="00D707C9" w:rsidRDefault="00DF2BC7" w:rsidP="00D707C9">
      <w:pPr>
        <w:spacing w:before="0" w:after="0" w:line="240" w:lineRule="auto"/>
        <w:rPr>
          <w:rFonts w:ascii="휴먼모음T" w:eastAsia="휴먼모음T"/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D707C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D707C9" w:rsidRDefault="00DF2BC7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D707C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D707C9" w:rsidRDefault="006C5D51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3.</w:t>
            </w:r>
            <w:r>
              <w:rPr>
                <w:rFonts w:ascii="휴먼모음T" w:eastAsia="휴먼모음T"/>
                <w:color w:val="333333"/>
                <w:sz w:val="18"/>
                <w:szCs w:val="18"/>
              </w:rPr>
              <w:t>4</w:t>
            </w:r>
            <w:bookmarkStart w:id="0" w:name="_GoBack"/>
            <w:bookmarkEnd w:id="0"/>
            <w:r w:rsidR="00D707C9" w:rsidRPr="00D707C9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Memory Spec.docx</w:t>
            </w:r>
          </w:p>
        </w:tc>
      </w:tr>
      <w:tr w:rsidR="00DF2BC7" w:rsidRPr="00D707C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D707C9" w:rsidRDefault="00DF2BC7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D707C9" w:rsidRDefault="00DF2BC7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D707C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D707C9" w:rsidRDefault="00DF2BC7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D707C9" w:rsidRDefault="00DF2BC7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D707C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D707C9" w:rsidRDefault="00DF2BC7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D707C9" w:rsidRDefault="00DF2BC7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D707C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D707C9" w:rsidRDefault="00DF2BC7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D707C9" w:rsidRDefault="00DF2BC7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D707C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D707C9" w:rsidRDefault="00DF2BC7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D707C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D707C9" w:rsidRDefault="00DF2BC7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D707C9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D707C9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p w:rsidR="00DF2BC7" w:rsidRPr="00D707C9" w:rsidRDefault="00DF2BC7" w:rsidP="00D707C9">
      <w:pPr>
        <w:spacing w:before="0" w:after="0" w:line="240" w:lineRule="auto"/>
        <w:rPr>
          <w:rFonts w:ascii="휴먼모음T" w:eastAsia="휴먼모음T"/>
        </w:rPr>
      </w:pPr>
    </w:p>
    <w:sdt>
      <w:sdtPr>
        <w:rPr>
          <w:rFonts w:ascii="휴먼모음T" w:eastAsiaTheme="minorEastAsia" w:hAnsi="Calibri" w:cstheme="minorBidi" w:hint="eastAsia"/>
          <w:b w:val="0"/>
          <w:bCs w:val="0"/>
          <w:color w:val="auto"/>
          <w:sz w:val="18"/>
          <w:szCs w:val="20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sz w:val="20"/>
          <w:lang w:eastAsia="en-US"/>
        </w:rPr>
      </w:sdtEndPr>
      <w:sdtContent>
        <w:p w:rsidR="001D6007" w:rsidRPr="00D707C9" w:rsidRDefault="001D6007" w:rsidP="00D707C9">
          <w:pPr>
            <w:pStyle w:val="TOC"/>
            <w:spacing w:before="0" w:line="240" w:lineRule="auto"/>
            <w:jc w:val="center"/>
            <w:rPr>
              <w:rFonts w:ascii="휴먼모음T"/>
              <w:sz w:val="28"/>
              <w:szCs w:val="20"/>
              <w:lang w:val="ko-KR" w:eastAsia="ko-KR"/>
            </w:rPr>
          </w:pPr>
          <w:r w:rsidRPr="00D707C9">
            <w:rPr>
              <w:rFonts w:ascii="휴먼모음T" w:hint="eastAsia"/>
              <w:sz w:val="28"/>
              <w:szCs w:val="20"/>
              <w:lang w:val="ko-KR" w:eastAsia="ko-KR"/>
            </w:rPr>
            <w:t>Table of Contents</w:t>
          </w:r>
        </w:p>
        <w:p w:rsidR="001D6007" w:rsidRPr="00D707C9" w:rsidRDefault="001D6007" w:rsidP="00D707C9">
          <w:pPr>
            <w:spacing w:before="0" w:after="0" w:line="240" w:lineRule="auto"/>
            <w:rPr>
              <w:rFonts w:ascii="휴먼모음T" w:eastAsia="휴먼모음T"/>
              <w:sz w:val="18"/>
              <w:szCs w:val="20"/>
              <w:lang w:val="ko-KR" w:eastAsia="ko-KR"/>
            </w:rPr>
          </w:pPr>
        </w:p>
        <w:p w:rsidR="00C27B66" w:rsidRPr="00C27B66" w:rsidRDefault="001D6007" w:rsidP="00C27B66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r w:rsidRPr="00D707C9">
            <w:rPr>
              <w:rFonts w:ascii="휴먼모음T" w:eastAsia="휴먼모음T" w:hint="eastAsia"/>
              <w:sz w:val="18"/>
              <w:szCs w:val="20"/>
            </w:rPr>
            <w:fldChar w:fldCharType="begin"/>
          </w:r>
          <w:r w:rsidRPr="00D707C9">
            <w:rPr>
              <w:rFonts w:ascii="휴먼모음T" w:eastAsia="휴먼모음T" w:hint="eastAsia"/>
              <w:sz w:val="18"/>
              <w:szCs w:val="20"/>
            </w:rPr>
            <w:instrText xml:space="preserve"> TOC \o "1-3" \h \z \u </w:instrText>
          </w:r>
          <w:r w:rsidRPr="00D707C9">
            <w:rPr>
              <w:rFonts w:ascii="휴먼모음T" w:eastAsia="휴먼모음T" w:hint="eastAsia"/>
              <w:sz w:val="18"/>
              <w:szCs w:val="20"/>
            </w:rPr>
            <w:fldChar w:fldCharType="separate"/>
          </w:r>
          <w:hyperlink w:anchor="_Toc224053132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1.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개요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_Toc224053132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3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33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>1.1 Memory 4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계층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구조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_Toc224053133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3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34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1.2 Memory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유형별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특성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비교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_Toc224053134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3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35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2. Layer 1 </w:t>
            </w:r>
            <w:r w:rsidR="00C27B66" w:rsidRPr="00C27B66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Context Window Memory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_Toc224053135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4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36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2.1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정의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_Toc224053136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4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37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2.2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관리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규칙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_Toc224053137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4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38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2.3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민감정보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필터링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_Toc224053138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4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39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3. Layer 2 </w:t>
            </w:r>
            <w:r w:rsidR="00C27B66" w:rsidRPr="00C27B66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Session Memory (Redis)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_Toc224053139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5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40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3.1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저장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구조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_Toc224053140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5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41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3.2 Agent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실행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상태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스키마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_Toc224053141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5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42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3.3 Session Memory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갱신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규칙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_Toc224053142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5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43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4. Layer 3 </w:t>
            </w:r>
            <w:r w:rsidR="00C27B66" w:rsidRPr="00C27B66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Episodic Memory (PostgreSQL)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_Toc224053143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6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44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4.1 trajectory_logs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테이블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스키마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_Toc224053144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6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45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4.2 Episodic Memory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조회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규칙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_Toc224053145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7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46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4.3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데이터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보존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정책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_Toc224053146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7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47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5. Layer 4 </w:t>
            </w:r>
            <w:r w:rsidR="00C27B66" w:rsidRPr="00C27B66">
              <w:rPr>
                <w:rStyle w:val="aff2"/>
                <w:rFonts w:ascii="바탕" w:eastAsia="바탕" w:hAnsi="바탕" w:cs="바탕" w:hint="eastAsia"/>
                <w:noProof/>
                <w:sz w:val="20"/>
              </w:rPr>
              <w:t>—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Semantic Memory (pgvector)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_Toc224053147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8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48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5.1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저장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구조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_Toc224053148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8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49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5.2 Memory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유형별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정의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_Toc224053149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8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50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>5.3 Semantic Memory Retrieval Rule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_Toc224053150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9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51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5.4 Semantic Memory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등록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규칙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_Toc224053151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10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52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6. Memory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생명주기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관리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_Toc224053152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11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53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6.1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전체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생명주기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흐름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_Toc224053153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11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54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6.2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개인정보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처리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방침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_Toc224053154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11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55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6.3 Memory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무결성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보장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_Toc224053155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11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56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>7. Agent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별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Memory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사용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기준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_Toc224053156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12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Pr="00C27B66" w:rsidRDefault="00F05251" w:rsidP="00C27B66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18"/>
              <w:lang w:eastAsia="ko-KR"/>
            </w:rPr>
          </w:pPr>
          <w:hyperlink w:anchor="_Toc224053157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8.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산출물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체크리스트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_Toc224053157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13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C27B66" w:rsidRDefault="00F05251" w:rsidP="00C27B66">
          <w:pPr>
            <w:pStyle w:val="13"/>
            <w:spacing w:before="0"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4053158" w:history="1"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10. </w:t>
            </w:r>
            <w:r w:rsidR="00C27B66" w:rsidRPr="00C27B66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</w:rPr>
              <w:t>승인</w:t>
            </w:r>
            <w:r w:rsidR="00C27B66" w:rsidRPr="00C27B66">
              <w:rPr>
                <w:rStyle w:val="aff2"/>
                <w:rFonts w:ascii="휴먼모음T" w:eastAsia="휴먼모음T" w:hint="eastAsia"/>
                <w:noProof/>
                <w:sz w:val="20"/>
              </w:rPr>
              <w:t xml:space="preserve"> (Approval)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tab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begin"/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instrText xml:space="preserve"> PAGEREF _Toc224053158 \h </w:instrTex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separate"/>
            </w:r>
            <w:r w:rsidR="00E01C76">
              <w:rPr>
                <w:rFonts w:ascii="휴먼모음T" w:eastAsia="휴먼모음T"/>
                <w:noProof/>
                <w:webHidden/>
                <w:sz w:val="20"/>
              </w:rPr>
              <w:t>14</w:t>
            </w:r>
            <w:r w:rsidR="00C27B66" w:rsidRPr="00C27B66">
              <w:rPr>
                <w:rFonts w:ascii="휴먼모음T" w:eastAsia="휴먼모음T" w:hint="eastAsia"/>
                <w:noProof/>
                <w:webHidden/>
                <w:sz w:val="20"/>
              </w:rPr>
              <w:fldChar w:fldCharType="end"/>
            </w:r>
          </w:hyperlink>
        </w:p>
        <w:p w:rsidR="001D6007" w:rsidRPr="00D707C9" w:rsidRDefault="001D6007" w:rsidP="00D707C9">
          <w:pPr>
            <w:spacing w:before="0" w:after="0" w:line="240" w:lineRule="auto"/>
            <w:rPr>
              <w:rFonts w:ascii="휴먼모음T" w:eastAsia="휴먼모음T"/>
              <w:sz w:val="20"/>
              <w:szCs w:val="20"/>
            </w:rPr>
          </w:pPr>
          <w:r w:rsidRPr="00D707C9">
            <w:rPr>
              <w:rFonts w:ascii="휴먼모음T" w:eastAsia="휴먼모음T" w:hint="eastAsia"/>
              <w:b/>
              <w:bCs/>
              <w:sz w:val="18"/>
              <w:szCs w:val="20"/>
              <w:lang w:val="ko-KR"/>
            </w:rPr>
            <w:fldChar w:fldCharType="end"/>
          </w:r>
        </w:p>
      </w:sdtContent>
    </w:sdt>
    <w:p w:rsidR="00557EE3" w:rsidRPr="00D707C9" w:rsidRDefault="00557EE3" w:rsidP="00D707C9">
      <w:pPr>
        <w:spacing w:before="0" w:after="0" w:line="240" w:lineRule="auto"/>
        <w:rPr>
          <w:rFonts w:ascii="휴먼모음T" w:eastAsia="휴먼모음T"/>
        </w:rPr>
      </w:pPr>
    </w:p>
    <w:p w:rsidR="00557EE3" w:rsidRPr="00D707C9" w:rsidRDefault="00557EE3" w:rsidP="00D707C9">
      <w:pPr>
        <w:spacing w:before="0" w:after="0" w:line="240" w:lineRule="auto"/>
        <w:rPr>
          <w:rFonts w:ascii="휴먼모음T" w:eastAsia="휴먼모음T"/>
        </w:rPr>
      </w:pPr>
    </w:p>
    <w:p w:rsidR="00557EE3" w:rsidRPr="00D707C9" w:rsidRDefault="00557EE3" w:rsidP="00D707C9">
      <w:pPr>
        <w:spacing w:before="0" w:after="0" w:line="240" w:lineRule="auto"/>
        <w:rPr>
          <w:rFonts w:ascii="휴먼모음T" w:eastAsia="휴먼모음T"/>
        </w:rPr>
      </w:pPr>
    </w:p>
    <w:p w:rsidR="00557EE3" w:rsidRPr="00D707C9" w:rsidRDefault="00557EE3" w:rsidP="00D707C9">
      <w:pPr>
        <w:spacing w:before="0" w:after="0" w:line="240" w:lineRule="auto"/>
        <w:rPr>
          <w:rFonts w:ascii="휴먼모음T" w:eastAsia="휴먼모음T"/>
        </w:rPr>
      </w:pPr>
    </w:p>
    <w:p w:rsidR="00557EE3" w:rsidRPr="00D707C9" w:rsidRDefault="00557EE3" w:rsidP="00D707C9">
      <w:pPr>
        <w:spacing w:before="0" w:after="0" w:line="240" w:lineRule="auto"/>
        <w:rPr>
          <w:rFonts w:ascii="휴먼모음T" w:eastAsia="휴먼모음T"/>
        </w:rPr>
      </w:pPr>
    </w:p>
    <w:p w:rsidR="00557EE3" w:rsidRPr="00D707C9" w:rsidRDefault="00557EE3" w:rsidP="00D707C9">
      <w:pPr>
        <w:spacing w:before="0" w:after="0" w:line="240" w:lineRule="auto"/>
        <w:rPr>
          <w:rFonts w:ascii="휴먼모음T" w:eastAsia="휴먼모음T"/>
        </w:rPr>
      </w:pPr>
    </w:p>
    <w:p w:rsidR="00557EE3" w:rsidRPr="00D707C9" w:rsidRDefault="00557EE3" w:rsidP="00D707C9">
      <w:pPr>
        <w:spacing w:before="0" w:after="0" w:line="240" w:lineRule="auto"/>
        <w:rPr>
          <w:rFonts w:ascii="휴먼모음T" w:eastAsia="휴먼모음T"/>
        </w:rPr>
      </w:pPr>
    </w:p>
    <w:p w:rsidR="00557EE3" w:rsidRPr="00D707C9" w:rsidRDefault="00557EE3" w:rsidP="00D707C9">
      <w:pPr>
        <w:spacing w:before="0" w:after="0" w:line="240" w:lineRule="auto"/>
        <w:rPr>
          <w:rFonts w:ascii="휴먼모음T" w:eastAsia="휴먼모음T"/>
        </w:rPr>
      </w:pPr>
    </w:p>
    <w:p w:rsidR="00557EE3" w:rsidRPr="00D707C9" w:rsidRDefault="00557EE3" w:rsidP="00D707C9">
      <w:pPr>
        <w:spacing w:before="0" w:after="0" w:line="240" w:lineRule="auto"/>
        <w:rPr>
          <w:rFonts w:ascii="휴먼모음T" w:eastAsia="휴먼모음T"/>
        </w:rPr>
      </w:pPr>
    </w:p>
    <w:p w:rsidR="00557EE3" w:rsidRPr="00D707C9" w:rsidRDefault="00557EE3" w:rsidP="00D707C9">
      <w:pPr>
        <w:spacing w:before="0" w:after="0" w:line="240" w:lineRule="auto"/>
        <w:rPr>
          <w:rFonts w:ascii="휴먼모음T" w:eastAsia="휴먼모음T"/>
        </w:rPr>
      </w:pPr>
    </w:p>
    <w:p w:rsidR="00557EE3" w:rsidRPr="00D707C9" w:rsidRDefault="00557EE3" w:rsidP="00D707C9">
      <w:pPr>
        <w:spacing w:before="0" w:after="0" w:line="240" w:lineRule="auto"/>
        <w:rPr>
          <w:rFonts w:ascii="휴먼모음T" w:eastAsia="휴먼모음T"/>
        </w:rPr>
      </w:pPr>
    </w:p>
    <w:p w:rsidR="00557EE3" w:rsidRPr="00D707C9" w:rsidRDefault="00557EE3" w:rsidP="00D707C9">
      <w:pPr>
        <w:spacing w:before="0" w:after="0" w:line="240" w:lineRule="auto"/>
        <w:rPr>
          <w:rFonts w:ascii="휴먼모음T" w:eastAsia="휴먼모음T"/>
        </w:rPr>
      </w:pPr>
    </w:p>
    <w:p w:rsidR="00557EE3" w:rsidRPr="00D707C9" w:rsidRDefault="00557EE3" w:rsidP="00D707C9">
      <w:pPr>
        <w:spacing w:before="0" w:after="0" w:line="240" w:lineRule="auto"/>
        <w:rPr>
          <w:rFonts w:ascii="휴먼모음T" w:eastAsia="휴먼모음T"/>
        </w:rPr>
      </w:pPr>
    </w:p>
    <w:p w:rsidR="00557EE3" w:rsidRPr="00D707C9" w:rsidRDefault="00557EE3" w:rsidP="00D707C9">
      <w:pPr>
        <w:spacing w:before="0" w:after="0" w:line="240" w:lineRule="auto"/>
        <w:rPr>
          <w:rFonts w:ascii="휴먼모음T" w:eastAsia="휴먼모음T"/>
        </w:rPr>
      </w:pPr>
    </w:p>
    <w:p w:rsidR="00D707C9" w:rsidRPr="00D707C9" w:rsidRDefault="00D707C9" w:rsidP="00D707C9">
      <w:pPr>
        <w:pStyle w:val="1"/>
        <w:rPr>
          <w:lang w:eastAsia="ko-KR"/>
        </w:rPr>
      </w:pPr>
      <w:bookmarkStart w:id="1" w:name="_Toc224053132"/>
      <w:r w:rsidRPr="00D707C9">
        <w:rPr>
          <w:lang w:eastAsia="ko-KR"/>
        </w:rPr>
        <w:lastRenderedPageBreak/>
        <w:t xml:space="preserve">1. </w:t>
      </w:r>
      <w:r w:rsidRPr="00D707C9">
        <w:rPr>
          <w:lang w:eastAsia="ko-KR"/>
        </w:rPr>
        <w:t>개요</w:t>
      </w:r>
      <w:bookmarkEnd w:id="1"/>
    </w:p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  <w:lang w:eastAsia="ko-KR"/>
        </w:rPr>
      </w:pPr>
      <w:r w:rsidRPr="00D707C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Memory는 AI Agent가 과거 실행 이력, 사용자 </w:t>
      </w:r>
      <w:proofErr w:type="spellStart"/>
      <w:r w:rsidRPr="00D707C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컨텍스트</w:t>
      </w:r>
      <w:proofErr w:type="spellEnd"/>
      <w:r w:rsidRPr="00D707C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, 도메인 지식을 유지하고 재활용하는 구조다. 적절한 Memory 설계 없이는 Agent가 대화 맥락을 잃거나, 동일 실수를 반복하거나, 불필요한 LLM 호출이 증가한다.</w:t>
      </w:r>
    </w:p>
    <w:p w:rsidR="00D707C9" w:rsidRPr="00D707C9" w:rsidRDefault="00D707C9" w:rsidP="00D707C9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/>
          <w:lang w:eastAsia="ko-KR"/>
        </w:rPr>
      </w:pPr>
      <w:r w:rsidRPr="00D707C9">
        <w:rPr>
          <w:rFonts w:ascii="Segoe UI Symbol" w:eastAsia="휴먼모음T" w:hAnsi="Segoe UI Symbol" w:cs="Segoe UI Symbol"/>
          <w:color w:val="D97706"/>
          <w:sz w:val="19"/>
          <w:szCs w:val="19"/>
          <w:lang w:eastAsia="ko-KR"/>
        </w:rPr>
        <w:t>💡</w:t>
      </w:r>
      <w:r w:rsidRPr="00D707C9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 xml:space="preserve"> Memory는 Agent의 "작업 기억(Working Memory)"과 "장기 기억(Long-term Memory)"을 모두 포함한다. 공공기관 적용 시스템 특성상 모든 Memory는 개인정보보호법 및 데이터 보존 정책의 적용을 받는다.</w:t>
      </w:r>
    </w:p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07C9" w:rsidRPr="00D707C9" w:rsidRDefault="00D707C9" w:rsidP="00D707C9">
      <w:pPr>
        <w:pStyle w:val="21"/>
      </w:pPr>
      <w:bookmarkStart w:id="2" w:name="_Toc224053133"/>
      <w:r w:rsidRPr="00D707C9">
        <w:t>1.1 Memory 4</w:t>
      </w:r>
      <w:r w:rsidRPr="00D707C9">
        <w:t>계층</w:t>
      </w:r>
      <w:r w:rsidRPr="00D707C9">
        <w:t xml:space="preserve"> </w:t>
      </w:r>
      <w:proofErr w:type="spellStart"/>
      <w:r w:rsidRPr="00D707C9">
        <w:t>구조</w:t>
      </w:r>
      <w:bookmarkEnd w:id="2"/>
      <w:proofErr w:type="spellEnd"/>
    </w:p>
    <w:p w:rsidR="00D707C9" w:rsidRPr="00D707C9" w:rsidRDefault="00D707C9" w:rsidP="00BB2915">
      <w:pPr>
        <w:spacing w:before="0" w:after="0" w:line="240" w:lineRule="auto"/>
        <w:rPr>
          <w:rFonts w:ascii="휴먼모음T" w:eastAsia="휴먼모음T"/>
        </w:rPr>
      </w:pPr>
    </w:p>
    <w:tbl>
      <w:tblPr>
        <w:tblStyle w:val="29"/>
        <w:tblW w:w="0" w:type="auto"/>
        <w:tblCellMar>
          <w:top w:w="113" w:type="dxa"/>
          <w:bottom w:w="57" w:type="dxa"/>
        </w:tblCellMar>
        <w:tblLook w:val="04A0" w:firstRow="1" w:lastRow="0" w:firstColumn="1" w:lastColumn="0" w:noHBand="0" w:noVBand="1"/>
      </w:tblPr>
      <w:tblGrid>
        <w:gridCol w:w="1838"/>
        <w:gridCol w:w="2268"/>
        <w:gridCol w:w="4432"/>
      </w:tblGrid>
      <w:tr w:rsidR="00BB2915" w:rsidRPr="00BB2915" w:rsidTr="00BB29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:rsidR="00BB2915" w:rsidRPr="00BB2915" w:rsidRDefault="00BB2915" w:rsidP="00BB2915">
            <w:pPr>
              <w:spacing w:before="0"/>
              <w:jc w:val="both"/>
              <w:rPr>
                <w:rFonts w:ascii="휴먼모음T" w:eastAsia="휴먼모음T"/>
                <w:b w:val="0"/>
              </w:rPr>
            </w:pPr>
            <w:r w:rsidRPr="00BB2915">
              <w:rPr>
                <w:rFonts w:ascii="휴먼모음T" w:eastAsia="휴먼모음T" w:hAnsi="Courier New" w:cs="Courier New" w:hint="eastAsia"/>
                <w:b w:val="0"/>
                <w:color w:val="1E293B"/>
                <w:sz w:val="17"/>
                <w:szCs w:val="17"/>
              </w:rPr>
              <w:t>Layer 1</w:t>
            </w:r>
            <w:r w:rsidRPr="00BB2915">
              <w:rPr>
                <w:rFonts w:ascii="휴먼모음T" w:eastAsia="휴먼모음T" w:hAnsi="Courier New" w:cs="Courier New"/>
                <w:b w:val="0"/>
                <w:color w:val="1E293B"/>
                <w:sz w:val="17"/>
                <w:szCs w:val="17"/>
              </w:rPr>
              <w:t>.</w:t>
            </w:r>
          </w:p>
        </w:tc>
        <w:tc>
          <w:tcPr>
            <w:tcW w:w="2268" w:type="dxa"/>
            <w:vAlign w:val="bottom"/>
          </w:tcPr>
          <w:p w:rsidR="00BB2915" w:rsidRPr="00BB2915" w:rsidRDefault="00BB2915" w:rsidP="00BB2915">
            <w:pPr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Ansi="Courier New" w:cs="Courier New"/>
                <w:b w:val="0"/>
                <w:color w:val="1E293B"/>
                <w:sz w:val="17"/>
                <w:szCs w:val="17"/>
              </w:rPr>
            </w:pPr>
            <w:r w:rsidRPr="00BB2915">
              <w:rPr>
                <w:rFonts w:ascii="휴먼모음T" w:eastAsia="휴먼모음T" w:hAnsi="Courier New" w:cs="Courier New" w:hint="eastAsia"/>
                <w:b w:val="0"/>
                <w:color w:val="1E293B"/>
                <w:sz w:val="17"/>
                <w:szCs w:val="17"/>
              </w:rPr>
              <w:t xml:space="preserve">Context Window </w:t>
            </w:r>
            <w:r w:rsidRPr="00BB2915">
              <w:rPr>
                <w:rFonts w:ascii="휴먼모음T" w:eastAsia="휴먼모음T" w:hAnsi="Courier New" w:cs="Courier New"/>
                <w:b w:val="0"/>
                <w:color w:val="1E293B"/>
                <w:sz w:val="17"/>
                <w:szCs w:val="17"/>
              </w:rPr>
              <w:t>Memory</w:t>
            </w:r>
          </w:p>
        </w:tc>
        <w:tc>
          <w:tcPr>
            <w:tcW w:w="4432" w:type="dxa"/>
            <w:vAlign w:val="bottom"/>
          </w:tcPr>
          <w:p w:rsidR="00BB2915" w:rsidRPr="00BB2915" w:rsidRDefault="00BB2915" w:rsidP="00BB2915">
            <w:pPr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Ansi="Courier New" w:cs="Courier New"/>
                <w:b w:val="0"/>
                <w:color w:val="1E293B"/>
                <w:sz w:val="17"/>
                <w:szCs w:val="17"/>
                <w:lang w:eastAsia="ko-KR"/>
              </w:rPr>
            </w:pPr>
            <w:r w:rsidRPr="00BB2915">
              <w:rPr>
                <w:rFonts w:ascii="휴먼모음T" w:eastAsia="휴먼모음T" w:hAnsi="Courier New" w:cs="Courier New" w:hint="eastAsia"/>
                <w:b w:val="0"/>
                <w:color w:val="1E293B"/>
                <w:sz w:val="17"/>
                <w:szCs w:val="17"/>
                <w:lang w:eastAsia="ko-KR"/>
              </w:rPr>
              <w:t xml:space="preserve">현재 대화 세션 내 임시 메모리 (LLM 토큰 </w:t>
            </w:r>
            <w:proofErr w:type="spellStart"/>
            <w:r w:rsidRPr="00BB2915">
              <w:rPr>
                <w:rFonts w:ascii="휴먼모음T" w:eastAsia="휴먼모음T" w:hAnsi="Courier New" w:cs="Courier New" w:hint="eastAsia"/>
                <w:b w:val="0"/>
                <w:color w:val="1E293B"/>
                <w:sz w:val="17"/>
                <w:szCs w:val="17"/>
                <w:lang w:eastAsia="ko-KR"/>
              </w:rPr>
              <w:t>컨텍스트</w:t>
            </w:r>
            <w:proofErr w:type="spellEnd"/>
            <w:r w:rsidRPr="00BB2915">
              <w:rPr>
                <w:rFonts w:ascii="휴먼모음T" w:eastAsia="휴먼모음T" w:hAnsi="Courier New" w:cs="Courier New" w:hint="eastAsia"/>
                <w:b w:val="0"/>
                <w:color w:val="1E293B"/>
                <w:sz w:val="17"/>
                <w:szCs w:val="17"/>
                <w:lang w:eastAsia="ko-KR"/>
              </w:rPr>
              <w:t>)</w:t>
            </w:r>
          </w:p>
        </w:tc>
      </w:tr>
      <w:tr w:rsidR="00BB2915" w:rsidRPr="00BB2915" w:rsidTr="00BB2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:rsidR="00BB2915" w:rsidRPr="00BB2915" w:rsidRDefault="00BB2915" w:rsidP="00BB2915">
            <w:pPr>
              <w:spacing w:before="0"/>
              <w:jc w:val="both"/>
              <w:rPr>
                <w:rFonts w:ascii="휴먼모음T" w:eastAsia="휴먼모음T"/>
                <w:b w:val="0"/>
              </w:rPr>
            </w:pPr>
            <w:r w:rsidRPr="00BB2915">
              <w:rPr>
                <w:rFonts w:ascii="휴먼모음T" w:eastAsia="휴먼모음T" w:hAnsi="Courier New" w:cs="Courier New" w:hint="eastAsia"/>
                <w:b w:val="0"/>
                <w:color w:val="1E293B"/>
                <w:sz w:val="17"/>
                <w:szCs w:val="17"/>
              </w:rPr>
              <w:t>Layer 2</w:t>
            </w:r>
            <w:r w:rsidRPr="00BB2915">
              <w:rPr>
                <w:rFonts w:ascii="휴먼모음T" w:eastAsia="휴먼모음T" w:hAnsi="Courier New" w:cs="Courier New"/>
                <w:b w:val="0"/>
                <w:color w:val="1E293B"/>
                <w:sz w:val="17"/>
                <w:szCs w:val="17"/>
              </w:rPr>
              <w:t>.</w:t>
            </w:r>
          </w:p>
        </w:tc>
        <w:tc>
          <w:tcPr>
            <w:tcW w:w="2268" w:type="dxa"/>
            <w:vAlign w:val="bottom"/>
          </w:tcPr>
          <w:p w:rsidR="00BB2915" w:rsidRPr="00BB2915" w:rsidRDefault="00BB2915" w:rsidP="00BB2915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Session Memory</w:t>
            </w:r>
          </w:p>
        </w:tc>
        <w:tc>
          <w:tcPr>
            <w:tcW w:w="4432" w:type="dxa"/>
            <w:vAlign w:val="bottom"/>
          </w:tcPr>
          <w:p w:rsidR="00BB2915" w:rsidRPr="00BB2915" w:rsidRDefault="00BB2915" w:rsidP="00BB2915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Ansi="Courier New" w:cs="Courier New"/>
                <w:color w:val="1E293B"/>
                <w:sz w:val="17"/>
                <w:szCs w:val="17"/>
                <w:lang w:eastAsia="ko-KR"/>
              </w:rPr>
            </w:pPr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세션 단위 작업 상태 (</w:t>
            </w:r>
            <w:proofErr w:type="spellStart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Redis</w:t>
            </w:r>
            <w:proofErr w:type="spellEnd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, TTL: 24h)</w:t>
            </w:r>
          </w:p>
        </w:tc>
      </w:tr>
      <w:tr w:rsidR="00BB2915" w:rsidRPr="00BB2915" w:rsidTr="00BB291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:rsidR="00BB2915" w:rsidRPr="00BB2915" w:rsidRDefault="00BB2915" w:rsidP="00BB2915">
            <w:pPr>
              <w:spacing w:before="0"/>
              <w:jc w:val="both"/>
              <w:rPr>
                <w:rFonts w:ascii="휴먼모음T" w:eastAsia="휴먼모음T"/>
                <w:b w:val="0"/>
              </w:rPr>
            </w:pPr>
            <w:r w:rsidRPr="00BB2915">
              <w:rPr>
                <w:rFonts w:ascii="휴먼모음T" w:eastAsia="휴먼모음T" w:hAnsi="Courier New" w:cs="Courier New" w:hint="eastAsia"/>
                <w:b w:val="0"/>
                <w:color w:val="1E293B"/>
                <w:sz w:val="17"/>
                <w:szCs w:val="17"/>
              </w:rPr>
              <w:t>Layer 3.</w:t>
            </w:r>
          </w:p>
        </w:tc>
        <w:tc>
          <w:tcPr>
            <w:tcW w:w="2268" w:type="dxa"/>
            <w:vAlign w:val="bottom"/>
          </w:tcPr>
          <w:p w:rsidR="00BB2915" w:rsidRPr="00BB2915" w:rsidRDefault="00BB2915" w:rsidP="00BB2915">
            <w:pPr>
              <w:spacing w:befor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Episodic Memory</w:t>
            </w:r>
          </w:p>
        </w:tc>
        <w:tc>
          <w:tcPr>
            <w:tcW w:w="4432" w:type="dxa"/>
            <w:vAlign w:val="bottom"/>
          </w:tcPr>
          <w:p w:rsidR="00BB2915" w:rsidRPr="00BB2915" w:rsidRDefault="00BB2915" w:rsidP="00BB2915">
            <w:pPr>
              <w:spacing w:befor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Agent </w:t>
            </w:r>
            <w:proofErr w:type="spellStart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실행</w:t>
            </w:r>
            <w:proofErr w:type="spellEnd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에피소드</w:t>
            </w:r>
            <w:proofErr w:type="spellEnd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로그</w:t>
            </w:r>
            <w:proofErr w:type="spellEnd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(</w:t>
            </w:r>
            <w:proofErr w:type="spellStart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PostgreSQL</w:t>
            </w:r>
            <w:proofErr w:type="spellEnd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, </w:t>
            </w:r>
            <w:proofErr w:type="spellStart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trajectory_logs</w:t>
            </w:r>
            <w:proofErr w:type="spellEnd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)</w:t>
            </w:r>
          </w:p>
        </w:tc>
      </w:tr>
      <w:tr w:rsidR="00BB2915" w:rsidRPr="00BB2915" w:rsidTr="00BB29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bottom"/>
          </w:tcPr>
          <w:p w:rsidR="00BB2915" w:rsidRPr="00BB2915" w:rsidRDefault="00BB2915" w:rsidP="00BB2915">
            <w:pPr>
              <w:spacing w:before="0"/>
              <w:jc w:val="both"/>
              <w:rPr>
                <w:rFonts w:ascii="휴먼모음T" w:eastAsia="휴먼모음T"/>
                <w:b w:val="0"/>
              </w:rPr>
            </w:pPr>
            <w:r w:rsidRPr="00BB2915">
              <w:rPr>
                <w:rFonts w:ascii="휴먼모음T" w:eastAsia="휴먼모음T" w:hAnsi="Courier New" w:cs="Courier New" w:hint="eastAsia"/>
                <w:b w:val="0"/>
                <w:color w:val="1E293B"/>
                <w:sz w:val="17"/>
                <w:szCs w:val="17"/>
              </w:rPr>
              <w:t>Layer 4.</w:t>
            </w:r>
          </w:p>
        </w:tc>
        <w:tc>
          <w:tcPr>
            <w:tcW w:w="2268" w:type="dxa"/>
            <w:vAlign w:val="bottom"/>
          </w:tcPr>
          <w:p w:rsidR="00BB2915" w:rsidRPr="00BB2915" w:rsidRDefault="00BB2915" w:rsidP="00BB2915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Ansi="Courier New" w:cs="Courier New"/>
                <w:color w:val="1E293B"/>
                <w:sz w:val="17"/>
                <w:szCs w:val="17"/>
              </w:rPr>
            </w:pPr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Semantic Memory</w:t>
            </w:r>
          </w:p>
        </w:tc>
        <w:tc>
          <w:tcPr>
            <w:tcW w:w="4432" w:type="dxa"/>
            <w:vAlign w:val="bottom"/>
          </w:tcPr>
          <w:p w:rsidR="00BB2915" w:rsidRPr="00BB2915" w:rsidRDefault="00BB2915" w:rsidP="00BB2915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Ansi="Courier New" w:cs="Courier New"/>
                <w:color w:val="1E293B"/>
                <w:sz w:val="17"/>
                <w:szCs w:val="17"/>
                <w:lang w:eastAsia="ko-KR"/>
              </w:rPr>
            </w:pPr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도메인 지식·패턴·</w:t>
            </w:r>
            <w:proofErr w:type="spellStart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임베딩</w:t>
            </w:r>
            <w:proofErr w:type="spellEnd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 xml:space="preserve"> (</w:t>
            </w:r>
            <w:proofErr w:type="spellStart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PostgreSQL</w:t>
            </w:r>
            <w:proofErr w:type="spellEnd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 xml:space="preserve"> + </w:t>
            </w:r>
            <w:proofErr w:type="spellStart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pgvector</w:t>
            </w:r>
            <w:proofErr w:type="spellEnd"/>
            <w:r w:rsidRPr="00BB291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)</w:t>
            </w:r>
          </w:p>
        </w:tc>
      </w:tr>
    </w:tbl>
    <w:p w:rsidR="00D707C9" w:rsidRPr="00BB2915" w:rsidRDefault="00D707C9" w:rsidP="00BB2915">
      <w:pPr>
        <w:spacing w:before="0" w:after="0" w:line="480" w:lineRule="auto"/>
        <w:rPr>
          <w:rFonts w:ascii="휴먼모음T" w:eastAsia="휴먼모음T"/>
          <w:lang w:eastAsia="ko-KR"/>
        </w:rPr>
      </w:pPr>
    </w:p>
    <w:p w:rsidR="00D707C9" w:rsidRPr="00BB2915" w:rsidRDefault="00D707C9" w:rsidP="00BB2915">
      <w:pPr>
        <w:pStyle w:val="21"/>
        <w:rPr>
          <w:lang w:eastAsia="ko-KR"/>
        </w:rPr>
      </w:pPr>
      <w:bookmarkStart w:id="3" w:name="_Toc224053134"/>
      <w:r w:rsidRPr="00BB2915">
        <w:rPr>
          <w:rFonts w:hint="eastAsia"/>
          <w:lang w:eastAsia="ko-KR"/>
        </w:rPr>
        <w:t xml:space="preserve">1.2 Memory </w:t>
      </w:r>
      <w:r w:rsidRPr="00BB2915">
        <w:rPr>
          <w:rFonts w:hint="eastAsia"/>
          <w:lang w:eastAsia="ko-KR"/>
        </w:rPr>
        <w:t>유형별</w:t>
      </w:r>
      <w:r w:rsidRPr="00BB2915">
        <w:rPr>
          <w:rFonts w:hint="eastAsia"/>
          <w:lang w:eastAsia="ko-KR"/>
        </w:rPr>
        <w:t xml:space="preserve"> </w:t>
      </w:r>
      <w:r w:rsidRPr="00BB2915">
        <w:rPr>
          <w:rFonts w:hint="eastAsia"/>
          <w:lang w:eastAsia="ko-KR"/>
        </w:rPr>
        <w:t>특성</w:t>
      </w:r>
      <w:r w:rsidRPr="00BB2915">
        <w:rPr>
          <w:rFonts w:hint="eastAsia"/>
          <w:lang w:eastAsia="ko-KR"/>
        </w:rPr>
        <w:t xml:space="preserve"> </w:t>
      </w:r>
      <w:r w:rsidRPr="00BB2915">
        <w:rPr>
          <w:rFonts w:hint="eastAsia"/>
          <w:lang w:eastAsia="ko-KR"/>
        </w:rPr>
        <w:t>비교</w:t>
      </w:r>
      <w:bookmarkEnd w:id="3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8"/>
        <w:gridCol w:w="1701"/>
        <w:gridCol w:w="1559"/>
        <w:gridCol w:w="2126"/>
        <w:gridCol w:w="2546"/>
      </w:tblGrid>
      <w:tr w:rsidR="00D707C9" w:rsidRPr="00D707C9" w:rsidTr="00BB2915">
        <w:trPr>
          <w:tblHeader/>
        </w:trPr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구분</w:t>
            </w:r>
            <w:proofErr w:type="spellEnd"/>
          </w:p>
        </w:tc>
        <w:tc>
          <w:tcPr>
            <w:tcW w:w="170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Layer 1</w:t>
            </w:r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Layer 2</w:t>
            </w:r>
          </w:p>
        </w:tc>
        <w:tc>
          <w:tcPr>
            <w:tcW w:w="21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Layer 3</w:t>
            </w:r>
          </w:p>
        </w:tc>
        <w:tc>
          <w:tcPr>
            <w:tcW w:w="254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Layer 4</w:t>
            </w:r>
          </w:p>
        </w:tc>
      </w:tr>
      <w:tr w:rsidR="00D707C9" w:rsidRPr="00D707C9" w:rsidTr="00BB2915"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저장소</w:t>
            </w:r>
            <w:proofErr w:type="spellEnd"/>
          </w:p>
        </w:tc>
        <w:tc>
          <w:tcPr>
            <w:tcW w:w="170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LLM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컨텍스트</w:t>
            </w:r>
            <w:proofErr w:type="spellEnd"/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21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54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PostgreSQL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+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pgvector</w:t>
            </w:r>
            <w:proofErr w:type="spellEnd"/>
          </w:p>
        </w:tc>
      </w:tr>
      <w:tr w:rsidR="00D707C9" w:rsidRPr="00D707C9" w:rsidTr="00BB2915"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범위</w:t>
            </w:r>
            <w:proofErr w:type="spellEnd"/>
          </w:p>
        </w:tc>
        <w:tc>
          <w:tcPr>
            <w:tcW w:w="170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단일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대화</w:t>
            </w:r>
            <w:proofErr w:type="spellEnd"/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단일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세션</w:t>
            </w:r>
            <w:proofErr w:type="spellEnd"/>
          </w:p>
        </w:tc>
        <w:tc>
          <w:tcPr>
            <w:tcW w:w="21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영구</w:t>
            </w:r>
            <w:proofErr w:type="spellEnd"/>
          </w:p>
        </w:tc>
        <w:tc>
          <w:tcPr>
            <w:tcW w:w="254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영구</w:t>
            </w:r>
            <w:proofErr w:type="spellEnd"/>
          </w:p>
        </w:tc>
      </w:tr>
      <w:tr w:rsidR="00D707C9" w:rsidRPr="00D707C9" w:rsidTr="00BB2915"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TTL</w:t>
            </w:r>
          </w:p>
        </w:tc>
        <w:tc>
          <w:tcPr>
            <w:tcW w:w="170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세션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종료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시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소멸</w:t>
            </w:r>
            <w:proofErr w:type="spellEnd"/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24h</w:t>
            </w:r>
          </w:p>
        </w:tc>
        <w:tc>
          <w:tcPr>
            <w:tcW w:w="21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보존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정책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기준</w:t>
            </w:r>
            <w:proofErr w:type="spellEnd"/>
          </w:p>
        </w:tc>
        <w:tc>
          <w:tcPr>
            <w:tcW w:w="254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관리</w:t>
            </w:r>
            <w:proofErr w:type="spellEnd"/>
          </w:p>
        </w:tc>
      </w:tr>
      <w:tr w:rsidR="00D707C9" w:rsidRPr="00D707C9" w:rsidTr="00BB2915"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조회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방식</w:t>
            </w:r>
            <w:proofErr w:type="spellEnd"/>
          </w:p>
        </w:tc>
        <w:tc>
          <w:tcPr>
            <w:tcW w:w="170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자동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(LLM)</w:t>
            </w:r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키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조회</w:t>
            </w:r>
            <w:proofErr w:type="spellEnd"/>
          </w:p>
        </w:tc>
        <w:tc>
          <w:tcPr>
            <w:tcW w:w="21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SQL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쿼리</w:t>
            </w:r>
            <w:proofErr w:type="spellEnd"/>
          </w:p>
        </w:tc>
        <w:tc>
          <w:tcPr>
            <w:tcW w:w="254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벡터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유사도</w:t>
            </w:r>
            <w:proofErr w:type="spellEnd"/>
          </w:p>
        </w:tc>
      </w:tr>
      <w:tr w:rsidR="00D707C9" w:rsidRPr="00D707C9" w:rsidTr="00BB2915"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개인정보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포함</w:t>
            </w:r>
            <w:proofErr w:type="spellEnd"/>
          </w:p>
        </w:tc>
        <w:tc>
          <w:tcPr>
            <w:tcW w:w="170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가능</w:t>
            </w:r>
            <w:proofErr w:type="spellEnd"/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가능</w:t>
            </w:r>
            <w:proofErr w:type="spellEnd"/>
          </w:p>
        </w:tc>
        <w:tc>
          <w:tcPr>
            <w:tcW w:w="21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가능</w:t>
            </w:r>
            <w:proofErr w:type="spellEnd"/>
          </w:p>
        </w:tc>
        <w:tc>
          <w:tcPr>
            <w:tcW w:w="254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익명화</w:t>
            </w:r>
            <w:proofErr w:type="spellEnd"/>
          </w:p>
        </w:tc>
      </w:tr>
      <w:tr w:rsidR="00D707C9" w:rsidRPr="00D707C9" w:rsidTr="00BB2915"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170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</w:p>
        </w:tc>
        <w:tc>
          <w:tcPr>
            <w:tcW w:w="155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</w:p>
        </w:tc>
        <w:tc>
          <w:tcPr>
            <w:tcW w:w="212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읽기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: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/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삭제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: P1</w:t>
            </w:r>
          </w:p>
        </w:tc>
        <w:tc>
          <w:tcPr>
            <w:tcW w:w="254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수정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: P1</w:t>
            </w:r>
          </w:p>
        </w:tc>
      </w:tr>
    </w:tbl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</w:rPr>
      </w:pPr>
    </w:p>
    <w:p w:rsidR="00D707C9" w:rsidRDefault="00D707C9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Pr="00D707C9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D707C9" w:rsidRPr="00BB2915" w:rsidRDefault="00D707C9" w:rsidP="00BB2915">
      <w:pPr>
        <w:pStyle w:val="1"/>
      </w:pPr>
      <w:bookmarkStart w:id="4" w:name="_Toc224053135"/>
      <w:r w:rsidRPr="00BB2915">
        <w:rPr>
          <w:rFonts w:hint="eastAsia"/>
        </w:rPr>
        <w:lastRenderedPageBreak/>
        <w:t xml:space="preserve">2. Layer 1 </w:t>
      </w:r>
      <w:r w:rsidRPr="00BB2915">
        <w:rPr>
          <w:rFonts w:ascii="바탕" w:eastAsia="바탕" w:hAnsi="바탕" w:cs="바탕" w:hint="eastAsia"/>
        </w:rPr>
        <w:t>—</w:t>
      </w:r>
      <w:r w:rsidRPr="00BB2915">
        <w:rPr>
          <w:rFonts w:hint="eastAsia"/>
        </w:rPr>
        <w:t xml:space="preserve"> Context Window Memory</w:t>
      </w:r>
      <w:bookmarkEnd w:id="4"/>
    </w:p>
    <w:p w:rsidR="00D707C9" w:rsidRPr="00BB2915" w:rsidRDefault="00D707C9" w:rsidP="00BB2915">
      <w:pPr>
        <w:pStyle w:val="21"/>
      </w:pPr>
      <w:bookmarkStart w:id="5" w:name="_Toc224053136"/>
      <w:r w:rsidRPr="00BB2915">
        <w:rPr>
          <w:rFonts w:hint="eastAsia"/>
        </w:rPr>
        <w:t xml:space="preserve">2.1 </w:t>
      </w:r>
      <w:proofErr w:type="spellStart"/>
      <w:r w:rsidRPr="00BB2915">
        <w:rPr>
          <w:rFonts w:hint="eastAsia"/>
        </w:rPr>
        <w:t>정의</w:t>
      </w:r>
      <w:bookmarkEnd w:id="5"/>
      <w:proofErr w:type="spellEnd"/>
    </w:p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  <w:lang w:eastAsia="ko-KR"/>
        </w:rPr>
      </w:pPr>
      <w:r w:rsidRPr="00D707C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LLM API 호출 시 </w:t>
      </w:r>
      <w:r w:rsidRPr="00D707C9">
        <w:rPr>
          <w:rFonts w:ascii="휴먼모음T" w:eastAsia="휴먼모음T" w:hAnsi="Courier New" w:cs="Courier New" w:hint="eastAsia"/>
          <w:color w:val="D63384"/>
          <w:sz w:val="20"/>
          <w:szCs w:val="20"/>
          <w:lang w:eastAsia="ko-KR"/>
        </w:rPr>
        <w:t>messages</w:t>
      </w:r>
      <w:r w:rsidRPr="00D707C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배열에 포함되는 대화 이력이다. Agent가 현재 작업의 맥락을 유지하는 데 사용한다.</w:t>
      </w:r>
    </w:p>
    <w:p w:rsidR="00D707C9" w:rsidRPr="00BB2915" w:rsidRDefault="00D707C9" w:rsidP="00BB2915">
      <w:pPr>
        <w:pStyle w:val="21"/>
      </w:pPr>
      <w:bookmarkStart w:id="6" w:name="_Toc224053137"/>
      <w:r w:rsidRPr="00BB2915">
        <w:rPr>
          <w:rFonts w:hint="eastAsia"/>
        </w:rPr>
        <w:t xml:space="preserve">2.2 </w:t>
      </w:r>
      <w:proofErr w:type="spellStart"/>
      <w:r w:rsidRPr="00BB2915">
        <w:rPr>
          <w:rFonts w:hint="eastAsia"/>
        </w:rPr>
        <w:t>관리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규칙</w:t>
      </w:r>
      <w:bookmarkEnd w:id="6"/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ContextWindowManager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MAX_TOKENS = 100_000        #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최대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컨텍스트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크기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RESERVE_TOKENS = 8_192      #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출력용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예약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토큰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WORKING_TOKENS = 91_808     #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실제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사용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가능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토큰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build_messages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system_prompt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history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list[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],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new_message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) -&gt;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list[</w:t>
      </w:r>
      <w:proofErr w:type="spellStart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]: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"""토큰 초과 시 오래된 메시지부터 제거 (sliding window)"""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messages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history.copy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messages.append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{"role": "user", "content":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new_message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})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while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self._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count_tokens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(messages) &gt;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self.WORKING_TOKENS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#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가장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오래된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user-assistant 쌍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제거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(system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메시지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유지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len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(messages) &gt; 2: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messages.pop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1)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messages.pop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1)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else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break</w:t>
      </w:r>
      <w:proofErr w:type="gram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messages</w:t>
      </w:r>
    </w:p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</w:rPr>
      </w:pPr>
    </w:p>
    <w:p w:rsidR="00D707C9" w:rsidRPr="00BB2915" w:rsidRDefault="00D707C9" w:rsidP="00BB2915">
      <w:pPr>
        <w:pStyle w:val="21"/>
      </w:pPr>
      <w:bookmarkStart w:id="7" w:name="_Toc224053138"/>
      <w:r w:rsidRPr="00BB2915">
        <w:rPr>
          <w:rFonts w:hint="eastAsia"/>
        </w:rPr>
        <w:t xml:space="preserve">2.3 </w:t>
      </w:r>
      <w:proofErr w:type="spellStart"/>
      <w:r w:rsidRPr="00BB2915">
        <w:rPr>
          <w:rFonts w:hint="eastAsia"/>
        </w:rPr>
        <w:t>민감정보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필터링</w:t>
      </w:r>
      <w:bookmarkEnd w:id="7"/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SENSITIVE_PATTERNS = [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"\b\d{13}\b",                     #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주민등록번호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(13자리)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"\b\d{4}-\d{4}-\d{4}-\d{4}\b",  #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신용카드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번호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r"(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?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)(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password|secret|api_key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)\s*[:=]\s*\S+",  #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비밀번호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/키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]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sanitize_context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(content: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 -&gt;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"""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컨텍스트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저장 전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민감정보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마스킹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"""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for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pattern in SENSITIVE_PATTERNS: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content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re.sub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(pattern, "[REDACTED]", content)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content</w:t>
      </w:r>
    </w:p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</w:rPr>
      </w:pPr>
    </w:p>
    <w:p w:rsidR="00D707C9" w:rsidRDefault="00D707C9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Pr="00D707C9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D707C9" w:rsidRPr="00BB2915" w:rsidRDefault="00D707C9" w:rsidP="00BB2915">
      <w:pPr>
        <w:pStyle w:val="1"/>
      </w:pPr>
      <w:bookmarkStart w:id="8" w:name="_Toc224053139"/>
      <w:r w:rsidRPr="00BB2915">
        <w:rPr>
          <w:rFonts w:hint="eastAsia"/>
        </w:rPr>
        <w:lastRenderedPageBreak/>
        <w:t xml:space="preserve">3. Layer 2 </w:t>
      </w:r>
      <w:r w:rsidRPr="00BB2915">
        <w:rPr>
          <w:rFonts w:ascii="바탕" w:eastAsia="바탕" w:hAnsi="바탕" w:cs="바탕" w:hint="eastAsia"/>
        </w:rPr>
        <w:t>—</w:t>
      </w:r>
      <w:r w:rsidRPr="00BB2915">
        <w:rPr>
          <w:rFonts w:hint="eastAsia"/>
        </w:rPr>
        <w:t xml:space="preserve"> Session Memory (</w:t>
      </w:r>
      <w:proofErr w:type="spellStart"/>
      <w:r w:rsidRPr="00BB2915">
        <w:rPr>
          <w:rFonts w:hint="eastAsia"/>
        </w:rPr>
        <w:t>Redis</w:t>
      </w:r>
      <w:proofErr w:type="spellEnd"/>
      <w:r w:rsidRPr="00BB2915">
        <w:rPr>
          <w:rFonts w:hint="eastAsia"/>
        </w:rPr>
        <w:t>)</w:t>
      </w:r>
      <w:bookmarkEnd w:id="8"/>
    </w:p>
    <w:p w:rsidR="00D707C9" w:rsidRPr="00BB2915" w:rsidRDefault="00D707C9" w:rsidP="00BB2915">
      <w:pPr>
        <w:pStyle w:val="21"/>
      </w:pPr>
      <w:bookmarkStart w:id="9" w:name="_Toc224053140"/>
      <w:r w:rsidRPr="00BB2915">
        <w:rPr>
          <w:rFonts w:hint="eastAsia"/>
        </w:rPr>
        <w:t xml:space="preserve">3.1 </w:t>
      </w:r>
      <w:proofErr w:type="spellStart"/>
      <w:r w:rsidRPr="00BB2915">
        <w:rPr>
          <w:rFonts w:hint="eastAsia"/>
        </w:rPr>
        <w:t>저장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구조</w:t>
      </w:r>
      <w:bookmarkEnd w:id="9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1"/>
        <w:gridCol w:w="2117"/>
        <w:gridCol w:w="2044"/>
        <w:gridCol w:w="2068"/>
      </w:tblGrid>
      <w:tr w:rsidR="00D707C9" w:rsidRPr="00D707C9" w:rsidTr="00D707C9">
        <w:trPr>
          <w:tblHeader/>
        </w:trPr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Redis</w:t>
            </w:r>
            <w:proofErr w:type="spellEnd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키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저장</w:t>
            </w:r>
            <w:proofErr w:type="spellEnd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데이터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TTL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접근</w:t>
            </w:r>
            <w:proofErr w:type="spellEnd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Agent</w:t>
            </w:r>
          </w:p>
        </w:tc>
      </w:tr>
      <w:tr w:rsidR="00D707C9" w:rsidRPr="00D707C9" w:rsidTr="00D707C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agent_run</w:t>
            </w:r>
            <w:proofErr w:type="spellEnd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:{</w:t>
            </w:r>
            <w:proofErr w:type="spellStart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trace_id</w:t>
            </w:r>
            <w:proofErr w:type="spellEnd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}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현재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상태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스냅샷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1h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Orch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,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해당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</w:tr>
      <w:tr w:rsidR="00D707C9" w:rsidRPr="00D707C9" w:rsidTr="00D707C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agent_context</w:t>
            </w:r>
            <w:proofErr w:type="spellEnd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:{</w:t>
            </w:r>
            <w:proofErr w:type="spellStart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agent_id</w:t>
            </w:r>
            <w:proofErr w:type="spellEnd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}:{</w:t>
            </w:r>
            <w:proofErr w:type="spellStart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session_id</w:t>
            </w:r>
            <w:proofErr w:type="spellEnd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}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Agent 세션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컨텍스트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24h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해당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</w:tr>
      <w:tr w:rsidR="00D707C9" w:rsidRPr="00D707C9" w:rsidTr="00D707C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approval_state</w:t>
            </w:r>
            <w:proofErr w:type="spellEnd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:{</w:t>
            </w:r>
            <w:proofErr w:type="spellStart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approval_id</w:t>
            </w:r>
            <w:proofErr w:type="spellEnd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}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요청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대기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상태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48h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Orch</w:t>
            </w:r>
            <w:proofErr w:type="spellEnd"/>
          </w:p>
        </w:tc>
      </w:tr>
      <w:tr w:rsidR="00D707C9" w:rsidRPr="00D707C9" w:rsidTr="00D707C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workflow_state</w:t>
            </w:r>
            <w:proofErr w:type="spellEnd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:{</w:t>
            </w:r>
            <w:proofErr w:type="spellStart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workflow_id</w:t>
            </w:r>
            <w:proofErr w:type="spellEnd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}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Workflow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진행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상태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24h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Orch</w:t>
            </w:r>
            <w:proofErr w:type="spellEnd"/>
          </w:p>
        </w:tc>
      </w:tr>
      <w:tr w:rsidR="00D707C9" w:rsidRPr="00D707C9" w:rsidTr="00D707C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tool_call_cache</w:t>
            </w:r>
            <w:proofErr w:type="spellEnd"/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:{hash}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동일 Tool 호출 캐시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5m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해당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</w:tr>
    </w:tbl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</w:rPr>
      </w:pPr>
    </w:p>
    <w:p w:rsidR="00D707C9" w:rsidRPr="00BB2915" w:rsidRDefault="00D707C9" w:rsidP="00BB2915">
      <w:pPr>
        <w:pStyle w:val="21"/>
        <w:rPr>
          <w:lang w:eastAsia="ko-KR"/>
        </w:rPr>
      </w:pPr>
      <w:bookmarkStart w:id="10" w:name="_Toc224053141"/>
      <w:r w:rsidRPr="00BB2915">
        <w:rPr>
          <w:rFonts w:hint="eastAsia"/>
          <w:lang w:eastAsia="ko-KR"/>
        </w:rPr>
        <w:t xml:space="preserve">3.2 Agent </w:t>
      </w:r>
      <w:r w:rsidRPr="00BB2915">
        <w:rPr>
          <w:rFonts w:hint="eastAsia"/>
          <w:lang w:eastAsia="ko-KR"/>
        </w:rPr>
        <w:t>실행</w:t>
      </w:r>
      <w:r w:rsidRPr="00BB2915">
        <w:rPr>
          <w:rFonts w:hint="eastAsia"/>
          <w:lang w:eastAsia="ko-KR"/>
        </w:rPr>
        <w:t xml:space="preserve"> </w:t>
      </w:r>
      <w:r w:rsidRPr="00BB2915">
        <w:rPr>
          <w:rFonts w:hint="eastAsia"/>
          <w:lang w:eastAsia="ko-KR"/>
        </w:rPr>
        <w:t>상태</w:t>
      </w:r>
      <w:r w:rsidRPr="00BB2915">
        <w:rPr>
          <w:rFonts w:hint="eastAsia"/>
          <w:lang w:eastAsia="ko-KR"/>
        </w:rPr>
        <w:t xml:space="preserve"> </w:t>
      </w:r>
      <w:r w:rsidRPr="00BB2915">
        <w:rPr>
          <w:rFonts w:hint="eastAsia"/>
          <w:lang w:eastAsia="ko-KR"/>
        </w:rPr>
        <w:t>스키마</w:t>
      </w:r>
      <w:bookmarkEnd w:id="10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AgentRunState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"""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run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{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} 에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저장되는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구조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"""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status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Literal["initializing", "running", 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waiting_approval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    "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escalated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"completed", "failed"]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current_step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steps_completed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list[</w:t>
      </w:r>
      <w:proofErr w:type="spellStart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]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context_summary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# LLM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요약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토큰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절약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pending_approval_id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 | None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error_count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0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started_at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datetime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last_updated_at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datetime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Config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json_encoders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{UUID: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datetime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lambda v: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v.isoformat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)}</w:t>
      </w:r>
    </w:p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</w:rPr>
      </w:pPr>
    </w:p>
    <w:p w:rsidR="00D707C9" w:rsidRPr="00BB2915" w:rsidRDefault="00D707C9" w:rsidP="00BB2915">
      <w:pPr>
        <w:pStyle w:val="21"/>
      </w:pPr>
      <w:bookmarkStart w:id="11" w:name="_Toc224053142"/>
      <w:r w:rsidRPr="00BB2915">
        <w:rPr>
          <w:rFonts w:hint="eastAsia"/>
        </w:rPr>
        <w:t xml:space="preserve">3.3 Session Memory </w:t>
      </w:r>
      <w:proofErr w:type="spellStart"/>
      <w:r w:rsidRPr="00BB2915">
        <w:rPr>
          <w:rFonts w:hint="eastAsia"/>
        </w:rPr>
        <w:t>갱신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규칙</w:t>
      </w:r>
      <w:bookmarkEnd w:id="11"/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Agent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실행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단계마다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1.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Redis에서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현재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상태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조회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(GET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run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{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})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2.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작업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수행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3.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상태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갱신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후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저장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(SET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run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{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} + EXPIRE 3600)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4.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audit_log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에 상태 변경 기록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세션 종료 시: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1.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최종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상태를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PostgreSQL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trajectory_logs에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영구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저장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2.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키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삭제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(DEL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run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{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})</w:t>
      </w:r>
    </w:p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</w:rPr>
      </w:pPr>
    </w:p>
    <w:p w:rsidR="00D707C9" w:rsidRDefault="00D707C9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Pr="00D707C9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D707C9" w:rsidRPr="00BB2915" w:rsidRDefault="00D707C9" w:rsidP="00BB2915">
      <w:pPr>
        <w:pStyle w:val="1"/>
      </w:pPr>
      <w:bookmarkStart w:id="12" w:name="_Toc224053143"/>
      <w:r w:rsidRPr="00BB2915">
        <w:rPr>
          <w:rFonts w:hint="eastAsia"/>
        </w:rPr>
        <w:lastRenderedPageBreak/>
        <w:t xml:space="preserve">4. Layer 3 </w:t>
      </w:r>
      <w:r w:rsidRPr="00BB2915">
        <w:rPr>
          <w:rFonts w:ascii="바탕" w:eastAsia="바탕" w:hAnsi="바탕" w:cs="바탕" w:hint="eastAsia"/>
        </w:rPr>
        <w:t>—</w:t>
      </w:r>
      <w:r w:rsidRPr="00BB2915">
        <w:rPr>
          <w:rFonts w:hint="eastAsia"/>
        </w:rPr>
        <w:t xml:space="preserve"> Episodic Memory (</w:t>
      </w:r>
      <w:proofErr w:type="spellStart"/>
      <w:r w:rsidRPr="00BB2915">
        <w:rPr>
          <w:rFonts w:hint="eastAsia"/>
        </w:rPr>
        <w:t>PostgreSQL</w:t>
      </w:r>
      <w:proofErr w:type="spellEnd"/>
      <w:r w:rsidRPr="00BB2915">
        <w:rPr>
          <w:rFonts w:hint="eastAsia"/>
        </w:rPr>
        <w:t>)</w:t>
      </w:r>
      <w:bookmarkEnd w:id="12"/>
    </w:p>
    <w:p w:rsidR="00D707C9" w:rsidRPr="00BB2915" w:rsidRDefault="00D707C9" w:rsidP="00BB2915">
      <w:pPr>
        <w:pStyle w:val="21"/>
      </w:pPr>
      <w:bookmarkStart w:id="13" w:name="_Toc224053144"/>
      <w:r w:rsidRPr="00BB2915">
        <w:rPr>
          <w:rFonts w:hint="eastAsia"/>
        </w:rPr>
        <w:t xml:space="preserve">4.1 </w:t>
      </w:r>
      <w:proofErr w:type="spellStart"/>
      <w:r w:rsidRPr="00BB2915">
        <w:rPr>
          <w:rFonts w:hint="eastAsia"/>
        </w:rPr>
        <w:t>trajectory_logs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테이블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스키마</w:t>
      </w:r>
      <w:bookmarkEnd w:id="13"/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CREATE TABLE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trajectory_logs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id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UUID PRIMARY KEY DEFAULT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gen_random_uuid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(),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UUID NOT NULL UNIQUE,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VARCHAR(50) NOT NULL,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session_id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UUID,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workflow_id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UUID,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--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실행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입력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input_summary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TEXT,          --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민감정보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제거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후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요약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input_tokens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INTEGER,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--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실행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경로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steps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JSONB NOT NULL DEFAULT '[]',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-- [{"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step_name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"status":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 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duration_ms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 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tool_called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str|null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}]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--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실행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결과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output_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summary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TEXT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output_tokens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INTEGER,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status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VARCHAR(20) NOT NULL,  -- 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success|failure|partial|escalated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"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failure_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reason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TEXT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failure_tags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TEXT[],                -- ["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role_conflict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tool_timeout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...]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-- HITL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관련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approval_required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BOOLEAN DEFAULT FALSE,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approval_id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UUID,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approval_status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VARCHAR(20),         -- 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pending|approved|rejected|timeout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"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--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메타데이터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kpi_snapshot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JSONB DEFAULT '{}',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metadata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JSONB DEFAULT '{}',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--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타임스탬프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started_at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TIMESTAMPTZ NOT NULL,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completed_at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TIMESTAMPTZ,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duration_ms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INTEGER,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created_at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TIMESTAMPTZ DEFAULT NOW()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);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CREATE INDEX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idx_trajectory_agent_id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ON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trajectory_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logs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);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CREATE INDEX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idx_trajectory_status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ON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trajectory_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logs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status);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CREATE INDEX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idx_trajectory_started_at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ON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trajectory_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logs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started_at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DESC);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CREATE INDEX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idx_trajectory_failure_tags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ON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trajectory_logs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USING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GIN(</w:t>
      </w:r>
      <w:proofErr w:type="spellStart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failure_tags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);</w:t>
      </w:r>
    </w:p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</w:rPr>
      </w:pPr>
    </w:p>
    <w:p w:rsidR="00D707C9" w:rsidRPr="00BB2915" w:rsidRDefault="00D707C9" w:rsidP="00BB2915">
      <w:pPr>
        <w:pStyle w:val="21"/>
      </w:pPr>
      <w:bookmarkStart w:id="14" w:name="_Toc224053145"/>
      <w:r w:rsidRPr="00BB2915">
        <w:rPr>
          <w:rFonts w:hint="eastAsia"/>
        </w:rPr>
        <w:lastRenderedPageBreak/>
        <w:t xml:space="preserve">4.2 Episodic Memory </w:t>
      </w:r>
      <w:proofErr w:type="spellStart"/>
      <w:r w:rsidRPr="00BB2915">
        <w:rPr>
          <w:rFonts w:hint="eastAsia"/>
        </w:rPr>
        <w:t>조회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규칙</w:t>
      </w:r>
      <w:bookmarkEnd w:id="14"/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EpisodicMemoryRetriever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get_recent_failures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limit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10,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days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7,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) -&gt;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list[</w:t>
      </w:r>
      <w:proofErr w:type="spellStart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TrajectoryLog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]: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"""최근 실패 에피소드 조회 </w:t>
      </w:r>
      <w:r w:rsidRPr="00D707C9">
        <w:rPr>
          <w:rFonts w:ascii="바탕" w:eastAsia="바탕" w:hAnsi="바탕" w:cs="바탕" w:hint="eastAsia"/>
          <w:color w:val="1E293B"/>
          <w:sz w:val="17"/>
          <w:szCs w:val="17"/>
          <w:lang w:eastAsia="ko-KR"/>
        </w:rPr>
        <w:t>—</w:t>
      </w: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Evol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-A 분석에 사용"""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await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self.repo.query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=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status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="failure",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from_date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=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datetime.now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 -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timedelta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(days=days),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limit=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limit,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order_by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="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started_at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DESC",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get_similar_episodes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input_summary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limit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5,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) -&gt;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list[</w:t>
      </w:r>
      <w:proofErr w:type="spellStart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TrajectoryLog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]: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"""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유사한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과거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에피소드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조회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r w:rsidRPr="00D707C9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Layer 4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벡터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검색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활용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"""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embedding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await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self.embedding_service.encode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input_summary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await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self.repo.vector_search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embedding=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embedding,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=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limit=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limit,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min_similarity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=0.85,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)</w:t>
      </w:r>
    </w:p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</w:rPr>
      </w:pPr>
    </w:p>
    <w:p w:rsidR="00D707C9" w:rsidRPr="00BB2915" w:rsidRDefault="00D707C9" w:rsidP="00BB2915">
      <w:pPr>
        <w:pStyle w:val="21"/>
      </w:pPr>
      <w:bookmarkStart w:id="15" w:name="_Toc224053146"/>
      <w:r w:rsidRPr="00BB2915">
        <w:rPr>
          <w:rFonts w:hint="eastAsia"/>
        </w:rPr>
        <w:t xml:space="preserve">4.3 </w:t>
      </w:r>
      <w:proofErr w:type="spellStart"/>
      <w:r w:rsidRPr="00BB2915">
        <w:rPr>
          <w:rFonts w:hint="eastAsia"/>
        </w:rPr>
        <w:t>데이터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보존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정책</w:t>
      </w:r>
      <w:bookmarkEnd w:id="15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707C9" w:rsidRPr="00D707C9" w:rsidTr="00D707C9">
        <w:trPr>
          <w:tblHeader/>
        </w:trPr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데이터</w:t>
            </w:r>
            <w:proofErr w:type="spellEnd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유형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보존</w:t>
            </w:r>
            <w:proofErr w:type="spellEnd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기간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만료</w:t>
            </w:r>
            <w:proofErr w:type="spellEnd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처리</w:t>
            </w:r>
            <w:proofErr w:type="spellEnd"/>
          </w:p>
        </w:tc>
      </w:tr>
      <w:tr w:rsidR="00D707C9" w:rsidRPr="00D707C9" w:rsidTr="00D707C9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성공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에피소드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일반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1년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자동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삭제</w:t>
            </w:r>
            <w:proofErr w:type="spellEnd"/>
          </w:p>
        </w:tc>
      </w:tr>
      <w:tr w:rsidR="00D707C9" w:rsidRPr="00D707C9" w:rsidTr="00D707C9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실패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에피소드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2년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자동 삭제 (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Evol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-A 분석 완료 후)</w:t>
            </w:r>
          </w:p>
        </w:tc>
      </w:tr>
      <w:tr w:rsidR="00D707C9" w:rsidRPr="00D707C9" w:rsidTr="00D707C9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CRITICAL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에피소드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5년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수동 검토 후 삭제 (P1 필수)</w:t>
            </w:r>
          </w:p>
        </w:tc>
      </w:tr>
      <w:tr w:rsidR="00D707C9" w:rsidRPr="00D707C9" w:rsidTr="00D707C9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감사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목적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에피소드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법정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보존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기간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(7년)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삭제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불가</w:t>
            </w:r>
            <w:proofErr w:type="spellEnd"/>
          </w:p>
        </w:tc>
      </w:tr>
      <w:tr w:rsidR="00D707C9" w:rsidRPr="00D707C9" w:rsidTr="00D707C9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요청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이력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3년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자동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아카이빙</w:t>
            </w:r>
            <w:proofErr w:type="spellEnd"/>
          </w:p>
        </w:tc>
      </w:tr>
    </w:tbl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</w:rPr>
      </w:pPr>
    </w:p>
    <w:p w:rsidR="00D707C9" w:rsidRDefault="00D707C9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Pr="00D707C9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D707C9" w:rsidRPr="00BB2915" w:rsidRDefault="00D707C9" w:rsidP="00BB2915">
      <w:pPr>
        <w:pStyle w:val="1"/>
      </w:pPr>
      <w:bookmarkStart w:id="16" w:name="_Toc224053147"/>
      <w:r w:rsidRPr="00BB2915">
        <w:rPr>
          <w:rFonts w:hint="eastAsia"/>
        </w:rPr>
        <w:lastRenderedPageBreak/>
        <w:t xml:space="preserve">5. Layer 4 </w:t>
      </w:r>
      <w:r w:rsidRPr="00BB2915">
        <w:rPr>
          <w:rFonts w:ascii="바탕" w:eastAsia="바탕" w:hAnsi="바탕" w:cs="바탕" w:hint="eastAsia"/>
        </w:rPr>
        <w:t>—</w:t>
      </w:r>
      <w:r w:rsidRPr="00BB2915">
        <w:rPr>
          <w:rFonts w:hint="eastAsia"/>
        </w:rPr>
        <w:t xml:space="preserve"> Semantic Memory (</w:t>
      </w:r>
      <w:proofErr w:type="spellStart"/>
      <w:r w:rsidRPr="00BB2915">
        <w:rPr>
          <w:rFonts w:hint="eastAsia"/>
        </w:rPr>
        <w:t>pgvector</w:t>
      </w:r>
      <w:proofErr w:type="spellEnd"/>
      <w:r w:rsidRPr="00BB2915">
        <w:rPr>
          <w:rFonts w:hint="eastAsia"/>
        </w:rPr>
        <w:t>)</w:t>
      </w:r>
      <w:bookmarkEnd w:id="16"/>
    </w:p>
    <w:p w:rsidR="00D707C9" w:rsidRPr="00BB2915" w:rsidRDefault="00D707C9" w:rsidP="00BB2915">
      <w:pPr>
        <w:pStyle w:val="21"/>
      </w:pPr>
      <w:bookmarkStart w:id="17" w:name="_Toc224053148"/>
      <w:r w:rsidRPr="00BB2915">
        <w:rPr>
          <w:rFonts w:hint="eastAsia"/>
        </w:rPr>
        <w:t xml:space="preserve">5.1 </w:t>
      </w:r>
      <w:proofErr w:type="spellStart"/>
      <w:r w:rsidRPr="00BB2915">
        <w:rPr>
          <w:rFonts w:hint="eastAsia"/>
        </w:rPr>
        <w:t>저장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구조</w:t>
      </w:r>
      <w:bookmarkEnd w:id="17"/>
      <w:proofErr w:type="spellEnd"/>
    </w:p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  <w:lang w:eastAsia="ko-KR"/>
        </w:rPr>
      </w:pPr>
      <w:r w:rsidRPr="00D707C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Semantic Memory는 Agent가 도메인 지식, 패턴, 개선 이력을 장기적으로 학습하고 재사용하기 위한 벡터 저장소다.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--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pgvector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확장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필요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CREATE EXTENSION IF NOT EXISTS vector;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CREATE TABLE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semantic_memories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id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UUID PRIMARY KEY DEFAULT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gen_random_uuid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(),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VARCHAR(50),          --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NULL이면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전체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공유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지식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memory_type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VARCHAR(50) NOT NULL, -- 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knowledge|pattern|improvement|constraint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"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content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TEXT NOT NULL,        --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저장할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지식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내용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익명화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embedding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vector(1536),         --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OpenAI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text-embedding-3-small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기준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source_trace_id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UUID,                 --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학습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출처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trajectory_log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tags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TEXT[] DEFAULT '{}',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confidence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DECIMAL(3,2),         -- 0.00 ~ 1.00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use_count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INTEGER DEFAULT 0,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is_active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BOOLEAN DEFAULT TRUE,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version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INTEGER DEFAULT 1,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created_at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TIMESTAMPTZ DEFAULT NOW(),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updated_at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TIMESTAMPTZ DEFAULT NOW()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);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CREATE INDEX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idx_semantic_embedding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ON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semantic_memories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USING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ivfflat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(embedding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vector_cosine_ops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 WITH (lists = 100);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CREATE INDEX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idx_semantic_agent_type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ON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semantic_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memories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memory_type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);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CREATE INDEX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idx_semantic_tags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ON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semantic_memories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USING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GIN(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tags);</w:t>
      </w:r>
    </w:p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</w:rPr>
      </w:pPr>
    </w:p>
    <w:p w:rsidR="00D707C9" w:rsidRPr="00BB2915" w:rsidRDefault="00D707C9" w:rsidP="00BB2915">
      <w:pPr>
        <w:pStyle w:val="21"/>
      </w:pPr>
      <w:bookmarkStart w:id="18" w:name="_Toc224053149"/>
      <w:r w:rsidRPr="00BB2915">
        <w:rPr>
          <w:rFonts w:hint="eastAsia"/>
        </w:rPr>
        <w:t xml:space="preserve">5.2 Memory </w:t>
      </w:r>
      <w:proofErr w:type="spellStart"/>
      <w:r w:rsidRPr="00BB2915">
        <w:rPr>
          <w:rFonts w:hint="eastAsia"/>
        </w:rPr>
        <w:t>유형별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정의</w:t>
      </w:r>
      <w:bookmarkEnd w:id="18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707C9" w:rsidRPr="00D707C9" w:rsidTr="00D707C9">
        <w:trPr>
          <w:tblHeader/>
        </w:trPr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memory_type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설명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학습</w:t>
            </w:r>
            <w:proofErr w:type="spellEnd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주체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적용</w:t>
            </w:r>
            <w:proofErr w:type="spellEnd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대상</w:t>
            </w:r>
            <w:proofErr w:type="spellEnd"/>
          </w:p>
        </w:tc>
      </w:tr>
      <w:tr w:rsidR="00D707C9" w:rsidRPr="00D707C9" w:rsidTr="00D707C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knowledge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도메인 규칙·정책·제약사항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사전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등록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(Human)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전체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</w:tr>
      <w:tr w:rsidR="00D707C9" w:rsidRPr="00D707C9" w:rsidTr="00D707C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pattern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반복되는 성공 실행 패턴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Evol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-A (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자동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해당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</w:tr>
      <w:tr w:rsidR="00D707C9" w:rsidRPr="00D707C9" w:rsidTr="00D707C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improvement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개선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제안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및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적용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이력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Evol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-A (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후)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해당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</w:tr>
      <w:tr w:rsidR="00D707C9" w:rsidRPr="00D707C9" w:rsidTr="00D707C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constraint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금지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패턴·실패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원인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Evol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-A + Test-A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전체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</w:tr>
    </w:tbl>
    <w:p w:rsidR="00D707C9" w:rsidRDefault="00D707C9" w:rsidP="00D707C9">
      <w:pP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spacing w:before="0" w:after="0" w:line="240" w:lineRule="auto"/>
        <w:rPr>
          <w:rFonts w:ascii="휴먼모음T" w:eastAsia="휴먼모음T"/>
        </w:rPr>
      </w:pPr>
    </w:p>
    <w:p w:rsidR="00BB2915" w:rsidRPr="00D707C9" w:rsidRDefault="00BB2915" w:rsidP="00D707C9">
      <w:pPr>
        <w:spacing w:before="0" w:after="0" w:line="240" w:lineRule="auto"/>
        <w:rPr>
          <w:rFonts w:ascii="휴먼모음T" w:eastAsia="휴먼모음T"/>
        </w:rPr>
      </w:pPr>
    </w:p>
    <w:p w:rsidR="00D707C9" w:rsidRPr="00BB2915" w:rsidRDefault="00D707C9" w:rsidP="00BB2915">
      <w:pPr>
        <w:pStyle w:val="21"/>
      </w:pPr>
      <w:bookmarkStart w:id="19" w:name="_Toc224053150"/>
      <w:r w:rsidRPr="00BB2915">
        <w:rPr>
          <w:rFonts w:hint="eastAsia"/>
        </w:rPr>
        <w:lastRenderedPageBreak/>
        <w:t>5.3 Semantic Memory Retrieval Rule</w:t>
      </w:r>
      <w:bookmarkEnd w:id="19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SemanticMemoryRetriever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RETRIEVAL_CONFIG = {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max_results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5,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min_similarity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0.80,     # 80%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이상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유사도만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반환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max_tokens_budget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2000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  #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컨텍스트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주입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시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최대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토큰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}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retrieve(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query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memory_types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list[</w:t>
      </w:r>
      <w:proofErr w:type="spellStart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] | None = None,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) -&gt;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list[</w:t>
      </w:r>
      <w:proofErr w:type="spellStart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SemanticMemory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]: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"""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조회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우선순위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1.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일치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+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높은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유사도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2.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NULL (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공유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지식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 +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높은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유사도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3.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confidence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높은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순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4.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use_count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높은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순 (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자주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쓰인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지식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우선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"""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embedding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await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self.embed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(query)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results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await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self.db.execute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("""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SELECT *, 1 - (embedding &lt;=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&gt; :embedding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 AS similarity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FROM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semantic_memories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WHERE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is_active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TRUE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AND (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= :</w:t>
      </w:r>
      <w:proofErr w:type="spellStart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OR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IS NULL)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AND (: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memory_types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IS NULL OR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memory_type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ANY(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memory_types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AND 1 - (embedding &lt;=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&gt; :embedding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 &gt;= :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min_similarity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ORDER BY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CASE WHEN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= :</w:t>
      </w:r>
      <w:proofErr w:type="spellStart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THEN 0 ELSE 1 END,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similarity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DESC,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confidence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DESC,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use_count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DESC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LIMIT :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max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_results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""", {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"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embedding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embedding,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memory_types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memory_types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min_similarity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self.RETRIEVAL_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CONFIG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[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min_similarity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"],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max_results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self.RETRIEVAL_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CONFIG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[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"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max_results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"],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})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조회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횟수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갱신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self.db.execute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"UPDATE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semantic_memories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SET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use_count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use_count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+ 1 WHERE id =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ANY(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:ids)",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{"ids": [r.id for r in results]}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results</w:t>
      </w:r>
    </w:p>
    <w:p w:rsidR="00D707C9" w:rsidRPr="00BB2915" w:rsidRDefault="00D707C9" w:rsidP="00BB2915">
      <w:pPr>
        <w:pStyle w:val="21"/>
      </w:pPr>
      <w:bookmarkStart w:id="20" w:name="_Toc224053151"/>
      <w:r w:rsidRPr="00BB2915">
        <w:rPr>
          <w:rFonts w:hint="eastAsia"/>
        </w:rPr>
        <w:lastRenderedPageBreak/>
        <w:t xml:space="preserve">5.4 Semantic Memory </w:t>
      </w:r>
      <w:proofErr w:type="spellStart"/>
      <w:r w:rsidRPr="00BB2915">
        <w:rPr>
          <w:rFonts w:hint="eastAsia"/>
        </w:rPr>
        <w:t>등록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규칙</w:t>
      </w:r>
      <w:bookmarkEnd w:id="20"/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SemanticMemoryWriter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register_knowledge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content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memory_type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| None,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source_trace_id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 | None,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approval_id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UUID,          # P1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승인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필수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tags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list[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] = [],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confidence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float = 0.9,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) -&gt;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SemanticMemory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"""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Semantic Memory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신규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등록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r w:rsidRPr="00D707C9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Evol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-A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또는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Human만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가능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반드시 P1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ApprovalGate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(G-09) 통과 후 호출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  """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  # 중복 확인 (유사도 95% 이상이면 기존 업데이트)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existing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await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self.retrieve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(content,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min_similarity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=0.95)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existing: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await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self.update_version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(existing[0].id, content, confidence)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embedding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await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self.embed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(content)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sanitized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sanitize_context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(content)  #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민감정보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제거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await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self.db.insert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SemanticMemory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=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memory_type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=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memory_type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content=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sanitized,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embedding=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embedding,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source_trace_id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=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source_trace_id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tags=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tags,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confidence=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confidence,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))</w:t>
      </w:r>
    </w:p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</w:rPr>
      </w:pPr>
    </w:p>
    <w:p w:rsidR="00D707C9" w:rsidRDefault="00D707C9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BB2915" w:rsidRPr="00D707C9" w:rsidRDefault="00BB2915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D707C9" w:rsidRPr="00BB2915" w:rsidRDefault="00D707C9" w:rsidP="00BB2915">
      <w:pPr>
        <w:pStyle w:val="1"/>
      </w:pPr>
      <w:bookmarkStart w:id="21" w:name="_Toc224053152"/>
      <w:r w:rsidRPr="00BB2915">
        <w:rPr>
          <w:rFonts w:hint="eastAsia"/>
        </w:rPr>
        <w:lastRenderedPageBreak/>
        <w:t xml:space="preserve">6. Memory </w:t>
      </w:r>
      <w:proofErr w:type="spellStart"/>
      <w:r w:rsidRPr="00BB2915">
        <w:rPr>
          <w:rFonts w:hint="eastAsia"/>
        </w:rPr>
        <w:t>생명주기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관리</w:t>
      </w:r>
      <w:bookmarkEnd w:id="21"/>
      <w:proofErr w:type="spellEnd"/>
    </w:p>
    <w:p w:rsidR="00D707C9" w:rsidRPr="00BB2915" w:rsidRDefault="00D707C9" w:rsidP="00BB2915">
      <w:pPr>
        <w:pStyle w:val="21"/>
      </w:pPr>
      <w:bookmarkStart w:id="22" w:name="_Toc224053153"/>
      <w:r w:rsidRPr="00BB2915">
        <w:rPr>
          <w:rFonts w:hint="eastAsia"/>
        </w:rPr>
        <w:t xml:space="preserve">6.1 </w:t>
      </w:r>
      <w:proofErr w:type="spellStart"/>
      <w:r w:rsidRPr="00BB2915">
        <w:rPr>
          <w:rFonts w:hint="eastAsia"/>
        </w:rPr>
        <w:t>전체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생명주기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흐름</w:t>
      </w:r>
      <w:bookmarkEnd w:id="22"/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[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생성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]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Agent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실행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시작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→ Session Memory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생성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실행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완료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→ Episodic Memory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저장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PostgreSQL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패턴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학습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→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Evol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-A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분석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→ Semantic Memory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등록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승인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후)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[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사용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]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Agent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실행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전 → Semantic Memory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조회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→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컨텍스트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주입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실행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중 → Session Memory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상태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갱신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실패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분석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→ Episodic Memory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조회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→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원인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파악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[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만료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삭제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]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Session Memory → TTL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자동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만료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Episodic Memory →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보존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정책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기준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자동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삭제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Semantic Memory →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신뢰도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하락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시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is_active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=FALSE →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승인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후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삭제</w:t>
      </w:r>
      <w:proofErr w:type="spellEnd"/>
    </w:p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</w:rPr>
      </w:pPr>
    </w:p>
    <w:p w:rsidR="00D707C9" w:rsidRPr="00BB2915" w:rsidRDefault="00D707C9" w:rsidP="00BB2915">
      <w:pPr>
        <w:pStyle w:val="21"/>
      </w:pPr>
      <w:bookmarkStart w:id="23" w:name="_Toc224053154"/>
      <w:r w:rsidRPr="00BB2915">
        <w:rPr>
          <w:rFonts w:hint="eastAsia"/>
        </w:rPr>
        <w:t xml:space="preserve">6.2 </w:t>
      </w:r>
      <w:proofErr w:type="spellStart"/>
      <w:r w:rsidRPr="00BB2915">
        <w:rPr>
          <w:rFonts w:hint="eastAsia"/>
        </w:rPr>
        <w:t>개인정보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처리</w:t>
      </w:r>
      <w:proofErr w:type="spellEnd"/>
      <w:r w:rsidRPr="00BB2915">
        <w:rPr>
          <w:rFonts w:hint="eastAsia"/>
        </w:rPr>
        <w:t xml:space="preserve"> </w:t>
      </w:r>
      <w:proofErr w:type="spellStart"/>
      <w:r w:rsidRPr="00BB2915">
        <w:rPr>
          <w:rFonts w:hint="eastAsia"/>
        </w:rPr>
        <w:t>방침</w:t>
      </w:r>
      <w:bookmarkEnd w:id="23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9"/>
        <w:gridCol w:w="5381"/>
      </w:tblGrid>
      <w:tr w:rsidR="00D707C9" w:rsidRPr="00D707C9" w:rsidTr="00BB2915">
        <w:trPr>
          <w:tblHeader/>
        </w:trPr>
        <w:tc>
          <w:tcPr>
            <w:tcW w:w="39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53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</w:p>
        </w:tc>
      </w:tr>
      <w:tr w:rsidR="00D707C9" w:rsidRPr="00D707C9" w:rsidTr="00BB2915">
        <w:tc>
          <w:tcPr>
            <w:tcW w:w="39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PII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저장</w:t>
            </w:r>
            <w:proofErr w:type="spellEnd"/>
          </w:p>
        </w:tc>
        <w:tc>
          <w:tcPr>
            <w:tcW w:w="53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  <w:lang w:eastAsia="ko-KR"/>
              </w:rPr>
              <w:t>원칙적 금지. 불가피한 경우 암호화 후 저장, 명시적 동의 필요</w:t>
            </w:r>
          </w:p>
        </w:tc>
      </w:tr>
      <w:tr w:rsidR="00D707C9" w:rsidRPr="00D707C9" w:rsidTr="00BB2915">
        <w:tc>
          <w:tcPr>
            <w:tcW w:w="39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PII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마스킹</w:t>
            </w:r>
            <w:proofErr w:type="spellEnd"/>
          </w:p>
        </w:tc>
        <w:tc>
          <w:tcPr>
            <w:tcW w:w="53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저장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전 SENSITIVE_PATTERNS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필터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자동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적용</w:t>
            </w:r>
            <w:proofErr w:type="spellEnd"/>
          </w:p>
        </w:tc>
      </w:tr>
      <w:tr w:rsidR="00D707C9" w:rsidRPr="00D707C9" w:rsidTr="00BB2915">
        <w:tc>
          <w:tcPr>
            <w:tcW w:w="39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열람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권한</w:t>
            </w:r>
            <w:proofErr w:type="spellEnd"/>
          </w:p>
        </w:tc>
        <w:tc>
          <w:tcPr>
            <w:tcW w:w="53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해당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도메인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Human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책임자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+ PM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승인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(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audit_log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필수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)</w:t>
            </w:r>
          </w:p>
        </w:tc>
      </w:tr>
      <w:tr w:rsidR="00D707C9" w:rsidRPr="00D707C9" w:rsidTr="00BB2915">
        <w:tc>
          <w:tcPr>
            <w:tcW w:w="39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삭제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요청</w:t>
            </w:r>
            <w:proofErr w:type="spellEnd"/>
          </w:p>
        </w:tc>
        <w:tc>
          <w:tcPr>
            <w:tcW w:w="53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  <w:lang w:eastAsia="ko-KR"/>
              </w:rPr>
              <w:t xml:space="preserve">GDPR/개인정보보호법 기준, P1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  <w:lang w:eastAsia="ko-KR"/>
              </w:rPr>
              <w:t>ApprovalGate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  <w:lang w:eastAsia="ko-KR"/>
              </w:rPr>
              <w:t xml:space="preserve"> 후 처리</w:t>
            </w:r>
          </w:p>
        </w:tc>
      </w:tr>
      <w:tr w:rsidR="00D707C9" w:rsidRPr="00D707C9" w:rsidTr="00BB2915">
        <w:tc>
          <w:tcPr>
            <w:tcW w:w="39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해외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이전</w:t>
            </w:r>
            <w:proofErr w:type="spellEnd"/>
          </w:p>
        </w:tc>
        <w:tc>
          <w:tcPr>
            <w:tcW w:w="53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  <w:lang w:eastAsia="ko-KR"/>
              </w:rPr>
              <w:t>금지 (국내 서버 전용, 공공기관 적용 기준)</w:t>
            </w:r>
          </w:p>
        </w:tc>
      </w:tr>
      <w:tr w:rsidR="00D707C9" w:rsidRPr="00D707C9" w:rsidTr="00BB2915">
        <w:tc>
          <w:tcPr>
            <w:tcW w:w="39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보존</w:t>
            </w:r>
            <w:proofErr w:type="spellEnd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기간</w:t>
            </w:r>
            <w:proofErr w:type="spellEnd"/>
          </w:p>
        </w:tc>
        <w:tc>
          <w:tcPr>
            <w:tcW w:w="53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BB2915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  <w:lang w:eastAsia="ko-KR"/>
              </w:rPr>
            </w:pPr>
            <w:r w:rsidRPr="00BB2915">
              <w:rPr>
                <w:rFonts w:ascii="휴먼모음T" w:eastAsia="휴먼모음T" w:hAnsi="Arial" w:cs="Arial" w:hint="eastAsia"/>
                <w:color w:val="1E293B"/>
                <w:sz w:val="16"/>
                <w:szCs w:val="18"/>
                <w:lang w:eastAsia="ko-KR"/>
              </w:rPr>
              <w:t>목적 달성 즉시 최소화, 법정 보존 기간 준수</w:t>
            </w:r>
          </w:p>
        </w:tc>
      </w:tr>
    </w:tbl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707C9" w:rsidRPr="00BB2915" w:rsidRDefault="00D707C9" w:rsidP="00BB2915">
      <w:pPr>
        <w:pStyle w:val="21"/>
        <w:rPr>
          <w:lang w:eastAsia="ko-KR"/>
        </w:rPr>
      </w:pPr>
      <w:bookmarkStart w:id="24" w:name="_Toc224053155"/>
      <w:r w:rsidRPr="00BB2915">
        <w:rPr>
          <w:rFonts w:hint="eastAsia"/>
          <w:lang w:eastAsia="ko-KR"/>
        </w:rPr>
        <w:t xml:space="preserve">6.3 Memory </w:t>
      </w:r>
      <w:proofErr w:type="spellStart"/>
      <w:r w:rsidRPr="00BB2915">
        <w:rPr>
          <w:rFonts w:hint="eastAsia"/>
          <w:lang w:eastAsia="ko-KR"/>
        </w:rPr>
        <w:t>무결성</w:t>
      </w:r>
      <w:proofErr w:type="spellEnd"/>
      <w:r w:rsidRPr="00BB2915">
        <w:rPr>
          <w:rFonts w:hint="eastAsia"/>
          <w:lang w:eastAsia="ko-KR"/>
        </w:rPr>
        <w:t xml:space="preserve"> </w:t>
      </w:r>
      <w:r w:rsidRPr="00BB2915">
        <w:rPr>
          <w:rFonts w:hint="eastAsia"/>
          <w:lang w:eastAsia="ko-KR"/>
        </w:rPr>
        <w:t>보장</w:t>
      </w:r>
      <w:bookmarkEnd w:id="24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# Memory 접근 시 항상 아래 규칙 적용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MemoryIntegrityChecker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validate_access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(self,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memory: Memory) -&gt;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# 1. 해당 Agent의 접근 권한 확인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memory.agent_id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and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memory.agent_id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!=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raise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MemoryAccessError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, memory.id)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2. </w:t>
      </w:r>
      <w:proofErr w:type="spellStart"/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is_active</w:t>
      </w:r>
      <w:proofErr w:type="spellEnd"/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확인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not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memory.is_active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raise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MemoryDeprecatedError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(memory.id)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3.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보존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기간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만료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확인</w:t>
      </w:r>
      <w:proofErr w:type="spellEnd"/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memory.expires_at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and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memory.expires_at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&lt;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datetime.now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():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raise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MemoryExpiredError</w:t>
      </w:r>
      <w:proofErr w:type="spell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(memory.id)</w:t>
      </w:r>
    </w:p>
    <w:p w:rsidR="00D707C9" w:rsidRPr="00D707C9" w:rsidRDefault="00D707C9" w:rsidP="00D707C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D707C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True</w:t>
      </w:r>
    </w:p>
    <w:p w:rsidR="00D707C9" w:rsidRPr="00C27B66" w:rsidRDefault="00D707C9" w:rsidP="00C27B66">
      <w:pPr>
        <w:pStyle w:val="1"/>
      </w:pPr>
      <w:bookmarkStart w:id="25" w:name="_Toc224053156"/>
      <w:r w:rsidRPr="00C27B66">
        <w:rPr>
          <w:rFonts w:hint="eastAsia"/>
        </w:rPr>
        <w:lastRenderedPageBreak/>
        <w:t xml:space="preserve">7. </w:t>
      </w:r>
      <w:proofErr w:type="spellStart"/>
      <w:r w:rsidRPr="00C27B66">
        <w:rPr>
          <w:rFonts w:hint="eastAsia"/>
        </w:rPr>
        <w:t>Agent</w:t>
      </w:r>
      <w:r w:rsidRPr="00C27B66">
        <w:rPr>
          <w:rFonts w:hint="eastAsia"/>
        </w:rPr>
        <w:t>별</w:t>
      </w:r>
      <w:proofErr w:type="spellEnd"/>
      <w:r w:rsidRPr="00C27B66">
        <w:rPr>
          <w:rFonts w:hint="eastAsia"/>
        </w:rPr>
        <w:t xml:space="preserve"> Memory </w:t>
      </w:r>
      <w:proofErr w:type="spellStart"/>
      <w:r w:rsidRPr="00C27B66">
        <w:rPr>
          <w:rFonts w:hint="eastAsia"/>
        </w:rPr>
        <w:t>사용</w:t>
      </w:r>
      <w:proofErr w:type="spellEnd"/>
      <w:r w:rsidRPr="00C27B66">
        <w:rPr>
          <w:rFonts w:hint="eastAsia"/>
        </w:rPr>
        <w:t xml:space="preserve"> </w:t>
      </w:r>
      <w:proofErr w:type="spellStart"/>
      <w:r w:rsidRPr="00C27B66">
        <w:rPr>
          <w:rFonts w:hint="eastAsia"/>
        </w:rPr>
        <w:t>기준</w:t>
      </w:r>
      <w:bookmarkEnd w:id="25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707C9" w:rsidRPr="00D707C9" w:rsidTr="00D707C9">
        <w:trPr>
          <w:tblHeader/>
        </w:trPr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Layer 1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Layer 2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Layer 3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Layer 4</w:t>
            </w:r>
          </w:p>
        </w:tc>
      </w:tr>
      <w:tr w:rsidR="00D707C9" w:rsidRPr="00D707C9" w:rsidTr="00D707C9"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Orch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Workflow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상태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실행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상태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읽기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/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쓰기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읽기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전용</w:t>
            </w:r>
            <w:proofErr w:type="spellEnd"/>
          </w:p>
        </w:tc>
      </w:tr>
      <w:tr w:rsidR="00D707C9" w:rsidRPr="00D707C9" w:rsidTr="00D707C9"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Monitor-A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KPI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스냅샷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메트릭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캐시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읽기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전용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❌</w:t>
            </w:r>
          </w:p>
        </w:tc>
      </w:tr>
      <w:tr w:rsidR="00D707C9" w:rsidRPr="00D707C9" w:rsidTr="00D707C9"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Back-A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코드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컨텍스트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생성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상태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읽기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/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쓰기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읽기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전용</w:t>
            </w:r>
            <w:proofErr w:type="spellEnd"/>
          </w:p>
        </w:tc>
      </w:tr>
      <w:tr w:rsidR="00D707C9" w:rsidRPr="00D707C9" w:rsidTr="00D707C9"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Front-A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UI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컨텍스트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컴포넌트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상태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읽기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/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쓰기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읽기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전용</w:t>
            </w:r>
            <w:proofErr w:type="spellEnd"/>
          </w:p>
        </w:tc>
      </w:tr>
      <w:tr w:rsidR="00D707C9" w:rsidRPr="00D707C9" w:rsidTr="00D707C9"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Test-A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시나리오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테스트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상태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읽기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/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쓰기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읽기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전용</w:t>
            </w:r>
            <w:proofErr w:type="spellEnd"/>
          </w:p>
        </w:tc>
      </w:tr>
      <w:tr w:rsidR="00D707C9" w:rsidRPr="00D707C9" w:rsidTr="00D707C9"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Evol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-A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분석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컨텍스트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분석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상태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읽기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전용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읽기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/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쓰기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(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승인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)</w:t>
            </w:r>
          </w:p>
        </w:tc>
      </w:tr>
      <w:tr w:rsidR="00D707C9" w:rsidRPr="00D707C9" w:rsidTr="00D707C9"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UIUX-A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Persona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컨텍스트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설계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상태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읽기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/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쓰기</w:t>
            </w:r>
            <w:proofErr w:type="spellEnd"/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C27B66" w:rsidRDefault="00D707C9" w:rsidP="00D707C9">
            <w:pPr>
              <w:spacing w:before="0" w:after="0" w:line="240" w:lineRule="auto"/>
              <w:rPr>
                <w:rFonts w:ascii="휴먼모음T" w:eastAsia="휴먼모음T"/>
                <w:sz w:val="16"/>
              </w:rPr>
            </w:pPr>
            <w:r w:rsidRPr="00C27B66">
              <w:rPr>
                <w:rFonts w:ascii="Segoe UI Symbol" w:eastAsia="휴먼모음T" w:hAnsi="Segoe UI Symbol" w:cs="Segoe UI Symbol"/>
                <w:color w:val="1E293B"/>
                <w:sz w:val="16"/>
                <w:szCs w:val="18"/>
              </w:rPr>
              <w:t>✅</w:t>
            </w:r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읽기</w:t>
            </w:r>
            <w:proofErr w:type="spellEnd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 xml:space="preserve"> </w:t>
            </w:r>
            <w:proofErr w:type="spellStart"/>
            <w:r w:rsidRPr="00C27B66">
              <w:rPr>
                <w:rFonts w:ascii="휴먼모음T" w:eastAsia="휴먼모음T" w:hAnsi="Arial" w:cs="Arial" w:hint="eastAsia"/>
                <w:color w:val="1E293B"/>
                <w:sz w:val="16"/>
                <w:szCs w:val="18"/>
              </w:rPr>
              <w:t>전용</w:t>
            </w:r>
            <w:proofErr w:type="spellEnd"/>
          </w:p>
        </w:tc>
      </w:tr>
    </w:tbl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</w:rPr>
      </w:pPr>
    </w:p>
    <w:p w:rsidR="00D707C9" w:rsidRDefault="00D707C9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C27B66" w:rsidRPr="00D707C9" w:rsidRDefault="00C27B66" w:rsidP="00D707C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D707C9" w:rsidRPr="00C27B66" w:rsidRDefault="00D707C9" w:rsidP="00C27B66">
      <w:pPr>
        <w:pStyle w:val="1"/>
      </w:pPr>
      <w:bookmarkStart w:id="26" w:name="_Toc224053157"/>
      <w:r w:rsidRPr="00C27B66">
        <w:rPr>
          <w:rFonts w:hint="eastAsia"/>
        </w:rPr>
        <w:lastRenderedPageBreak/>
        <w:t xml:space="preserve">8. </w:t>
      </w:r>
      <w:proofErr w:type="spellStart"/>
      <w:r w:rsidRPr="00C27B66">
        <w:rPr>
          <w:rFonts w:hint="eastAsia"/>
        </w:rPr>
        <w:t>산출물</w:t>
      </w:r>
      <w:proofErr w:type="spellEnd"/>
      <w:r w:rsidRPr="00C27B66">
        <w:rPr>
          <w:rFonts w:hint="eastAsia"/>
        </w:rPr>
        <w:t xml:space="preserve"> </w:t>
      </w:r>
      <w:proofErr w:type="spellStart"/>
      <w:r w:rsidRPr="00C27B66">
        <w:rPr>
          <w:rFonts w:hint="eastAsia"/>
        </w:rPr>
        <w:t>체크리스트</w:t>
      </w:r>
      <w:bookmarkEnd w:id="26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"/>
        <w:gridCol w:w="6662"/>
        <w:gridCol w:w="1695"/>
      </w:tblGrid>
      <w:tr w:rsidR="00D707C9" w:rsidRPr="00D707C9" w:rsidTr="00C27B66">
        <w:trPr>
          <w:tblHeader/>
        </w:trPr>
        <w:tc>
          <w:tcPr>
            <w:tcW w:w="10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6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16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완료</w:t>
            </w:r>
            <w:proofErr w:type="spellEnd"/>
          </w:p>
        </w:tc>
      </w:tr>
      <w:tr w:rsidR="00D707C9" w:rsidRPr="00D707C9" w:rsidTr="00C27B66">
        <w:tc>
          <w:tcPr>
            <w:tcW w:w="10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</w:t>
            </w:r>
          </w:p>
        </w:tc>
        <w:tc>
          <w:tcPr>
            <w:tcW w:w="66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4계층 Memory 구조 정의 완료</w:t>
            </w:r>
          </w:p>
        </w:tc>
        <w:tc>
          <w:tcPr>
            <w:tcW w:w="16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D707C9" w:rsidRPr="00D707C9" w:rsidTr="00C27B66">
        <w:tc>
          <w:tcPr>
            <w:tcW w:w="10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</w:t>
            </w:r>
          </w:p>
        </w:tc>
        <w:tc>
          <w:tcPr>
            <w:tcW w:w="66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Context Window Manager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설계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6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D707C9" w:rsidRPr="00D707C9" w:rsidTr="00C27B66">
        <w:tc>
          <w:tcPr>
            <w:tcW w:w="10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3</w:t>
            </w:r>
          </w:p>
        </w:tc>
        <w:tc>
          <w:tcPr>
            <w:tcW w:w="66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Session Memory (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Redis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) 키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구조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6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D707C9" w:rsidRPr="00D707C9" w:rsidTr="00C27B66">
        <w:tc>
          <w:tcPr>
            <w:tcW w:w="10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4</w:t>
            </w:r>
          </w:p>
        </w:tc>
        <w:tc>
          <w:tcPr>
            <w:tcW w:w="66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trajectory_logs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DB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스키마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확정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6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D707C9" w:rsidRPr="00D707C9" w:rsidTr="00C27B66">
        <w:tc>
          <w:tcPr>
            <w:tcW w:w="10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5</w:t>
            </w:r>
          </w:p>
        </w:tc>
        <w:tc>
          <w:tcPr>
            <w:tcW w:w="66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semantic_memories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DB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스키마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확정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6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D707C9" w:rsidRPr="00D707C9" w:rsidTr="00C27B66">
        <w:tc>
          <w:tcPr>
            <w:tcW w:w="10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6</w:t>
            </w:r>
          </w:p>
        </w:tc>
        <w:tc>
          <w:tcPr>
            <w:tcW w:w="66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Retrieval Rule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우선순위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6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D707C9" w:rsidRPr="00D707C9" w:rsidTr="00C27B66">
        <w:tc>
          <w:tcPr>
            <w:tcW w:w="10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7</w:t>
            </w:r>
          </w:p>
        </w:tc>
        <w:tc>
          <w:tcPr>
            <w:tcW w:w="66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개인정보 처리 방침 정의 완료</w:t>
            </w:r>
          </w:p>
        </w:tc>
        <w:tc>
          <w:tcPr>
            <w:tcW w:w="16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D707C9" w:rsidRPr="00D707C9" w:rsidTr="00C27B66">
        <w:tc>
          <w:tcPr>
            <w:tcW w:w="10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8</w:t>
            </w:r>
          </w:p>
        </w:tc>
        <w:tc>
          <w:tcPr>
            <w:tcW w:w="66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Memory 생명주기 및 보존 정책 정의 완료</w:t>
            </w:r>
          </w:p>
        </w:tc>
        <w:tc>
          <w:tcPr>
            <w:tcW w:w="16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D707C9" w:rsidRPr="00D707C9" w:rsidTr="00C27B66">
        <w:tc>
          <w:tcPr>
            <w:tcW w:w="10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9</w:t>
            </w:r>
          </w:p>
        </w:tc>
        <w:tc>
          <w:tcPr>
            <w:tcW w:w="66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Agent별 Memory 접근 권한 매트릭스 완료</w:t>
            </w:r>
          </w:p>
        </w:tc>
        <w:tc>
          <w:tcPr>
            <w:tcW w:w="16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D707C9" w:rsidRPr="00D707C9" w:rsidTr="00C27B66">
        <w:tc>
          <w:tcPr>
            <w:tcW w:w="10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10</w:t>
            </w:r>
          </w:p>
        </w:tc>
        <w:tc>
          <w:tcPr>
            <w:tcW w:w="66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Architect + PM 검토 완료 (개인정보 정책 결정)</w:t>
            </w:r>
          </w:p>
        </w:tc>
        <w:tc>
          <w:tcPr>
            <w:tcW w:w="16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D707C9" w:rsidRPr="00D707C9" w:rsidTr="00C27B66">
        <w:tc>
          <w:tcPr>
            <w:tcW w:w="100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11</w:t>
            </w:r>
          </w:p>
        </w:tc>
        <w:tc>
          <w:tcPr>
            <w:tcW w:w="66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D707C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D707C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Back-H 검토 완료 (DB 스키마 확정)</w:t>
            </w:r>
          </w:p>
        </w:tc>
        <w:tc>
          <w:tcPr>
            <w:tcW w:w="1695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707C9" w:rsidRPr="00D707C9" w:rsidRDefault="00D707C9" w:rsidP="00C27B66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D707C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</w:tbl>
    <w:p w:rsidR="00D707C9" w:rsidRPr="00D707C9" w:rsidRDefault="00D707C9" w:rsidP="00D707C9">
      <w:pPr>
        <w:spacing w:before="0" w:after="0" w:line="240" w:lineRule="auto"/>
        <w:rPr>
          <w:rFonts w:ascii="휴먼모음T" w:eastAsia="휴먼모음T"/>
        </w:rPr>
      </w:pPr>
    </w:p>
    <w:p w:rsidR="00D707C9" w:rsidRPr="00D707C9" w:rsidRDefault="00D707C9" w:rsidP="00D707C9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/>
        </w:rPr>
      </w:pPr>
      <w:r w:rsidRPr="00D707C9">
        <w:rPr>
          <w:rFonts w:ascii="Segoe UI Symbol" w:eastAsia="휴먼모음T" w:hAnsi="Segoe UI Symbol" w:cs="Segoe UI Symbol"/>
          <w:color w:val="D97706"/>
          <w:sz w:val="19"/>
          <w:szCs w:val="19"/>
        </w:rPr>
        <w:t>✅</w:t>
      </w:r>
      <w:r w:rsidRPr="00D707C9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11개 </w:t>
      </w:r>
      <w:proofErr w:type="spellStart"/>
      <w:r w:rsidRPr="00D707C9">
        <w:rPr>
          <w:rFonts w:ascii="휴먼모음T" w:eastAsia="휴먼모음T" w:hAnsi="Arial" w:cs="Arial" w:hint="eastAsia"/>
          <w:color w:val="D97706"/>
          <w:sz w:val="19"/>
          <w:szCs w:val="19"/>
        </w:rPr>
        <w:t>항목</w:t>
      </w:r>
      <w:proofErr w:type="spellEnd"/>
      <w:r w:rsidRPr="00D707C9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D707C9">
        <w:rPr>
          <w:rFonts w:ascii="휴먼모음T" w:eastAsia="휴먼모음T" w:hAnsi="Arial" w:cs="Arial" w:hint="eastAsia"/>
          <w:color w:val="D97706"/>
          <w:sz w:val="19"/>
          <w:szCs w:val="19"/>
        </w:rPr>
        <w:t>전체</w:t>
      </w:r>
      <w:proofErr w:type="spellEnd"/>
      <w:r w:rsidRPr="00D707C9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D707C9">
        <w:rPr>
          <w:rFonts w:ascii="휴먼모음T" w:eastAsia="휴먼모음T" w:hAnsi="Arial" w:cs="Arial" w:hint="eastAsia"/>
          <w:color w:val="D97706"/>
          <w:sz w:val="19"/>
          <w:szCs w:val="19"/>
        </w:rPr>
        <w:t>완료</w:t>
      </w:r>
      <w:proofErr w:type="spellEnd"/>
      <w:r w:rsidRPr="00D707C9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→ </w:t>
      </w:r>
      <w:r w:rsidRPr="00D707C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 xml:space="preserve">Phase 3 Memory Architecture </w:t>
      </w:r>
      <w:proofErr w:type="spellStart"/>
      <w:r w:rsidRPr="00D707C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>구현</w:t>
      </w:r>
      <w:proofErr w:type="spellEnd"/>
      <w:r w:rsidRPr="00D707C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 xml:space="preserve"> </w:t>
      </w:r>
      <w:proofErr w:type="spellStart"/>
      <w:r w:rsidRPr="00D707C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>가능</w:t>
      </w:r>
      <w:proofErr w:type="spellEnd"/>
    </w:p>
    <w:p w:rsidR="00092D5D" w:rsidRDefault="00092D5D" w:rsidP="00D707C9">
      <w:pPr>
        <w:pStyle w:val="1"/>
        <w:spacing w:before="0" w:line="240" w:lineRule="auto"/>
        <w:rPr>
          <w:rFonts w:ascii="휴먼모음T"/>
          <w:lang w:eastAsia="ko-KR"/>
        </w:rPr>
      </w:pPr>
    </w:p>
    <w:p w:rsidR="00C27B66" w:rsidRDefault="00C27B66" w:rsidP="00C27B66">
      <w:pPr>
        <w:rPr>
          <w:rFonts w:eastAsia="맑은 고딕"/>
          <w:lang w:eastAsia="ko-KR"/>
        </w:rPr>
      </w:pPr>
    </w:p>
    <w:p w:rsidR="00C27B66" w:rsidRDefault="00C27B66" w:rsidP="00C27B66">
      <w:pPr>
        <w:rPr>
          <w:rFonts w:eastAsia="맑은 고딕"/>
          <w:lang w:eastAsia="ko-KR"/>
        </w:rPr>
      </w:pPr>
    </w:p>
    <w:p w:rsidR="00C27B66" w:rsidRDefault="00C27B66" w:rsidP="00C27B66">
      <w:pPr>
        <w:rPr>
          <w:rFonts w:eastAsia="맑은 고딕"/>
          <w:lang w:eastAsia="ko-KR"/>
        </w:rPr>
      </w:pPr>
    </w:p>
    <w:p w:rsidR="00C27B66" w:rsidRDefault="00C27B66" w:rsidP="00C27B66">
      <w:pPr>
        <w:rPr>
          <w:rFonts w:eastAsia="맑은 고딕"/>
          <w:lang w:eastAsia="ko-KR"/>
        </w:rPr>
      </w:pPr>
    </w:p>
    <w:p w:rsidR="00C27B66" w:rsidRDefault="00C27B66" w:rsidP="00C27B66">
      <w:pPr>
        <w:rPr>
          <w:rFonts w:eastAsia="맑은 고딕"/>
          <w:lang w:eastAsia="ko-KR"/>
        </w:rPr>
      </w:pPr>
    </w:p>
    <w:p w:rsidR="00C27B66" w:rsidRDefault="00C27B66" w:rsidP="00C27B66">
      <w:pPr>
        <w:rPr>
          <w:rFonts w:eastAsia="맑은 고딕"/>
          <w:lang w:eastAsia="ko-KR"/>
        </w:rPr>
      </w:pPr>
    </w:p>
    <w:p w:rsidR="00C27B66" w:rsidRDefault="00C27B66" w:rsidP="00C27B66">
      <w:pPr>
        <w:rPr>
          <w:rFonts w:eastAsia="맑은 고딕"/>
          <w:lang w:eastAsia="ko-KR"/>
        </w:rPr>
      </w:pPr>
    </w:p>
    <w:p w:rsidR="00C27B66" w:rsidRDefault="00C27B66" w:rsidP="00C27B66">
      <w:pPr>
        <w:rPr>
          <w:rFonts w:eastAsia="맑은 고딕"/>
          <w:lang w:eastAsia="ko-KR"/>
        </w:rPr>
      </w:pPr>
    </w:p>
    <w:p w:rsidR="00C27B66" w:rsidRDefault="00C27B66" w:rsidP="00C27B66">
      <w:pPr>
        <w:rPr>
          <w:rFonts w:eastAsia="맑은 고딕"/>
          <w:lang w:eastAsia="ko-KR"/>
        </w:rPr>
      </w:pPr>
    </w:p>
    <w:p w:rsidR="00C27B66" w:rsidRDefault="00C27B66" w:rsidP="00C27B66">
      <w:pPr>
        <w:rPr>
          <w:rFonts w:eastAsia="맑은 고딕"/>
          <w:lang w:eastAsia="ko-KR"/>
        </w:rPr>
      </w:pPr>
    </w:p>
    <w:p w:rsidR="00C27B66" w:rsidRPr="00C27B66" w:rsidRDefault="00C27B66" w:rsidP="00C27B66">
      <w:pPr>
        <w:rPr>
          <w:rFonts w:eastAsia="맑은 고딕"/>
          <w:lang w:eastAsia="ko-KR"/>
        </w:rPr>
      </w:pPr>
    </w:p>
    <w:p w:rsidR="00046298" w:rsidRPr="00D707C9" w:rsidRDefault="006D4D59" w:rsidP="00D707C9">
      <w:pPr>
        <w:pStyle w:val="1"/>
        <w:spacing w:before="0" w:line="240" w:lineRule="auto"/>
        <w:rPr>
          <w:rFonts w:ascii="휴먼모음T"/>
        </w:rPr>
      </w:pPr>
      <w:bookmarkStart w:id="27" w:name="_Toc224053158"/>
      <w:r w:rsidRPr="00D707C9">
        <w:rPr>
          <w:rFonts w:ascii="휴먼모음T" w:hint="eastAsia"/>
        </w:rPr>
        <w:lastRenderedPageBreak/>
        <w:t>10</w:t>
      </w:r>
      <w:r w:rsidR="00046298" w:rsidRPr="00D707C9">
        <w:rPr>
          <w:rFonts w:ascii="휴먼모음T" w:hint="eastAsia"/>
        </w:rPr>
        <w:t xml:space="preserve">. </w:t>
      </w:r>
      <w:proofErr w:type="spellStart"/>
      <w:r w:rsidR="00046298" w:rsidRPr="00D707C9">
        <w:rPr>
          <w:rFonts w:ascii="휴먼모음T" w:hint="eastAsia"/>
        </w:rPr>
        <w:t>승인</w:t>
      </w:r>
      <w:proofErr w:type="spellEnd"/>
      <w:r w:rsidR="00046298" w:rsidRPr="00D707C9">
        <w:rPr>
          <w:rFonts w:ascii="휴먼모음T" w:hint="eastAsia"/>
        </w:rPr>
        <w:t xml:space="preserve"> (Approval)</w:t>
      </w:r>
      <w:bookmarkEnd w:id="27"/>
    </w:p>
    <w:p w:rsidR="00046298" w:rsidRPr="00D707C9" w:rsidRDefault="00046298" w:rsidP="00D707C9">
      <w:pPr>
        <w:spacing w:before="0" w:after="0" w:line="240" w:lineRule="auto"/>
        <w:rPr>
          <w:rFonts w:ascii="휴먼모음T" w:eastAsia="휴먼모음T"/>
        </w:rPr>
      </w:pPr>
    </w:p>
    <w:p w:rsidR="001D6007" w:rsidRPr="00D707C9" w:rsidRDefault="001D6007" w:rsidP="00D707C9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D707C9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D707C9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D707C9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D707C9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D707C9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D707C9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D707C9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D707C9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D707C9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D707C9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D707C9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D707C9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D707C9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D707C9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D707C9" w:rsidRDefault="00E52A46" w:rsidP="00D707C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D707C9" w:rsidRDefault="00046298" w:rsidP="00D707C9">
      <w:pPr>
        <w:spacing w:before="0" w:after="0" w:line="240" w:lineRule="auto"/>
        <w:rPr>
          <w:rFonts w:ascii="휴먼모음T" w:eastAsia="휴먼모음T"/>
        </w:rPr>
      </w:pPr>
    </w:p>
    <w:p w:rsidR="00BB4229" w:rsidRPr="00D707C9" w:rsidRDefault="00BB4229" w:rsidP="00D707C9">
      <w:pPr>
        <w:spacing w:before="0" w:after="0" w:line="240" w:lineRule="auto"/>
        <w:rPr>
          <w:rFonts w:ascii="휴먼모음T" w:eastAsia="휴먼모음T"/>
        </w:rPr>
      </w:pPr>
    </w:p>
    <w:sectPr w:rsidR="00BB4229" w:rsidRPr="00D707C9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5251" w:rsidRDefault="00F05251">
      <w:pPr>
        <w:spacing w:before="0" w:after="0" w:line="240" w:lineRule="auto"/>
      </w:pPr>
      <w:r>
        <w:separator/>
      </w:r>
    </w:p>
  </w:endnote>
  <w:endnote w:type="continuationSeparator" w:id="0">
    <w:p w:rsidR="00F05251" w:rsidRDefault="00F0525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07C9" w:rsidRDefault="00D707C9">
    <w:pPr>
      <w:pStyle w:val="a6"/>
    </w:pPr>
  </w:p>
  <w:p w:rsidR="00D707C9" w:rsidRDefault="00D707C9"/>
  <w:p w:rsidR="00D707C9" w:rsidRDefault="00D707C9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07C9" w:rsidRPr="00DF2BC7" w:rsidRDefault="00D707C9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E01C76">
      <w:rPr>
        <w:noProof/>
      </w:rPr>
      <w:t>14</w:t>
    </w:r>
    <w:r w:rsidRPr="00DF2BC7">
      <w:fldChar w:fldCharType="end"/>
    </w:r>
    <w:r w:rsidRPr="00DF2BC7">
      <w:t xml:space="preserve"> of </w:t>
    </w:r>
    <w:r w:rsidR="00F05251">
      <w:fldChar w:fldCharType="begin"/>
    </w:r>
    <w:r w:rsidR="00F05251">
      <w:instrText xml:space="preserve"> NUMPAGES   \* MERGEFORMAT </w:instrText>
    </w:r>
    <w:r w:rsidR="00F05251">
      <w:fldChar w:fldCharType="separate"/>
    </w:r>
    <w:r w:rsidR="00E01C76">
      <w:rPr>
        <w:noProof/>
      </w:rPr>
      <w:t>14</w:t>
    </w:r>
    <w:r w:rsidR="00F05251">
      <w:rPr>
        <w:noProof/>
      </w:rPr>
      <w:fldChar w:fldCharType="end"/>
    </w:r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5251" w:rsidRDefault="00F05251">
      <w:pPr>
        <w:spacing w:before="0" w:after="0" w:line="240" w:lineRule="auto"/>
      </w:pPr>
      <w:r>
        <w:separator/>
      </w:r>
    </w:p>
  </w:footnote>
  <w:footnote w:type="continuationSeparator" w:id="0">
    <w:p w:rsidR="00F05251" w:rsidRDefault="00F0525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07C9" w:rsidRPr="00AC3DD5" w:rsidRDefault="00D707C9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0616B9"/>
    <w:rsid w:val="00092D5D"/>
    <w:rsid w:val="000C1341"/>
    <w:rsid w:val="00147FA8"/>
    <w:rsid w:val="0015074B"/>
    <w:rsid w:val="00162F65"/>
    <w:rsid w:val="001750FA"/>
    <w:rsid w:val="001D6007"/>
    <w:rsid w:val="00206BA7"/>
    <w:rsid w:val="0029639D"/>
    <w:rsid w:val="002A1E65"/>
    <w:rsid w:val="002C5BCD"/>
    <w:rsid w:val="00326F90"/>
    <w:rsid w:val="004474A5"/>
    <w:rsid w:val="00485ADC"/>
    <w:rsid w:val="005320E9"/>
    <w:rsid w:val="00557EE3"/>
    <w:rsid w:val="00574415"/>
    <w:rsid w:val="00591A9A"/>
    <w:rsid w:val="00697283"/>
    <w:rsid w:val="006C5D51"/>
    <w:rsid w:val="006D4D59"/>
    <w:rsid w:val="00702AB7"/>
    <w:rsid w:val="007B6CB3"/>
    <w:rsid w:val="00806B05"/>
    <w:rsid w:val="00896091"/>
    <w:rsid w:val="009E1C5F"/>
    <w:rsid w:val="00A96B08"/>
    <w:rsid w:val="00AA1D8D"/>
    <w:rsid w:val="00AC3DD5"/>
    <w:rsid w:val="00B1508A"/>
    <w:rsid w:val="00B1732E"/>
    <w:rsid w:val="00B47730"/>
    <w:rsid w:val="00B52159"/>
    <w:rsid w:val="00BB2915"/>
    <w:rsid w:val="00BB4229"/>
    <w:rsid w:val="00C27B66"/>
    <w:rsid w:val="00CB0664"/>
    <w:rsid w:val="00D707C9"/>
    <w:rsid w:val="00DB6CB9"/>
    <w:rsid w:val="00DF2BC7"/>
    <w:rsid w:val="00E01C76"/>
    <w:rsid w:val="00E45C50"/>
    <w:rsid w:val="00E52A46"/>
    <w:rsid w:val="00E6743B"/>
    <w:rsid w:val="00E777B1"/>
    <w:rsid w:val="00F05251"/>
    <w:rsid w:val="00F129E1"/>
    <w:rsid w:val="00FA0304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1CE9ED1-47D0-4D0E-9402-CFCB028A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C27B66"/>
    <w:pPr>
      <w:tabs>
        <w:tab w:val="right" w:leader="dot" w:pos="8538"/>
      </w:tabs>
      <w:spacing w:before="24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table" w:styleId="29">
    <w:name w:val="Plain Table 2"/>
    <w:basedOn w:val="a3"/>
    <w:uiPriority w:val="99"/>
    <w:rsid w:val="00BB291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BE096F-56A9-45D4-8CA3-94AE1F78F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2287</Words>
  <Characters>13037</Characters>
  <Application>Microsoft Office Word</Application>
  <DocSecurity>0</DocSecurity>
  <Lines>108</Lines>
  <Paragraphs>30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8</cp:revision>
  <cp:lastPrinted>2026-03-10T08:15:00Z</cp:lastPrinted>
  <dcterms:created xsi:type="dcterms:W3CDTF">2026-03-10T07:21:00Z</dcterms:created>
  <dcterms:modified xsi:type="dcterms:W3CDTF">2026-03-10T08:15:00Z</dcterms:modified>
  <cp:category/>
</cp:coreProperties>
</file>