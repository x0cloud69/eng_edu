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F2BC7" w:rsidRPr="006D4D59" w:rsidRDefault="00DF2BC7" w:rsidP="006D4D59">
      <w:pPr>
        <w:spacing w:before="0" w:after="0" w:line="240" w:lineRule="auto"/>
        <w:rPr>
          <w:rFonts w:ascii="휴먼모음T" w:eastAsia="휴먼모음T"/>
          <w:b/>
          <w:bCs/>
          <w:color w:val="2E75B6"/>
        </w:rPr>
      </w:pPr>
    </w:p>
    <w:p w:rsidR="00A96B08" w:rsidRPr="006D4D59" w:rsidRDefault="00A96B08" w:rsidP="006D4D59">
      <w:pPr>
        <w:spacing w:before="0" w:after="0" w:line="240" w:lineRule="auto"/>
        <w:rPr>
          <w:rFonts w:ascii="휴먼모음T" w:eastAsia="휴먼모음T"/>
        </w:rPr>
      </w:pPr>
    </w:p>
    <w:p w:rsidR="00A96B08" w:rsidRPr="006D4D59" w:rsidRDefault="00A96B08" w:rsidP="006D4D59">
      <w:pPr>
        <w:spacing w:before="0" w:after="0" w:line="240" w:lineRule="auto"/>
        <w:rPr>
          <w:rFonts w:ascii="휴먼모음T" w:eastAsia="휴먼모음T"/>
        </w:rPr>
      </w:pPr>
    </w:p>
    <w:p w:rsidR="00DF2BC7" w:rsidRPr="006D4D59" w:rsidRDefault="00DF2BC7" w:rsidP="006D4D59">
      <w:pPr>
        <w:spacing w:before="0" w:after="0" w:line="240" w:lineRule="auto"/>
        <w:jc w:val="center"/>
        <w:rPr>
          <w:rFonts w:ascii="휴먼모음T" w:eastAsia="휴먼모음T"/>
          <w:i/>
          <w:color w:val="002060"/>
        </w:rPr>
      </w:pPr>
      <w:r w:rsidRPr="006D4D59">
        <w:rPr>
          <w:rFonts w:ascii="휴먼모음T" w:eastAsia="휴먼모음T" w:hint="eastAsia"/>
          <w:i/>
          <w:color w:val="002060"/>
        </w:rPr>
        <w:t xml:space="preserve">The EAOS methodology defines a structured lifecycle for </w:t>
      </w:r>
    </w:p>
    <w:p w:rsidR="00DF2BC7" w:rsidRPr="006D4D59" w:rsidRDefault="00DF2BC7" w:rsidP="006D4D59">
      <w:pPr>
        <w:spacing w:before="0" w:after="0" w:line="240" w:lineRule="auto"/>
        <w:jc w:val="center"/>
        <w:rPr>
          <w:rFonts w:ascii="휴먼모음T" w:eastAsia="휴먼모음T"/>
          <w:i/>
          <w:color w:val="002060"/>
        </w:rPr>
      </w:pPr>
      <w:r w:rsidRPr="006D4D59">
        <w:rPr>
          <w:rFonts w:ascii="휴먼모음T" w:eastAsia="휴먼모음T" w:hint="eastAsia"/>
          <w:i/>
          <w:color w:val="002060"/>
        </w:rPr>
        <w:t>Designing, deploying, and governing enterprise-grade AI systems</w:t>
      </w:r>
    </w:p>
    <w:p w:rsidR="00DF2BC7" w:rsidRPr="006D4D59" w:rsidRDefault="00DF2BC7" w:rsidP="006D4D59">
      <w:pPr>
        <w:spacing w:before="0" w:after="0" w:line="240" w:lineRule="auto"/>
        <w:jc w:val="center"/>
        <w:rPr>
          <w:rFonts w:ascii="휴먼모음T" w:eastAsia="휴먼모음T"/>
          <w:i/>
          <w:color w:val="002060"/>
        </w:rPr>
      </w:pPr>
    </w:p>
    <w:p w:rsidR="00A96B08" w:rsidRPr="006D4D59" w:rsidRDefault="00A96B08" w:rsidP="006D4D59">
      <w:pPr>
        <w:spacing w:before="0" w:after="0" w:line="240" w:lineRule="auto"/>
        <w:jc w:val="center"/>
        <w:rPr>
          <w:rFonts w:ascii="휴먼모음T" w:eastAsia="휴먼모음T"/>
          <w:i/>
          <w:color w:val="002060"/>
        </w:rPr>
      </w:pPr>
    </w:p>
    <w:p w:rsidR="00A96B08" w:rsidRPr="006D4D59" w:rsidRDefault="00A96B08" w:rsidP="006D4D59">
      <w:pPr>
        <w:spacing w:before="0" w:after="0" w:line="240" w:lineRule="auto"/>
        <w:jc w:val="center"/>
        <w:rPr>
          <w:rFonts w:ascii="휴먼모음T" w:eastAsia="휴먼모음T"/>
          <w:i/>
          <w:color w:val="002060"/>
        </w:rPr>
      </w:pPr>
    </w:p>
    <w:p w:rsidR="00DF2BC7" w:rsidRPr="006D4D59" w:rsidRDefault="00DF2BC7" w:rsidP="006D4D59">
      <w:pPr>
        <w:spacing w:before="0" w:after="0" w:line="240" w:lineRule="auto"/>
        <w:jc w:val="center"/>
        <w:rPr>
          <w:rFonts w:ascii="휴먼모음T" w:eastAsia="휴먼모음T"/>
        </w:rPr>
      </w:pPr>
    </w:p>
    <w:p w:rsidR="00DF2BC7" w:rsidRPr="006D4D59" w:rsidRDefault="00DF2BC7" w:rsidP="006D4D59">
      <w:pPr>
        <w:spacing w:before="0" w:after="0" w:line="240" w:lineRule="auto"/>
        <w:jc w:val="center"/>
        <w:rPr>
          <w:rFonts w:ascii="휴먼모음T" w:eastAsia="휴먼모음T"/>
          <w:sz w:val="24"/>
        </w:rPr>
      </w:pPr>
      <w:r w:rsidRPr="006D4D59">
        <w:rPr>
          <w:rFonts w:ascii="휴먼모음T" w:eastAsia="휴먼모음T" w:hint="eastAsia"/>
          <w:b/>
          <w:bCs/>
          <w:color w:val="2E75B6"/>
          <w:sz w:val="36"/>
          <w:szCs w:val="28"/>
        </w:rPr>
        <w:t>Project: Standard Framework Project</w:t>
      </w:r>
    </w:p>
    <w:p w:rsidR="00DF2BC7" w:rsidRPr="006D4D59" w:rsidRDefault="00DF2BC7" w:rsidP="006D4D59">
      <w:pPr>
        <w:spacing w:before="0" w:after="0" w:line="240" w:lineRule="auto"/>
        <w:rPr>
          <w:rFonts w:ascii="휴먼모음T" w:eastAsia="휴먼모음T"/>
        </w:rPr>
      </w:pPr>
    </w:p>
    <w:p w:rsidR="00A96B08" w:rsidRPr="006D4D59" w:rsidRDefault="00A96B08" w:rsidP="006D4D59">
      <w:pPr>
        <w:spacing w:before="0" w:after="0" w:line="240" w:lineRule="auto"/>
        <w:rPr>
          <w:rFonts w:ascii="휴먼모음T" w:eastAsia="휴먼모음T"/>
        </w:rPr>
      </w:pPr>
    </w:p>
    <w:p w:rsidR="00DF2BC7" w:rsidRPr="006D4D59" w:rsidRDefault="00DF2BC7" w:rsidP="006D4D59">
      <w:pPr>
        <w:spacing w:before="0" w:after="0" w:line="240" w:lineRule="auto"/>
        <w:rPr>
          <w:rFonts w:ascii="휴먼모음T" w:eastAsia="휴먼모음T"/>
        </w:rPr>
      </w:pPr>
    </w:p>
    <w:p w:rsidR="00A96B08" w:rsidRPr="006D4D59" w:rsidRDefault="00A96B08" w:rsidP="006D4D59">
      <w:pPr>
        <w:spacing w:before="0" w:after="0" w:line="240" w:lineRule="auto"/>
        <w:rPr>
          <w:rFonts w:ascii="휴먼모음T" w:eastAsia="휴먼모음T"/>
        </w:rPr>
      </w:pPr>
    </w:p>
    <w:p w:rsidR="00DF2BC7" w:rsidRPr="006D4D59" w:rsidRDefault="00DF2BC7" w:rsidP="006D4D59">
      <w:pPr>
        <w:spacing w:before="0" w:after="0" w:line="240" w:lineRule="auto"/>
        <w:rPr>
          <w:rFonts w:ascii="휴먼모음T" w:eastAsia="휴먼모음T"/>
          <w:color w:val="215868" w:themeColor="accent5" w:themeShade="80"/>
        </w:rPr>
      </w:pPr>
    </w:p>
    <w:p w:rsidR="00DF2BC7" w:rsidRPr="006D4D59" w:rsidRDefault="00806B05" w:rsidP="006D4D59">
      <w:pPr>
        <w:pBdr>
          <w:bottom w:val="single" w:sz="16" w:space="4" w:color="1E3A5F"/>
        </w:pBdr>
        <w:spacing w:before="0" w:after="0" w:line="240" w:lineRule="auto"/>
        <w:jc w:val="center"/>
        <w:rPr>
          <w:rFonts w:ascii="휴먼모음T" w:eastAsia="휴먼모음T"/>
          <w:color w:val="215868" w:themeColor="accent5" w:themeShade="80"/>
        </w:rPr>
      </w:pPr>
      <w:r w:rsidRPr="006D4D59">
        <w:rPr>
          <w:rFonts w:ascii="휴먼모음T" w:eastAsia="휴먼모음T" w:hint="eastAsia"/>
          <w:b/>
          <w:bCs/>
          <w:color w:val="215868" w:themeColor="accent5" w:themeShade="80"/>
          <w:sz w:val="52"/>
          <w:szCs w:val="52"/>
        </w:rPr>
        <w:t>3.</w:t>
      </w:r>
      <w:r w:rsidR="006D4D59" w:rsidRPr="006D4D59">
        <w:rPr>
          <w:rFonts w:ascii="휴먼모음T" w:eastAsia="휴먼모음T" w:hint="eastAsia"/>
          <w:b/>
          <w:bCs/>
          <w:color w:val="215868" w:themeColor="accent5" w:themeShade="80"/>
          <w:sz w:val="52"/>
          <w:szCs w:val="52"/>
        </w:rPr>
        <w:t>2</w:t>
      </w:r>
      <w:r w:rsidR="00046298" w:rsidRPr="006D4D59">
        <w:rPr>
          <w:rFonts w:ascii="휴먼모음T" w:eastAsia="휴먼모음T" w:hint="eastAsia"/>
          <w:b/>
          <w:bCs/>
          <w:color w:val="215868" w:themeColor="accent5" w:themeShade="80"/>
          <w:sz w:val="52"/>
          <w:szCs w:val="52"/>
        </w:rPr>
        <w:t xml:space="preserve"> </w:t>
      </w:r>
      <w:r w:rsidR="006D4D59" w:rsidRPr="006D4D59">
        <w:rPr>
          <w:rFonts w:ascii="휴먼모음T" w:eastAsia="휴먼모음T" w:hint="eastAsia"/>
          <w:b/>
          <w:bCs/>
          <w:color w:val="215868" w:themeColor="accent5" w:themeShade="80"/>
          <w:sz w:val="52"/>
          <w:szCs w:val="52"/>
        </w:rPr>
        <w:t>Skill Library</w:t>
      </w:r>
    </w:p>
    <w:p w:rsidR="00DF2BC7" w:rsidRPr="006D4D59" w:rsidRDefault="00DF2BC7" w:rsidP="006D4D59">
      <w:pPr>
        <w:spacing w:before="0" w:after="0" w:line="240" w:lineRule="auto"/>
        <w:jc w:val="center"/>
        <w:rPr>
          <w:rFonts w:ascii="휴먼모음T" w:eastAsia="휴먼모음T"/>
          <w:color w:val="000000" w:themeColor="text1"/>
          <w:sz w:val="28"/>
        </w:rPr>
      </w:pPr>
    </w:p>
    <w:p w:rsidR="00DF2BC7" w:rsidRPr="006D4D59" w:rsidRDefault="00DF2BC7" w:rsidP="006D4D59">
      <w:pPr>
        <w:spacing w:before="0" w:after="0" w:line="240" w:lineRule="auto"/>
        <w:jc w:val="center"/>
        <w:rPr>
          <w:rFonts w:ascii="휴먼모음T" w:eastAsia="휴먼모음T"/>
          <w:b/>
          <w:color w:val="403152" w:themeColor="accent4" w:themeShade="80"/>
          <w:sz w:val="28"/>
        </w:rPr>
      </w:pPr>
      <w:r w:rsidRPr="006D4D59">
        <w:rPr>
          <w:rFonts w:ascii="휴먼모음T" w:eastAsia="휴먼모음T" w:hint="eastAsia"/>
          <w:b/>
          <w:color w:val="403152" w:themeColor="accent4" w:themeShade="80"/>
          <w:sz w:val="28"/>
        </w:rPr>
        <w:t xml:space="preserve">Phase: </w:t>
      </w:r>
      <w:r w:rsidR="00806B05" w:rsidRPr="006D4D59">
        <w:rPr>
          <w:rFonts w:ascii="휴먼모음T" w:eastAsia="휴먼모음T" w:hint="eastAsia"/>
          <w:b/>
          <w:color w:val="403152" w:themeColor="accent4" w:themeShade="80"/>
          <w:sz w:val="28"/>
        </w:rPr>
        <w:t>3</w:t>
      </w:r>
      <w:r w:rsidRPr="006D4D59">
        <w:rPr>
          <w:rFonts w:ascii="휴먼모음T" w:eastAsia="휴먼모음T" w:hint="eastAsia"/>
          <w:b/>
          <w:color w:val="403152" w:themeColor="accent4" w:themeShade="80"/>
          <w:sz w:val="28"/>
        </w:rPr>
        <w:t xml:space="preserve">. </w:t>
      </w:r>
      <w:r w:rsidR="00806B05" w:rsidRPr="006D4D59">
        <w:rPr>
          <w:rFonts w:ascii="휴먼모음T" w:eastAsia="휴먼모음T" w:hint="eastAsia"/>
          <w:b/>
          <w:color w:val="403152" w:themeColor="accent4" w:themeShade="80"/>
          <w:sz w:val="28"/>
        </w:rPr>
        <w:t>Capability</w:t>
      </w:r>
    </w:p>
    <w:p w:rsidR="00DF2BC7" w:rsidRPr="006D4D59" w:rsidRDefault="00DF2BC7" w:rsidP="006D4D59">
      <w:pPr>
        <w:spacing w:before="0" w:after="0" w:line="240" w:lineRule="auto"/>
        <w:jc w:val="center"/>
        <w:rPr>
          <w:rFonts w:ascii="휴먼모음T" w:eastAsia="휴먼모음T"/>
          <w:color w:val="000000" w:themeColor="text1"/>
          <w:sz w:val="28"/>
        </w:rPr>
      </w:pPr>
    </w:p>
    <w:p w:rsidR="00DF2BC7" w:rsidRPr="006D4D59" w:rsidRDefault="00DF2BC7" w:rsidP="006D4D59">
      <w:pPr>
        <w:spacing w:before="0" w:after="0" w:line="240" w:lineRule="auto"/>
        <w:jc w:val="center"/>
        <w:rPr>
          <w:rFonts w:ascii="휴먼모음T" w:eastAsia="휴먼모음T"/>
          <w:b/>
          <w:color w:val="000000" w:themeColor="text1"/>
          <w:sz w:val="24"/>
        </w:rPr>
      </w:pPr>
      <w:r w:rsidRPr="006D4D59">
        <w:rPr>
          <w:rFonts w:ascii="휴먼모음T" w:eastAsia="휴먼모음T" w:hint="eastAsia"/>
          <w:b/>
          <w:color w:val="000000" w:themeColor="text1"/>
          <w:sz w:val="28"/>
        </w:rPr>
        <w:t>[</w:t>
      </w:r>
      <w:proofErr w:type="spellStart"/>
      <w:r w:rsidRPr="006D4D59">
        <w:rPr>
          <w:rFonts w:ascii="휴먼모음T" w:eastAsia="휴먼모음T" w:hint="eastAsia"/>
          <w:b/>
          <w:color w:val="000000" w:themeColor="text1"/>
          <w:sz w:val="28"/>
        </w:rPr>
        <w:t>산출물</w:t>
      </w:r>
      <w:proofErr w:type="spellEnd"/>
      <w:r w:rsidRPr="006D4D59">
        <w:rPr>
          <w:rFonts w:ascii="휴먼모음T" w:eastAsia="휴먼모음T" w:hint="eastAsia"/>
          <w:b/>
          <w:color w:val="000000" w:themeColor="text1"/>
          <w:sz w:val="28"/>
        </w:rPr>
        <w:t xml:space="preserve"> ID: </w:t>
      </w:r>
      <w:r w:rsidR="006D4D59" w:rsidRPr="006D4D59">
        <w:rPr>
          <w:rFonts w:ascii="휴먼모음T" w:eastAsia="휴먼모음T" w:hint="eastAsia"/>
          <w:b/>
          <w:color w:val="000000" w:themeColor="text1"/>
          <w:sz w:val="28"/>
        </w:rPr>
        <w:t>3.2 Skill Library</w:t>
      </w:r>
      <w:r w:rsidRPr="006D4D59">
        <w:rPr>
          <w:rFonts w:ascii="휴먼모음T" w:eastAsia="휴먼모음T" w:hint="eastAsia"/>
          <w:b/>
          <w:color w:val="000000" w:themeColor="text1"/>
          <w:sz w:val="28"/>
        </w:rPr>
        <w:t>.docx]</w:t>
      </w:r>
    </w:p>
    <w:p w:rsidR="00DF2BC7" w:rsidRPr="006D4D59" w:rsidRDefault="00DF2BC7" w:rsidP="006D4D59">
      <w:pPr>
        <w:spacing w:before="0" w:after="0" w:line="240" w:lineRule="auto"/>
        <w:rPr>
          <w:rFonts w:ascii="휴먼모음T" w:eastAsia="휴먼모음T"/>
          <w:b/>
          <w:bCs/>
          <w:color w:val="2E75B6"/>
        </w:rPr>
      </w:pPr>
    </w:p>
    <w:p w:rsidR="00A96B08" w:rsidRPr="006D4D59" w:rsidRDefault="00A96B08" w:rsidP="006D4D59">
      <w:pPr>
        <w:spacing w:before="0" w:after="0" w:line="240" w:lineRule="auto"/>
        <w:rPr>
          <w:rFonts w:ascii="휴먼모음T" w:eastAsia="휴먼모음T"/>
          <w:b/>
          <w:bCs/>
          <w:color w:val="2E75B6"/>
        </w:rPr>
      </w:pPr>
    </w:p>
    <w:p w:rsidR="00DF2BC7" w:rsidRPr="006D4D59" w:rsidRDefault="00DF2BC7" w:rsidP="006D4D59">
      <w:pPr>
        <w:spacing w:before="0" w:after="0" w:line="240" w:lineRule="auto"/>
        <w:rPr>
          <w:rFonts w:ascii="휴먼모음T" w:eastAsia="휴먼모음T"/>
          <w:b/>
          <w:bCs/>
          <w:color w:val="2E75B6"/>
        </w:rPr>
      </w:pPr>
    </w:p>
    <w:p w:rsidR="00DF2BC7" w:rsidRPr="006D4D59" w:rsidRDefault="00DF2BC7" w:rsidP="006D4D59">
      <w:pPr>
        <w:spacing w:before="0" w:after="0" w:line="240" w:lineRule="auto"/>
        <w:ind w:firstLineChars="200" w:firstLine="355"/>
        <w:rPr>
          <w:rFonts w:ascii="휴먼모음T" w:eastAsia="휴먼모음T"/>
        </w:rPr>
      </w:pPr>
      <w:r w:rsidRPr="006D4D59">
        <w:rPr>
          <w:rFonts w:ascii="휴먼모음T" w:eastAsia="휴먼모음T" w:hint="eastAsia"/>
          <w:b/>
          <w:bCs/>
          <w:color w:val="2E75B6"/>
        </w:rPr>
        <w:t>WBS Task</w:t>
      </w:r>
    </w:p>
    <w:p w:rsidR="006D4D59" w:rsidRPr="006D4D59" w:rsidRDefault="006D4D59" w:rsidP="006D4D59">
      <w:pPr>
        <w:spacing w:before="0" w:after="0" w:line="240" w:lineRule="auto"/>
        <w:ind w:leftChars="200" w:left="440"/>
        <w:rPr>
          <w:rFonts w:ascii="휴먼모음T" w:eastAsia="휴먼모음T"/>
          <w:color w:val="333333"/>
          <w:lang w:eastAsia="ko-KR"/>
        </w:rPr>
      </w:pPr>
      <w:r w:rsidRPr="006D4D59">
        <w:rPr>
          <w:rFonts w:ascii="휴먼모음T" w:eastAsia="휴먼모음T" w:hint="eastAsia"/>
          <w:color w:val="333333"/>
          <w:lang w:eastAsia="ko-KR"/>
        </w:rPr>
        <w:t>3.2.1 Agent</w:t>
      </w:r>
      <w:r w:rsidRPr="006D4D59">
        <w:rPr>
          <w:rFonts w:ascii="휴먼모음T" w:eastAsia="휴먼모음T" w:hAnsi="맑은 고딕" w:cs="맑은 고딕" w:hint="eastAsia"/>
          <w:color w:val="333333"/>
          <w:lang w:eastAsia="ko-KR"/>
        </w:rPr>
        <w:t>별</w:t>
      </w:r>
      <w:r w:rsidRPr="006D4D59">
        <w:rPr>
          <w:rFonts w:ascii="휴먼모음T" w:eastAsia="휴먼모음T" w:hint="eastAsia"/>
          <w:color w:val="333333"/>
          <w:lang w:eastAsia="ko-KR"/>
        </w:rPr>
        <w:t xml:space="preserve"> Skill </w:t>
      </w:r>
      <w:r w:rsidRPr="006D4D59">
        <w:rPr>
          <w:rFonts w:ascii="휴먼모음T" w:eastAsia="휴먼모음T" w:hAnsi="맑은 고딕" w:cs="맑은 고딕" w:hint="eastAsia"/>
          <w:color w:val="333333"/>
          <w:lang w:eastAsia="ko-KR"/>
        </w:rPr>
        <w:t>목록</w:t>
      </w:r>
      <w:r w:rsidRPr="006D4D59">
        <w:rPr>
          <w:rFonts w:ascii="휴먼모음T" w:eastAsia="휴먼모음T" w:hint="eastAsia"/>
          <w:color w:val="333333"/>
          <w:lang w:eastAsia="ko-KR"/>
        </w:rPr>
        <w:t xml:space="preserve"> </w:t>
      </w:r>
      <w:r w:rsidRPr="006D4D59">
        <w:rPr>
          <w:rFonts w:ascii="휴먼모음T" w:eastAsia="휴먼모음T" w:hAnsi="맑은 고딕" w:cs="맑은 고딕" w:hint="eastAsia"/>
          <w:color w:val="333333"/>
          <w:lang w:eastAsia="ko-KR"/>
        </w:rPr>
        <w:t>및</w:t>
      </w:r>
      <w:r w:rsidRPr="006D4D59">
        <w:rPr>
          <w:rFonts w:ascii="휴먼모음T" w:eastAsia="휴먼모음T" w:hint="eastAsia"/>
          <w:color w:val="333333"/>
          <w:lang w:eastAsia="ko-KR"/>
        </w:rPr>
        <w:t xml:space="preserve"> </w:t>
      </w:r>
      <w:r w:rsidRPr="006D4D59">
        <w:rPr>
          <w:rFonts w:ascii="휴먼모음T" w:eastAsia="휴먼모음T" w:hAnsi="맑은 고딕" w:cs="맑은 고딕" w:hint="eastAsia"/>
          <w:color w:val="333333"/>
          <w:lang w:eastAsia="ko-KR"/>
        </w:rPr>
        <w:t>인터페이스</w:t>
      </w:r>
      <w:r w:rsidRPr="006D4D59">
        <w:rPr>
          <w:rFonts w:ascii="휴먼모음T" w:eastAsia="휴먼모음T" w:hint="eastAsia"/>
          <w:color w:val="333333"/>
          <w:lang w:eastAsia="ko-KR"/>
        </w:rPr>
        <w:t xml:space="preserve"> </w:t>
      </w:r>
      <w:r w:rsidRPr="006D4D59">
        <w:rPr>
          <w:rFonts w:ascii="휴먼모음T" w:eastAsia="휴먼모음T" w:hAnsi="맑은 고딕" w:cs="맑은 고딕" w:hint="eastAsia"/>
          <w:color w:val="333333"/>
          <w:lang w:eastAsia="ko-KR"/>
        </w:rPr>
        <w:t>정의</w:t>
      </w:r>
    </w:p>
    <w:p w:rsidR="006D4D59" w:rsidRPr="006D4D59" w:rsidRDefault="006D4D59" w:rsidP="006D4D59">
      <w:pPr>
        <w:spacing w:before="0" w:after="0" w:line="240" w:lineRule="auto"/>
        <w:ind w:leftChars="200" w:left="440"/>
        <w:rPr>
          <w:rFonts w:ascii="휴먼모음T" w:eastAsia="휴먼모음T"/>
          <w:color w:val="333333"/>
          <w:lang w:eastAsia="ko-KR"/>
        </w:rPr>
      </w:pPr>
      <w:r w:rsidRPr="006D4D59">
        <w:rPr>
          <w:rFonts w:ascii="휴먼모음T" w:eastAsia="휴먼모음T" w:hint="eastAsia"/>
          <w:color w:val="333333"/>
          <w:lang w:eastAsia="ko-KR"/>
        </w:rPr>
        <w:t xml:space="preserve">3.2.2 Skill </w:t>
      </w:r>
      <w:r w:rsidRPr="006D4D59">
        <w:rPr>
          <w:rFonts w:ascii="휴먼모음T" w:eastAsia="휴먼모음T" w:hAnsi="맑은 고딕" w:cs="맑은 고딕" w:hint="eastAsia"/>
          <w:color w:val="333333"/>
          <w:lang w:eastAsia="ko-KR"/>
        </w:rPr>
        <w:t>등록</w:t>
      </w:r>
      <w:r w:rsidRPr="006D4D59">
        <w:rPr>
          <w:rFonts w:ascii="바탕" w:eastAsia="바탕" w:hAnsi="바탕" w:cs="바탕" w:hint="eastAsia"/>
          <w:color w:val="333333"/>
          <w:lang w:eastAsia="ko-KR"/>
        </w:rPr>
        <w:t>•</w:t>
      </w:r>
      <w:r w:rsidRPr="006D4D59">
        <w:rPr>
          <w:rFonts w:ascii="휴먼모음T" w:eastAsia="휴먼모음T" w:hAnsi="맑은 고딕" w:cs="맑은 고딕" w:hint="eastAsia"/>
          <w:color w:val="333333"/>
          <w:lang w:eastAsia="ko-KR"/>
        </w:rPr>
        <w:t>호출</w:t>
      </w:r>
      <w:r w:rsidRPr="006D4D59">
        <w:rPr>
          <w:rFonts w:ascii="바탕" w:eastAsia="바탕" w:hAnsi="바탕" w:cs="바탕" w:hint="eastAsia"/>
          <w:color w:val="333333"/>
          <w:lang w:eastAsia="ko-KR"/>
        </w:rPr>
        <w:t>•</w:t>
      </w:r>
      <w:r w:rsidRPr="006D4D59">
        <w:rPr>
          <w:rFonts w:ascii="휴먼모음T" w:eastAsia="휴먼모음T" w:hAnsi="맑은 고딕" w:cs="맑은 고딕" w:hint="eastAsia"/>
          <w:color w:val="333333"/>
          <w:lang w:eastAsia="ko-KR"/>
        </w:rPr>
        <w:t>버전</w:t>
      </w:r>
      <w:r w:rsidRPr="006D4D59">
        <w:rPr>
          <w:rFonts w:ascii="휴먼모음T" w:eastAsia="휴먼모음T" w:hint="eastAsia"/>
          <w:color w:val="333333"/>
          <w:lang w:eastAsia="ko-KR"/>
        </w:rPr>
        <w:t xml:space="preserve"> </w:t>
      </w:r>
      <w:r w:rsidRPr="006D4D59">
        <w:rPr>
          <w:rFonts w:ascii="휴먼모음T" w:eastAsia="휴먼모음T" w:hAnsi="맑은 고딕" w:cs="맑은 고딕" w:hint="eastAsia"/>
          <w:color w:val="333333"/>
          <w:lang w:eastAsia="ko-KR"/>
        </w:rPr>
        <w:t>관리</w:t>
      </w:r>
      <w:r w:rsidRPr="006D4D59">
        <w:rPr>
          <w:rFonts w:ascii="휴먼모음T" w:eastAsia="휴먼모음T" w:hint="eastAsia"/>
          <w:color w:val="333333"/>
          <w:lang w:eastAsia="ko-KR"/>
        </w:rPr>
        <w:t xml:space="preserve"> </w:t>
      </w:r>
      <w:r w:rsidRPr="006D4D59">
        <w:rPr>
          <w:rFonts w:ascii="휴먼모음T" w:eastAsia="휴먼모음T" w:hAnsi="맑은 고딕" w:cs="맑은 고딕" w:hint="eastAsia"/>
          <w:color w:val="333333"/>
          <w:lang w:eastAsia="ko-KR"/>
        </w:rPr>
        <w:t>기준</w:t>
      </w:r>
    </w:p>
    <w:p w:rsidR="00A96B08" w:rsidRPr="006D4D59" w:rsidRDefault="006D4D59" w:rsidP="006D4D59">
      <w:pPr>
        <w:spacing w:before="0" w:after="0" w:line="240" w:lineRule="auto"/>
        <w:ind w:leftChars="200" w:left="440"/>
        <w:rPr>
          <w:rFonts w:ascii="휴먼모음T" w:eastAsia="휴먼모음T"/>
          <w:lang w:eastAsia="ko-KR"/>
        </w:rPr>
      </w:pPr>
      <w:r w:rsidRPr="006D4D59">
        <w:rPr>
          <w:rFonts w:ascii="휴먼모음T" w:eastAsia="휴먼모음T" w:hint="eastAsia"/>
          <w:color w:val="333333"/>
          <w:lang w:eastAsia="ko-KR"/>
        </w:rPr>
        <w:t xml:space="preserve">3.2.3 Skill </w:t>
      </w:r>
      <w:r w:rsidRPr="006D4D59">
        <w:rPr>
          <w:rFonts w:ascii="휴먼모음T" w:eastAsia="휴먼모음T" w:hAnsi="맑은 고딕" w:cs="맑은 고딕" w:hint="eastAsia"/>
          <w:color w:val="333333"/>
          <w:lang w:eastAsia="ko-KR"/>
        </w:rPr>
        <w:t>의존성</w:t>
      </w:r>
      <w:r w:rsidRPr="006D4D59">
        <w:rPr>
          <w:rFonts w:ascii="휴먼모음T" w:eastAsia="휴먼모음T" w:hint="eastAsia"/>
          <w:color w:val="333333"/>
          <w:lang w:eastAsia="ko-KR"/>
        </w:rPr>
        <w:t xml:space="preserve"> </w:t>
      </w:r>
      <w:r w:rsidRPr="006D4D59">
        <w:rPr>
          <w:rFonts w:ascii="휴먼모음T" w:eastAsia="휴먼모음T" w:hAnsi="맑은 고딕" w:cs="맑은 고딕" w:hint="eastAsia"/>
          <w:color w:val="333333"/>
          <w:lang w:eastAsia="ko-KR"/>
        </w:rPr>
        <w:t>및</w:t>
      </w:r>
      <w:r w:rsidRPr="006D4D59">
        <w:rPr>
          <w:rFonts w:ascii="휴먼모음T" w:eastAsia="휴먼모음T" w:hint="eastAsia"/>
          <w:color w:val="333333"/>
          <w:lang w:eastAsia="ko-KR"/>
        </w:rPr>
        <w:t xml:space="preserve"> </w:t>
      </w:r>
      <w:r w:rsidRPr="006D4D59">
        <w:rPr>
          <w:rFonts w:ascii="휴먼모음T" w:eastAsia="휴먼모음T" w:hAnsi="맑은 고딕" w:cs="맑은 고딕" w:hint="eastAsia"/>
          <w:color w:val="333333"/>
          <w:lang w:eastAsia="ko-KR"/>
        </w:rPr>
        <w:t>권한</w:t>
      </w:r>
      <w:r w:rsidRPr="006D4D59">
        <w:rPr>
          <w:rFonts w:ascii="휴먼모음T" w:eastAsia="휴먼모음T" w:hint="eastAsia"/>
          <w:color w:val="333333"/>
          <w:lang w:eastAsia="ko-KR"/>
        </w:rPr>
        <w:t xml:space="preserve"> </w:t>
      </w:r>
      <w:proofErr w:type="spellStart"/>
      <w:r w:rsidRPr="006D4D59">
        <w:rPr>
          <w:rFonts w:ascii="휴먼모음T" w:eastAsia="휴먼모음T" w:hAnsi="맑은 고딕" w:cs="맑은 고딕" w:hint="eastAsia"/>
          <w:color w:val="333333"/>
          <w:lang w:eastAsia="ko-KR"/>
        </w:rPr>
        <w:t>매핑</w:t>
      </w:r>
      <w:proofErr w:type="spellEnd"/>
    </w:p>
    <w:p w:rsidR="00A96B08" w:rsidRPr="006D4D59" w:rsidRDefault="00A96B08" w:rsidP="006D4D59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DF2BC7" w:rsidRPr="006D4D59" w:rsidRDefault="00DF2BC7" w:rsidP="006D4D59">
      <w:pPr>
        <w:spacing w:before="0" w:after="0" w:line="240" w:lineRule="auto"/>
        <w:rPr>
          <w:rFonts w:ascii="휴먼모음T" w:eastAsia="휴먼모음T"/>
          <w:lang w:eastAsia="ko-KR"/>
        </w:rPr>
      </w:pPr>
    </w:p>
    <w:tbl>
      <w:tblPr>
        <w:tblW w:w="9366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62"/>
        <w:gridCol w:w="6804"/>
      </w:tblGrid>
      <w:tr w:rsidR="00DF2BC7" w:rsidRPr="006D4D59" w:rsidTr="00162F65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6D4D59" w:rsidRDefault="00DF2BC7" w:rsidP="006D4D59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6D4D59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문서</w:t>
            </w:r>
            <w:proofErr w:type="spellEnd"/>
            <w:r w:rsidRPr="006D4D59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 xml:space="preserve"> </w:t>
            </w:r>
            <w:proofErr w:type="spellStart"/>
            <w:r w:rsidRPr="006D4D59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번호</w:t>
            </w:r>
            <w:proofErr w:type="spellEnd"/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6D4D59" w:rsidRDefault="006D4D59" w:rsidP="000C3C9F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6D4D59">
              <w:rPr>
                <w:rFonts w:ascii="휴먼모음T" w:eastAsia="휴먼모음T" w:hint="eastAsia"/>
                <w:color w:val="333333"/>
                <w:sz w:val="18"/>
                <w:szCs w:val="18"/>
              </w:rPr>
              <w:t>3.2</w:t>
            </w:r>
            <w:bookmarkStart w:id="0" w:name="_GoBack"/>
            <w:bookmarkEnd w:id="0"/>
            <w:r w:rsidRPr="006D4D59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Skill Library.docx</w:t>
            </w:r>
          </w:p>
        </w:tc>
      </w:tr>
      <w:tr w:rsidR="00DF2BC7" w:rsidRPr="006D4D59" w:rsidTr="00162F65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6D4D59" w:rsidRDefault="00DF2BC7" w:rsidP="006D4D59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6D4D59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버전</w:t>
            </w:r>
            <w:proofErr w:type="spellEnd"/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6D4D59" w:rsidRDefault="00DF2BC7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6D4D59">
              <w:rPr>
                <w:rFonts w:ascii="휴먼모음T" w:eastAsia="휴먼모음T" w:hint="eastAsia"/>
                <w:color w:val="333333"/>
                <w:sz w:val="18"/>
                <w:szCs w:val="18"/>
              </w:rPr>
              <w:t>v1.0</w:t>
            </w:r>
          </w:p>
        </w:tc>
      </w:tr>
      <w:tr w:rsidR="00DF2BC7" w:rsidRPr="006D4D59" w:rsidTr="00162F65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6D4D59" w:rsidRDefault="00DF2BC7" w:rsidP="006D4D59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6D4D59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작성일</w:t>
            </w:r>
            <w:proofErr w:type="spellEnd"/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6D4D59" w:rsidRDefault="00DF2BC7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6D4D59">
              <w:rPr>
                <w:rFonts w:ascii="휴먼모음T" w:eastAsia="휴먼모음T" w:hint="eastAsia"/>
                <w:color w:val="333333"/>
                <w:sz w:val="18"/>
                <w:szCs w:val="18"/>
              </w:rPr>
              <w:t>2026</w:t>
            </w:r>
          </w:p>
        </w:tc>
      </w:tr>
      <w:tr w:rsidR="00DF2BC7" w:rsidRPr="006D4D59" w:rsidTr="00162F65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6D4D59" w:rsidRDefault="00DF2BC7" w:rsidP="006D4D59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6D4D59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작성자</w:t>
            </w:r>
            <w:proofErr w:type="spellEnd"/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6D4D59" w:rsidRDefault="00DF2BC7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6D4D59">
              <w:rPr>
                <w:rFonts w:ascii="휴먼모음T" w:eastAsia="휴먼모음T" w:hint="eastAsia"/>
                <w:color w:val="333333"/>
                <w:sz w:val="18"/>
                <w:szCs w:val="18"/>
              </w:rPr>
              <w:t>KY Song</w:t>
            </w:r>
          </w:p>
        </w:tc>
      </w:tr>
      <w:tr w:rsidR="00DF2BC7" w:rsidRPr="006D4D59" w:rsidTr="00162F65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6D4D59" w:rsidRDefault="00DF2BC7" w:rsidP="006D4D59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6D4D59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분류</w:t>
            </w:r>
            <w:proofErr w:type="spellEnd"/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6D4D59" w:rsidRDefault="00DF2BC7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6D4D59">
              <w:rPr>
                <w:rFonts w:ascii="휴먼모음T" w:eastAsia="휴먼모음T" w:hint="eastAsia"/>
                <w:color w:val="333333"/>
                <w:sz w:val="18"/>
                <w:szCs w:val="18"/>
              </w:rPr>
              <w:t>CONFIDENTIAL</w:t>
            </w:r>
          </w:p>
        </w:tc>
      </w:tr>
      <w:tr w:rsidR="00DF2BC7" w:rsidRPr="006D4D59" w:rsidTr="00162F65">
        <w:tc>
          <w:tcPr>
            <w:tcW w:w="2562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6D4D59" w:rsidRDefault="00DF2BC7" w:rsidP="006D4D59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6D4D59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적용</w:t>
            </w:r>
            <w:proofErr w:type="spellEnd"/>
            <w:r w:rsidRPr="006D4D59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 xml:space="preserve"> </w:t>
            </w:r>
            <w:proofErr w:type="spellStart"/>
            <w:r w:rsidRPr="006D4D59">
              <w:rPr>
                <w:rFonts w:ascii="휴먼모음T" w:eastAsia="휴먼모음T" w:hint="eastAsia"/>
                <w:b/>
                <w:bCs/>
                <w:color w:val="1E3A5F"/>
                <w:sz w:val="18"/>
                <w:szCs w:val="18"/>
              </w:rPr>
              <w:t>대상</w:t>
            </w:r>
            <w:proofErr w:type="spellEnd"/>
          </w:p>
        </w:tc>
        <w:tc>
          <w:tcPr>
            <w:tcW w:w="680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F2BC7" w:rsidRPr="006D4D59" w:rsidRDefault="00DF2BC7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6D4D59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Standard Framework </w:t>
            </w:r>
            <w:proofErr w:type="spellStart"/>
            <w:r w:rsidRPr="006D4D59">
              <w:rPr>
                <w:rFonts w:ascii="휴먼모음T" w:eastAsia="휴먼모음T" w:hint="eastAsia"/>
                <w:color w:val="333333"/>
                <w:sz w:val="18"/>
                <w:szCs w:val="18"/>
              </w:rPr>
              <w:t>프로젝트</w:t>
            </w:r>
            <w:proofErr w:type="spellEnd"/>
            <w:r w:rsidRPr="006D4D59">
              <w:rPr>
                <w:rFonts w:ascii="휴먼모음T" w:eastAsia="휴먼모음T" w:hint="eastAsia"/>
                <w:color w:val="333333"/>
                <w:sz w:val="18"/>
                <w:szCs w:val="18"/>
              </w:rPr>
              <w:t xml:space="preserve"> </w:t>
            </w:r>
            <w:proofErr w:type="spellStart"/>
            <w:r w:rsidRPr="006D4D59">
              <w:rPr>
                <w:rFonts w:ascii="휴먼모음T" w:eastAsia="휴먼모음T" w:hint="eastAsia"/>
                <w:color w:val="333333"/>
                <w:sz w:val="18"/>
                <w:szCs w:val="18"/>
              </w:rPr>
              <w:t>전체</w:t>
            </w:r>
            <w:proofErr w:type="spellEnd"/>
          </w:p>
        </w:tc>
      </w:tr>
    </w:tbl>
    <w:p w:rsidR="00DF2BC7" w:rsidRPr="006D4D59" w:rsidRDefault="00DF2BC7" w:rsidP="006D4D59">
      <w:pPr>
        <w:spacing w:before="0" w:after="0" w:line="240" w:lineRule="auto"/>
        <w:rPr>
          <w:rFonts w:ascii="휴먼모음T" w:eastAsia="휴먼모음T"/>
        </w:rPr>
      </w:pPr>
    </w:p>
    <w:sdt>
      <w:sdtPr>
        <w:rPr>
          <w:rFonts w:ascii="휴먼모음T" w:eastAsiaTheme="minorEastAsia" w:hAnsi="Calibri" w:cstheme="minorBidi" w:hint="eastAsia"/>
          <w:b w:val="0"/>
          <w:bCs w:val="0"/>
          <w:color w:val="auto"/>
          <w:sz w:val="20"/>
          <w:szCs w:val="20"/>
          <w:lang w:val="ko-KR" w:eastAsia="ko-KR"/>
        </w:rPr>
        <w:id w:val="-410380383"/>
        <w:docPartObj>
          <w:docPartGallery w:val="Table of Contents"/>
          <w:docPartUnique/>
        </w:docPartObj>
      </w:sdtPr>
      <w:sdtEndPr>
        <w:rPr>
          <w:lang w:eastAsia="en-US"/>
        </w:rPr>
      </w:sdtEndPr>
      <w:sdtContent>
        <w:p w:rsidR="001D6007" w:rsidRPr="00DB6CB9" w:rsidRDefault="001D6007" w:rsidP="00DB6CB9">
          <w:pPr>
            <w:pStyle w:val="TOC"/>
            <w:spacing w:before="0" w:line="240" w:lineRule="auto"/>
            <w:jc w:val="center"/>
            <w:rPr>
              <w:rFonts w:ascii="휴먼모음T"/>
              <w:sz w:val="20"/>
              <w:szCs w:val="20"/>
              <w:lang w:val="ko-KR" w:eastAsia="ko-KR"/>
            </w:rPr>
          </w:pPr>
          <w:r w:rsidRPr="00DB6CB9">
            <w:rPr>
              <w:rFonts w:ascii="휴먼모음T" w:hint="eastAsia"/>
              <w:sz w:val="20"/>
              <w:szCs w:val="20"/>
              <w:lang w:val="ko-KR" w:eastAsia="ko-KR"/>
            </w:rPr>
            <w:t>Table of Contents</w:t>
          </w:r>
        </w:p>
        <w:p w:rsidR="001D6007" w:rsidRPr="00DB6CB9" w:rsidRDefault="001D6007" w:rsidP="00DB6CB9">
          <w:pPr>
            <w:spacing w:before="0" w:after="0" w:line="240" w:lineRule="auto"/>
            <w:rPr>
              <w:rFonts w:ascii="휴먼모음T" w:eastAsia="휴먼모음T"/>
              <w:sz w:val="20"/>
              <w:szCs w:val="20"/>
              <w:lang w:val="ko-KR" w:eastAsia="ko-KR"/>
            </w:rPr>
          </w:pPr>
        </w:p>
        <w:p w:rsidR="00DB6CB9" w:rsidRPr="00DB6CB9" w:rsidRDefault="001D6007" w:rsidP="00DB6CB9">
          <w:pPr>
            <w:pStyle w:val="13"/>
            <w:spacing w:after="0"/>
            <w:rPr>
              <w:rFonts w:ascii="휴먼모음T" w:eastAsia="휴먼모음T" w:hAnsiTheme="minorHAnsi"/>
              <w:noProof/>
              <w:kern w:val="2"/>
              <w:sz w:val="20"/>
              <w:szCs w:val="20"/>
              <w:lang w:eastAsia="ko-KR"/>
            </w:rPr>
          </w:pPr>
          <w:r w:rsidRPr="00DB6CB9">
            <w:rPr>
              <w:rFonts w:ascii="휴먼모음T" w:eastAsia="휴먼모음T" w:hint="eastAsia"/>
              <w:sz w:val="20"/>
              <w:szCs w:val="20"/>
            </w:rPr>
            <w:fldChar w:fldCharType="begin"/>
          </w:r>
          <w:r w:rsidRPr="00DB6CB9">
            <w:rPr>
              <w:rFonts w:ascii="휴먼모음T" w:eastAsia="휴먼모음T" w:hint="eastAsia"/>
              <w:sz w:val="20"/>
              <w:szCs w:val="20"/>
            </w:rPr>
            <w:instrText xml:space="preserve"> TOC \o "1-3" \h \z \u </w:instrText>
          </w:r>
          <w:r w:rsidRPr="00DB6CB9">
            <w:rPr>
              <w:rFonts w:ascii="휴먼모음T" w:eastAsia="휴먼모음T" w:hint="eastAsia"/>
              <w:sz w:val="20"/>
              <w:szCs w:val="20"/>
            </w:rPr>
            <w:fldChar w:fldCharType="separate"/>
          </w:r>
          <w:hyperlink w:anchor="_Toc224051389" w:history="1">
            <w:r w:rsidR="00DB6CB9" w:rsidRPr="00DB6CB9">
              <w:rPr>
                <w:rStyle w:val="aff2"/>
                <w:rFonts w:ascii="휴먼모음T" w:eastAsia="휴먼모음T" w:hint="eastAsia"/>
                <w:noProof/>
                <w:sz w:val="20"/>
                <w:szCs w:val="20"/>
              </w:rPr>
              <w:t xml:space="preserve">1. </w:t>
            </w:r>
            <w:r w:rsidR="00DB6CB9" w:rsidRPr="00DB6CB9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  <w:szCs w:val="20"/>
              </w:rPr>
              <w:t>개요</w:t>
            </w:r>
            <w:r w:rsidR="00DB6CB9" w:rsidRPr="00DB6CB9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tab/>
            </w:r>
            <w:r w:rsidR="00DB6CB9" w:rsidRPr="00DB6CB9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begin"/>
            </w:r>
            <w:r w:rsidR="00DB6CB9" w:rsidRPr="00DB6CB9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instrText xml:space="preserve"> PAGEREF _Toc224051389 \h </w:instrText>
            </w:r>
            <w:r w:rsidR="00DB6CB9" w:rsidRPr="00DB6CB9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</w:r>
            <w:r w:rsidR="00DB6CB9" w:rsidRPr="00DB6CB9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separate"/>
            </w:r>
            <w:r w:rsidR="0033609E">
              <w:rPr>
                <w:rFonts w:ascii="휴먼모음T" w:eastAsia="휴먼모음T"/>
                <w:noProof/>
                <w:webHidden/>
                <w:sz w:val="20"/>
                <w:szCs w:val="20"/>
              </w:rPr>
              <w:t>3</w:t>
            </w:r>
            <w:r w:rsidR="00DB6CB9" w:rsidRPr="00DB6CB9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DB6CB9" w:rsidRPr="00DB6CB9" w:rsidRDefault="008A2ED3" w:rsidP="00DB6CB9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="휴먼모음T" w:eastAsia="휴먼모음T" w:hAnsiTheme="minorHAnsi"/>
              <w:noProof/>
              <w:kern w:val="2"/>
              <w:sz w:val="20"/>
              <w:szCs w:val="20"/>
              <w:lang w:eastAsia="ko-KR"/>
            </w:rPr>
          </w:pPr>
          <w:hyperlink w:anchor="_Toc224051390" w:history="1">
            <w:r w:rsidR="00DB6CB9" w:rsidRPr="00DB6CB9">
              <w:rPr>
                <w:rStyle w:val="aff2"/>
                <w:rFonts w:ascii="휴먼모음T" w:eastAsia="휴먼모음T" w:hint="eastAsia"/>
                <w:noProof/>
                <w:sz w:val="20"/>
                <w:szCs w:val="20"/>
              </w:rPr>
              <w:t xml:space="preserve">1.1 Skill </w:t>
            </w:r>
            <w:r w:rsidR="00DB6CB9" w:rsidRPr="00DB6CB9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  <w:szCs w:val="20"/>
              </w:rPr>
              <w:t>분류</w:t>
            </w:r>
            <w:r w:rsidR="00DB6CB9" w:rsidRPr="00DB6CB9">
              <w:rPr>
                <w:rStyle w:val="aff2"/>
                <w:rFonts w:ascii="휴먼모음T" w:eastAsia="휴먼모음T" w:hint="eastAsia"/>
                <w:noProof/>
                <w:sz w:val="20"/>
                <w:szCs w:val="20"/>
              </w:rPr>
              <w:t xml:space="preserve"> </w:t>
            </w:r>
            <w:r w:rsidR="00DB6CB9" w:rsidRPr="00DB6CB9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  <w:szCs w:val="20"/>
              </w:rPr>
              <w:t>체계</w:t>
            </w:r>
            <w:r w:rsidR="00DB6CB9" w:rsidRPr="00DB6CB9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tab/>
            </w:r>
            <w:r w:rsidR="00DB6CB9" w:rsidRPr="00DB6CB9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begin"/>
            </w:r>
            <w:r w:rsidR="00DB6CB9" w:rsidRPr="00DB6CB9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instrText xml:space="preserve"> PAGEREF _Toc224051390 \h </w:instrText>
            </w:r>
            <w:r w:rsidR="00DB6CB9" w:rsidRPr="00DB6CB9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</w:r>
            <w:r w:rsidR="00DB6CB9" w:rsidRPr="00DB6CB9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separate"/>
            </w:r>
            <w:r w:rsidR="0033609E">
              <w:rPr>
                <w:rFonts w:ascii="휴먼모음T" w:eastAsia="휴먼모음T"/>
                <w:noProof/>
                <w:webHidden/>
                <w:sz w:val="20"/>
                <w:szCs w:val="20"/>
              </w:rPr>
              <w:t>3</w:t>
            </w:r>
            <w:r w:rsidR="00DB6CB9" w:rsidRPr="00DB6CB9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DB6CB9" w:rsidRPr="00DB6CB9" w:rsidRDefault="008A2ED3" w:rsidP="00DB6CB9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="휴먼모음T" w:eastAsia="휴먼모음T" w:hAnsiTheme="minorHAnsi"/>
              <w:noProof/>
              <w:kern w:val="2"/>
              <w:sz w:val="20"/>
              <w:szCs w:val="20"/>
              <w:lang w:eastAsia="ko-KR"/>
            </w:rPr>
          </w:pPr>
          <w:hyperlink w:anchor="_Toc224051391" w:history="1">
            <w:r w:rsidR="00DB6CB9" w:rsidRPr="00DB6CB9">
              <w:rPr>
                <w:rStyle w:val="aff2"/>
                <w:rFonts w:ascii="휴먼모음T" w:eastAsia="휴먼모음T" w:hint="eastAsia"/>
                <w:noProof/>
                <w:sz w:val="20"/>
                <w:szCs w:val="20"/>
              </w:rPr>
              <w:t xml:space="preserve">1.2 Skill </w:t>
            </w:r>
            <w:r w:rsidR="00DB6CB9" w:rsidRPr="00DB6CB9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  <w:szCs w:val="20"/>
              </w:rPr>
              <w:t>인터페이스</w:t>
            </w:r>
            <w:r w:rsidR="00DB6CB9" w:rsidRPr="00DB6CB9">
              <w:rPr>
                <w:rStyle w:val="aff2"/>
                <w:rFonts w:ascii="휴먼모음T" w:eastAsia="휴먼모음T" w:hint="eastAsia"/>
                <w:noProof/>
                <w:sz w:val="20"/>
                <w:szCs w:val="20"/>
              </w:rPr>
              <w:t xml:space="preserve"> </w:t>
            </w:r>
            <w:r w:rsidR="00DB6CB9" w:rsidRPr="00DB6CB9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  <w:szCs w:val="20"/>
              </w:rPr>
              <w:t>표준</w:t>
            </w:r>
            <w:r w:rsidR="00DB6CB9" w:rsidRPr="00DB6CB9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tab/>
            </w:r>
            <w:r w:rsidR="00DB6CB9" w:rsidRPr="00DB6CB9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begin"/>
            </w:r>
            <w:r w:rsidR="00DB6CB9" w:rsidRPr="00DB6CB9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instrText xml:space="preserve"> PAGEREF _Toc224051391 \h </w:instrText>
            </w:r>
            <w:r w:rsidR="00DB6CB9" w:rsidRPr="00DB6CB9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</w:r>
            <w:r w:rsidR="00DB6CB9" w:rsidRPr="00DB6CB9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separate"/>
            </w:r>
            <w:r w:rsidR="0033609E">
              <w:rPr>
                <w:rFonts w:ascii="휴먼모음T" w:eastAsia="휴먼모음T"/>
                <w:noProof/>
                <w:webHidden/>
                <w:sz w:val="20"/>
                <w:szCs w:val="20"/>
              </w:rPr>
              <w:t>3</w:t>
            </w:r>
            <w:r w:rsidR="00DB6CB9" w:rsidRPr="00DB6CB9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DB6CB9" w:rsidRPr="00DB6CB9" w:rsidRDefault="008A2ED3" w:rsidP="00DB6CB9">
          <w:pPr>
            <w:pStyle w:val="13"/>
            <w:spacing w:after="0"/>
            <w:rPr>
              <w:rFonts w:ascii="휴먼모음T" w:eastAsia="휴먼모음T" w:hAnsiTheme="minorHAnsi"/>
              <w:noProof/>
              <w:kern w:val="2"/>
              <w:sz w:val="20"/>
              <w:szCs w:val="20"/>
              <w:lang w:eastAsia="ko-KR"/>
            </w:rPr>
          </w:pPr>
          <w:hyperlink w:anchor="_Toc224051392" w:history="1">
            <w:r w:rsidR="00DB6CB9" w:rsidRPr="00DB6CB9">
              <w:rPr>
                <w:rStyle w:val="aff2"/>
                <w:rFonts w:ascii="휴먼모음T" w:eastAsia="휴먼모음T" w:hint="eastAsia"/>
                <w:noProof/>
                <w:sz w:val="20"/>
                <w:szCs w:val="20"/>
              </w:rPr>
              <w:t>2. Core Skills (</w:t>
            </w:r>
            <w:r w:rsidR="00DB6CB9" w:rsidRPr="00DB6CB9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  <w:szCs w:val="20"/>
              </w:rPr>
              <w:t>공통</w:t>
            </w:r>
            <w:r w:rsidR="00DB6CB9" w:rsidRPr="00DB6CB9">
              <w:rPr>
                <w:rStyle w:val="aff2"/>
                <w:rFonts w:ascii="휴먼모음T" w:eastAsia="휴먼모음T" w:hint="eastAsia"/>
                <w:noProof/>
                <w:sz w:val="20"/>
                <w:szCs w:val="20"/>
              </w:rPr>
              <w:t>)</w:t>
            </w:r>
            <w:r w:rsidR="00DB6CB9" w:rsidRPr="00DB6CB9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tab/>
            </w:r>
            <w:r w:rsidR="00DB6CB9" w:rsidRPr="00DB6CB9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begin"/>
            </w:r>
            <w:r w:rsidR="00DB6CB9" w:rsidRPr="00DB6CB9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instrText xml:space="preserve"> PAGEREF _Toc224051392 \h </w:instrText>
            </w:r>
            <w:r w:rsidR="00DB6CB9" w:rsidRPr="00DB6CB9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</w:r>
            <w:r w:rsidR="00DB6CB9" w:rsidRPr="00DB6CB9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separate"/>
            </w:r>
            <w:r w:rsidR="0033609E">
              <w:rPr>
                <w:rFonts w:ascii="휴먼모음T" w:eastAsia="휴먼모음T"/>
                <w:noProof/>
                <w:webHidden/>
                <w:sz w:val="20"/>
                <w:szCs w:val="20"/>
              </w:rPr>
              <w:t>4</w:t>
            </w:r>
            <w:r w:rsidR="00DB6CB9" w:rsidRPr="00DB6CB9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DB6CB9" w:rsidRPr="00DB6CB9" w:rsidRDefault="008A2ED3" w:rsidP="00DB6CB9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="휴먼모음T" w:eastAsia="휴먼모음T" w:hAnsiTheme="minorHAnsi"/>
              <w:noProof/>
              <w:kern w:val="2"/>
              <w:sz w:val="20"/>
              <w:szCs w:val="20"/>
              <w:lang w:eastAsia="ko-KR"/>
            </w:rPr>
          </w:pPr>
          <w:hyperlink w:anchor="_Toc224051393" w:history="1">
            <w:r w:rsidR="00DB6CB9" w:rsidRPr="00DB6CB9">
              <w:rPr>
                <w:rStyle w:val="aff2"/>
                <w:rFonts w:ascii="휴먼모음T" w:eastAsia="휴먼모음T" w:hint="eastAsia"/>
                <w:noProof/>
                <w:sz w:val="20"/>
                <w:szCs w:val="20"/>
              </w:rPr>
              <w:t xml:space="preserve">2.1 audit_log </w:t>
            </w:r>
            <w:r w:rsidR="00DB6CB9" w:rsidRPr="00DB6CB9">
              <w:rPr>
                <w:rStyle w:val="aff2"/>
                <w:rFonts w:ascii="바탕" w:eastAsia="바탕" w:hAnsi="바탕" w:cs="바탕" w:hint="eastAsia"/>
                <w:noProof/>
                <w:sz w:val="20"/>
                <w:szCs w:val="20"/>
              </w:rPr>
              <w:t>—</w:t>
            </w:r>
            <w:r w:rsidR="00DB6CB9" w:rsidRPr="00DB6CB9">
              <w:rPr>
                <w:rStyle w:val="aff2"/>
                <w:rFonts w:ascii="휴먼모음T" w:eastAsia="휴먼모음T" w:hint="eastAsia"/>
                <w:noProof/>
                <w:sz w:val="20"/>
                <w:szCs w:val="20"/>
              </w:rPr>
              <w:t xml:space="preserve"> </w:t>
            </w:r>
            <w:r w:rsidR="00DB6CB9" w:rsidRPr="00DB6CB9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  <w:szCs w:val="20"/>
              </w:rPr>
              <w:t>감사</w:t>
            </w:r>
            <w:r w:rsidR="00DB6CB9" w:rsidRPr="00DB6CB9">
              <w:rPr>
                <w:rStyle w:val="aff2"/>
                <w:rFonts w:ascii="휴먼모음T" w:eastAsia="휴먼모음T" w:hint="eastAsia"/>
                <w:noProof/>
                <w:sz w:val="20"/>
                <w:szCs w:val="20"/>
              </w:rPr>
              <w:t xml:space="preserve"> </w:t>
            </w:r>
            <w:r w:rsidR="00DB6CB9" w:rsidRPr="00DB6CB9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  <w:szCs w:val="20"/>
              </w:rPr>
              <w:t>로그</w:t>
            </w:r>
            <w:r w:rsidR="00DB6CB9" w:rsidRPr="00DB6CB9">
              <w:rPr>
                <w:rStyle w:val="aff2"/>
                <w:rFonts w:ascii="휴먼모음T" w:eastAsia="휴먼모음T" w:hint="eastAsia"/>
                <w:noProof/>
                <w:sz w:val="20"/>
                <w:szCs w:val="20"/>
              </w:rPr>
              <w:t xml:space="preserve"> </w:t>
            </w:r>
            <w:r w:rsidR="00DB6CB9" w:rsidRPr="00DB6CB9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  <w:szCs w:val="20"/>
              </w:rPr>
              <w:t>기록</w:t>
            </w:r>
            <w:r w:rsidR="00DB6CB9" w:rsidRPr="00DB6CB9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tab/>
            </w:r>
            <w:r w:rsidR="00DB6CB9" w:rsidRPr="00DB6CB9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begin"/>
            </w:r>
            <w:r w:rsidR="00DB6CB9" w:rsidRPr="00DB6CB9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instrText xml:space="preserve"> PAGEREF _Toc224051393 \h </w:instrText>
            </w:r>
            <w:r w:rsidR="00DB6CB9" w:rsidRPr="00DB6CB9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</w:r>
            <w:r w:rsidR="00DB6CB9" w:rsidRPr="00DB6CB9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separate"/>
            </w:r>
            <w:r w:rsidR="0033609E">
              <w:rPr>
                <w:rFonts w:ascii="휴먼모음T" w:eastAsia="휴먼모음T"/>
                <w:noProof/>
                <w:webHidden/>
                <w:sz w:val="20"/>
                <w:szCs w:val="20"/>
              </w:rPr>
              <w:t>4</w:t>
            </w:r>
            <w:r w:rsidR="00DB6CB9" w:rsidRPr="00DB6CB9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DB6CB9" w:rsidRPr="00DB6CB9" w:rsidRDefault="008A2ED3" w:rsidP="00DB6CB9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="휴먼모음T" w:eastAsia="휴먼모음T" w:hAnsiTheme="minorHAnsi"/>
              <w:noProof/>
              <w:kern w:val="2"/>
              <w:sz w:val="20"/>
              <w:szCs w:val="20"/>
              <w:lang w:eastAsia="ko-KR"/>
            </w:rPr>
          </w:pPr>
          <w:hyperlink w:anchor="_Toc224051394" w:history="1">
            <w:r w:rsidR="00DB6CB9" w:rsidRPr="00DB6CB9">
              <w:rPr>
                <w:rStyle w:val="aff2"/>
                <w:rFonts w:ascii="휴먼모음T" w:eastAsia="휴먼모음T" w:hint="eastAsia"/>
                <w:noProof/>
                <w:sz w:val="20"/>
                <w:szCs w:val="20"/>
              </w:rPr>
              <w:t xml:space="preserve">2.2 escalate </w:t>
            </w:r>
            <w:r w:rsidR="00DB6CB9" w:rsidRPr="00DB6CB9">
              <w:rPr>
                <w:rStyle w:val="aff2"/>
                <w:rFonts w:ascii="바탕" w:eastAsia="바탕" w:hAnsi="바탕" w:cs="바탕" w:hint="eastAsia"/>
                <w:noProof/>
                <w:sz w:val="20"/>
                <w:szCs w:val="20"/>
              </w:rPr>
              <w:t>—</w:t>
            </w:r>
            <w:r w:rsidR="00DB6CB9" w:rsidRPr="00DB6CB9">
              <w:rPr>
                <w:rStyle w:val="aff2"/>
                <w:rFonts w:ascii="휴먼모음T" w:eastAsia="휴먼모음T" w:hint="eastAsia"/>
                <w:noProof/>
                <w:sz w:val="20"/>
                <w:szCs w:val="20"/>
              </w:rPr>
              <w:t xml:space="preserve"> Escalation </w:t>
            </w:r>
            <w:r w:rsidR="00DB6CB9" w:rsidRPr="00DB6CB9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  <w:szCs w:val="20"/>
              </w:rPr>
              <w:t>요청</w:t>
            </w:r>
            <w:r w:rsidR="00DB6CB9" w:rsidRPr="00DB6CB9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tab/>
            </w:r>
            <w:r w:rsidR="00DB6CB9" w:rsidRPr="00DB6CB9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begin"/>
            </w:r>
            <w:r w:rsidR="00DB6CB9" w:rsidRPr="00DB6CB9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instrText xml:space="preserve"> PAGEREF _Toc224051394 \h </w:instrText>
            </w:r>
            <w:r w:rsidR="00DB6CB9" w:rsidRPr="00DB6CB9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</w:r>
            <w:r w:rsidR="00DB6CB9" w:rsidRPr="00DB6CB9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separate"/>
            </w:r>
            <w:r w:rsidR="0033609E">
              <w:rPr>
                <w:rFonts w:ascii="휴먼모음T" w:eastAsia="휴먼모음T"/>
                <w:noProof/>
                <w:webHidden/>
                <w:sz w:val="20"/>
                <w:szCs w:val="20"/>
              </w:rPr>
              <w:t>5</w:t>
            </w:r>
            <w:r w:rsidR="00DB6CB9" w:rsidRPr="00DB6CB9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DB6CB9" w:rsidRPr="00DB6CB9" w:rsidRDefault="008A2ED3" w:rsidP="00DB6CB9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="휴먼모음T" w:eastAsia="휴먼모음T" w:hAnsiTheme="minorHAnsi"/>
              <w:noProof/>
              <w:kern w:val="2"/>
              <w:sz w:val="20"/>
              <w:szCs w:val="20"/>
              <w:lang w:eastAsia="ko-KR"/>
            </w:rPr>
          </w:pPr>
          <w:hyperlink w:anchor="_Toc224051395" w:history="1">
            <w:r w:rsidR="00DB6CB9" w:rsidRPr="00DB6CB9">
              <w:rPr>
                <w:rStyle w:val="aff2"/>
                <w:rFonts w:ascii="휴먼모음T" w:eastAsia="휴먼모음T" w:hint="eastAsia"/>
                <w:noProof/>
                <w:sz w:val="20"/>
                <w:szCs w:val="20"/>
              </w:rPr>
              <w:t xml:space="preserve">2.3 request_approval </w:t>
            </w:r>
            <w:r w:rsidR="00DB6CB9" w:rsidRPr="00DB6CB9">
              <w:rPr>
                <w:rStyle w:val="aff2"/>
                <w:rFonts w:ascii="바탕" w:eastAsia="바탕" w:hAnsi="바탕" w:cs="바탕" w:hint="eastAsia"/>
                <w:noProof/>
                <w:sz w:val="20"/>
                <w:szCs w:val="20"/>
              </w:rPr>
              <w:t>—</w:t>
            </w:r>
            <w:r w:rsidR="00DB6CB9" w:rsidRPr="00DB6CB9">
              <w:rPr>
                <w:rStyle w:val="aff2"/>
                <w:rFonts w:ascii="휴먼모음T" w:eastAsia="휴먼모음T" w:hint="eastAsia"/>
                <w:noProof/>
                <w:sz w:val="20"/>
                <w:szCs w:val="20"/>
              </w:rPr>
              <w:t xml:space="preserve"> </w:t>
            </w:r>
            <w:r w:rsidR="00DB6CB9" w:rsidRPr="00DB6CB9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  <w:szCs w:val="20"/>
              </w:rPr>
              <w:t>승인</w:t>
            </w:r>
            <w:r w:rsidR="00DB6CB9" w:rsidRPr="00DB6CB9">
              <w:rPr>
                <w:rStyle w:val="aff2"/>
                <w:rFonts w:ascii="휴먼모음T" w:eastAsia="휴먼모음T" w:hint="eastAsia"/>
                <w:noProof/>
                <w:sz w:val="20"/>
                <w:szCs w:val="20"/>
              </w:rPr>
              <w:t xml:space="preserve"> </w:t>
            </w:r>
            <w:r w:rsidR="00DB6CB9" w:rsidRPr="00DB6CB9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  <w:szCs w:val="20"/>
              </w:rPr>
              <w:t>요청</w:t>
            </w:r>
            <w:r w:rsidR="00DB6CB9" w:rsidRPr="00DB6CB9">
              <w:rPr>
                <w:rStyle w:val="aff2"/>
                <w:rFonts w:ascii="휴먼모음T" w:eastAsia="휴먼모음T" w:hint="eastAsia"/>
                <w:noProof/>
                <w:sz w:val="20"/>
                <w:szCs w:val="20"/>
              </w:rPr>
              <w:t xml:space="preserve"> (ApprovalGate)</w:t>
            </w:r>
            <w:r w:rsidR="00DB6CB9" w:rsidRPr="00DB6CB9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tab/>
            </w:r>
            <w:r w:rsidR="00DB6CB9" w:rsidRPr="00DB6CB9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begin"/>
            </w:r>
            <w:r w:rsidR="00DB6CB9" w:rsidRPr="00DB6CB9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instrText xml:space="preserve"> PAGEREF _Toc224051395 \h </w:instrText>
            </w:r>
            <w:r w:rsidR="00DB6CB9" w:rsidRPr="00DB6CB9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</w:r>
            <w:r w:rsidR="00DB6CB9" w:rsidRPr="00DB6CB9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separate"/>
            </w:r>
            <w:r w:rsidR="0033609E">
              <w:rPr>
                <w:rFonts w:ascii="휴먼모음T" w:eastAsia="휴먼모음T"/>
                <w:noProof/>
                <w:webHidden/>
                <w:sz w:val="20"/>
                <w:szCs w:val="20"/>
              </w:rPr>
              <w:t>6</w:t>
            </w:r>
            <w:r w:rsidR="00DB6CB9" w:rsidRPr="00DB6CB9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DB6CB9" w:rsidRPr="00DB6CB9" w:rsidRDefault="008A2ED3" w:rsidP="00DB6CB9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="휴먼모음T" w:eastAsia="휴먼모음T" w:hAnsiTheme="minorHAnsi"/>
              <w:noProof/>
              <w:kern w:val="2"/>
              <w:sz w:val="20"/>
              <w:szCs w:val="20"/>
              <w:lang w:eastAsia="ko-KR"/>
            </w:rPr>
          </w:pPr>
          <w:hyperlink w:anchor="_Toc224051396" w:history="1">
            <w:r w:rsidR="00DB6CB9" w:rsidRPr="00DB6CB9">
              <w:rPr>
                <w:rStyle w:val="aff2"/>
                <w:rFonts w:ascii="휴먼모음T" w:eastAsia="휴먼모음T" w:hint="eastAsia"/>
                <w:noProof/>
                <w:sz w:val="20"/>
                <w:szCs w:val="20"/>
              </w:rPr>
              <w:t xml:space="preserve">2.4 send_alert </w:t>
            </w:r>
            <w:r w:rsidR="00DB6CB9" w:rsidRPr="00DB6CB9">
              <w:rPr>
                <w:rStyle w:val="aff2"/>
                <w:rFonts w:ascii="바탕" w:eastAsia="바탕" w:hAnsi="바탕" w:cs="바탕" w:hint="eastAsia"/>
                <w:noProof/>
                <w:sz w:val="20"/>
                <w:szCs w:val="20"/>
              </w:rPr>
              <w:t>—</w:t>
            </w:r>
            <w:r w:rsidR="00DB6CB9" w:rsidRPr="00DB6CB9">
              <w:rPr>
                <w:rStyle w:val="aff2"/>
                <w:rFonts w:ascii="휴먼모음T" w:eastAsia="휴먼모음T" w:hint="eastAsia"/>
                <w:noProof/>
                <w:sz w:val="20"/>
                <w:szCs w:val="20"/>
              </w:rPr>
              <w:t xml:space="preserve"> </w:t>
            </w:r>
            <w:r w:rsidR="00DB6CB9" w:rsidRPr="00DB6CB9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  <w:szCs w:val="20"/>
              </w:rPr>
              <w:t>알림</w:t>
            </w:r>
            <w:r w:rsidR="00DB6CB9" w:rsidRPr="00DB6CB9">
              <w:rPr>
                <w:rStyle w:val="aff2"/>
                <w:rFonts w:ascii="휴먼모음T" w:eastAsia="휴먼모음T" w:hint="eastAsia"/>
                <w:noProof/>
                <w:sz w:val="20"/>
                <w:szCs w:val="20"/>
              </w:rPr>
              <w:t xml:space="preserve"> </w:t>
            </w:r>
            <w:r w:rsidR="00DB6CB9" w:rsidRPr="00DB6CB9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  <w:szCs w:val="20"/>
              </w:rPr>
              <w:t>발송</w:t>
            </w:r>
            <w:r w:rsidR="00DB6CB9" w:rsidRPr="00DB6CB9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tab/>
            </w:r>
            <w:r w:rsidR="00DB6CB9" w:rsidRPr="00DB6CB9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begin"/>
            </w:r>
            <w:r w:rsidR="00DB6CB9" w:rsidRPr="00DB6CB9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instrText xml:space="preserve"> PAGEREF _Toc224051396 \h </w:instrText>
            </w:r>
            <w:r w:rsidR="00DB6CB9" w:rsidRPr="00DB6CB9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</w:r>
            <w:r w:rsidR="00DB6CB9" w:rsidRPr="00DB6CB9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separate"/>
            </w:r>
            <w:r w:rsidR="0033609E">
              <w:rPr>
                <w:rFonts w:ascii="휴먼모음T" w:eastAsia="휴먼모음T"/>
                <w:noProof/>
                <w:webHidden/>
                <w:sz w:val="20"/>
                <w:szCs w:val="20"/>
              </w:rPr>
              <w:t>7</w:t>
            </w:r>
            <w:r w:rsidR="00DB6CB9" w:rsidRPr="00DB6CB9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DB6CB9" w:rsidRPr="00DB6CB9" w:rsidRDefault="008A2ED3" w:rsidP="00DB6CB9">
          <w:pPr>
            <w:pStyle w:val="13"/>
            <w:spacing w:after="0"/>
            <w:rPr>
              <w:rFonts w:ascii="휴먼모음T" w:eastAsia="휴먼모음T" w:hAnsiTheme="minorHAnsi"/>
              <w:noProof/>
              <w:kern w:val="2"/>
              <w:sz w:val="20"/>
              <w:szCs w:val="20"/>
              <w:lang w:eastAsia="ko-KR"/>
            </w:rPr>
          </w:pPr>
          <w:hyperlink w:anchor="_Toc224051397" w:history="1">
            <w:r w:rsidR="00DB6CB9" w:rsidRPr="00DB6CB9">
              <w:rPr>
                <w:rStyle w:val="aff2"/>
                <w:rFonts w:ascii="휴먼모음T" w:eastAsia="휴먼모음T" w:hint="eastAsia"/>
                <w:noProof/>
                <w:sz w:val="20"/>
                <w:szCs w:val="20"/>
              </w:rPr>
              <w:t xml:space="preserve">3. Domain Skills </w:t>
            </w:r>
            <w:r w:rsidR="00DB6CB9" w:rsidRPr="00DB6CB9">
              <w:rPr>
                <w:rStyle w:val="aff2"/>
                <w:rFonts w:ascii="바탕" w:eastAsia="바탕" w:hAnsi="바탕" w:cs="바탕" w:hint="eastAsia"/>
                <w:noProof/>
                <w:sz w:val="20"/>
                <w:szCs w:val="20"/>
              </w:rPr>
              <w:t>—</w:t>
            </w:r>
            <w:r w:rsidR="00DB6CB9" w:rsidRPr="00DB6CB9">
              <w:rPr>
                <w:rStyle w:val="aff2"/>
                <w:rFonts w:ascii="휴먼모음T" w:eastAsia="휴먼모음T" w:hint="eastAsia"/>
                <w:noProof/>
                <w:sz w:val="20"/>
                <w:szCs w:val="20"/>
              </w:rPr>
              <w:t xml:space="preserve"> Back-A </w:t>
            </w:r>
            <w:r w:rsidR="00DB6CB9" w:rsidRPr="00DB6CB9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  <w:szCs w:val="20"/>
              </w:rPr>
              <w:t>전용</w:t>
            </w:r>
            <w:r w:rsidR="00DB6CB9" w:rsidRPr="00DB6CB9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tab/>
            </w:r>
            <w:r w:rsidR="00DB6CB9" w:rsidRPr="00DB6CB9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begin"/>
            </w:r>
            <w:r w:rsidR="00DB6CB9" w:rsidRPr="00DB6CB9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instrText xml:space="preserve"> PAGEREF _Toc224051397 \h </w:instrText>
            </w:r>
            <w:r w:rsidR="00DB6CB9" w:rsidRPr="00DB6CB9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</w:r>
            <w:r w:rsidR="00DB6CB9" w:rsidRPr="00DB6CB9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separate"/>
            </w:r>
            <w:r w:rsidR="0033609E">
              <w:rPr>
                <w:rFonts w:ascii="휴먼모음T" w:eastAsia="휴먼모음T"/>
                <w:noProof/>
                <w:webHidden/>
                <w:sz w:val="20"/>
                <w:szCs w:val="20"/>
              </w:rPr>
              <w:t>8</w:t>
            </w:r>
            <w:r w:rsidR="00DB6CB9" w:rsidRPr="00DB6CB9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DB6CB9" w:rsidRPr="00DB6CB9" w:rsidRDefault="008A2ED3" w:rsidP="00DB6CB9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="휴먼모음T" w:eastAsia="휴먼모음T" w:hAnsiTheme="minorHAnsi"/>
              <w:noProof/>
              <w:kern w:val="2"/>
              <w:sz w:val="20"/>
              <w:szCs w:val="20"/>
              <w:lang w:eastAsia="ko-KR"/>
            </w:rPr>
          </w:pPr>
          <w:hyperlink w:anchor="_Toc224051398" w:history="1">
            <w:r w:rsidR="00DB6CB9" w:rsidRPr="00DB6CB9">
              <w:rPr>
                <w:rStyle w:val="aff2"/>
                <w:rFonts w:ascii="휴먼모음T" w:eastAsia="휴먼모음T" w:hint="eastAsia"/>
                <w:noProof/>
                <w:sz w:val="20"/>
                <w:szCs w:val="20"/>
              </w:rPr>
              <w:t xml:space="preserve">3.1 generate_api_endpoint </w:t>
            </w:r>
            <w:r w:rsidR="00DB6CB9" w:rsidRPr="00DB6CB9">
              <w:rPr>
                <w:rStyle w:val="aff2"/>
                <w:rFonts w:ascii="바탕" w:eastAsia="바탕" w:hAnsi="바탕" w:cs="바탕" w:hint="eastAsia"/>
                <w:noProof/>
                <w:sz w:val="20"/>
                <w:szCs w:val="20"/>
              </w:rPr>
              <w:t>—</w:t>
            </w:r>
            <w:r w:rsidR="00DB6CB9" w:rsidRPr="00DB6CB9">
              <w:rPr>
                <w:rStyle w:val="aff2"/>
                <w:rFonts w:ascii="휴먼모음T" w:eastAsia="휴먼모음T" w:hint="eastAsia"/>
                <w:noProof/>
                <w:sz w:val="20"/>
                <w:szCs w:val="20"/>
              </w:rPr>
              <w:t xml:space="preserve"> API </w:t>
            </w:r>
            <w:r w:rsidR="00DB6CB9" w:rsidRPr="00DB6CB9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  <w:szCs w:val="20"/>
              </w:rPr>
              <w:t>엔드포인트</w:t>
            </w:r>
            <w:r w:rsidR="00DB6CB9" w:rsidRPr="00DB6CB9">
              <w:rPr>
                <w:rStyle w:val="aff2"/>
                <w:rFonts w:ascii="휴먼모음T" w:eastAsia="휴먼모음T" w:hint="eastAsia"/>
                <w:noProof/>
                <w:sz w:val="20"/>
                <w:szCs w:val="20"/>
              </w:rPr>
              <w:t xml:space="preserve"> </w:t>
            </w:r>
            <w:r w:rsidR="00DB6CB9" w:rsidRPr="00DB6CB9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  <w:szCs w:val="20"/>
              </w:rPr>
              <w:t>코드</w:t>
            </w:r>
            <w:r w:rsidR="00DB6CB9" w:rsidRPr="00DB6CB9">
              <w:rPr>
                <w:rStyle w:val="aff2"/>
                <w:rFonts w:ascii="휴먼모음T" w:eastAsia="휴먼모음T" w:hint="eastAsia"/>
                <w:noProof/>
                <w:sz w:val="20"/>
                <w:szCs w:val="20"/>
              </w:rPr>
              <w:t xml:space="preserve"> </w:t>
            </w:r>
            <w:r w:rsidR="00DB6CB9" w:rsidRPr="00DB6CB9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  <w:szCs w:val="20"/>
              </w:rPr>
              <w:t>생성</w:t>
            </w:r>
            <w:r w:rsidR="00DB6CB9" w:rsidRPr="00DB6CB9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tab/>
            </w:r>
            <w:r w:rsidR="00DB6CB9" w:rsidRPr="00DB6CB9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begin"/>
            </w:r>
            <w:r w:rsidR="00DB6CB9" w:rsidRPr="00DB6CB9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instrText xml:space="preserve"> PAGEREF _Toc224051398 \h </w:instrText>
            </w:r>
            <w:r w:rsidR="00DB6CB9" w:rsidRPr="00DB6CB9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</w:r>
            <w:r w:rsidR="00DB6CB9" w:rsidRPr="00DB6CB9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separate"/>
            </w:r>
            <w:r w:rsidR="0033609E">
              <w:rPr>
                <w:rFonts w:ascii="휴먼모음T" w:eastAsia="휴먼모음T"/>
                <w:noProof/>
                <w:webHidden/>
                <w:sz w:val="20"/>
                <w:szCs w:val="20"/>
              </w:rPr>
              <w:t>8</w:t>
            </w:r>
            <w:r w:rsidR="00DB6CB9" w:rsidRPr="00DB6CB9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DB6CB9" w:rsidRPr="00DB6CB9" w:rsidRDefault="008A2ED3" w:rsidP="00DB6CB9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="휴먼모음T" w:eastAsia="휴먼모음T" w:hAnsiTheme="minorHAnsi"/>
              <w:noProof/>
              <w:kern w:val="2"/>
              <w:sz w:val="20"/>
              <w:szCs w:val="20"/>
              <w:lang w:eastAsia="ko-KR"/>
            </w:rPr>
          </w:pPr>
          <w:hyperlink w:anchor="_Toc224051399" w:history="1">
            <w:r w:rsidR="00DB6CB9" w:rsidRPr="00DB6CB9">
              <w:rPr>
                <w:rStyle w:val="aff2"/>
                <w:rFonts w:ascii="휴먼모음T" w:eastAsia="휴먼모음T" w:hint="eastAsia"/>
                <w:noProof/>
                <w:sz w:val="20"/>
                <w:szCs w:val="20"/>
              </w:rPr>
              <w:t xml:space="preserve">3.2 generate_db_migration </w:t>
            </w:r>
            <w:r w:rsidR="00DB6CB9" w:rsidRPr="00DB6CB9">
              <w:rPr>
                <w:rStyle w:val="aff2"/>
                <w:rFonts w:ascii="바탕" w:eastAsia="바탕" w:hAnsi="바탕" w:cs="바탕" w:hint="eastAsia"/>
                <w:noProof/>
                <w:sz w:val="20"/>
                <w:szCs w:val="20"/>
              </w:rPr>
              <w:t>—</w:t>
            </w:r>
            <w:r w:rsidR="00DB6CB9" w:rsidRPr="00DB6CB9">
              <w:rPr>
                <w:rStyle w:val="aff2"/>
                <w:rFonts w:ascii="휴먼모음T" w:eastAsia="휴먼모음T" w:hint="eastAsia"/>
                <w:noProof/>
                <w:sz w:val="20"/>
                <w:szCs w:val="20"/>
              </w:rPr>
              <w:t xml:space="preserve"> DB </w:t>
            </w:r>
            <w:r w:rsidR="00DB6CB9" w:rsidRPr="00DB6CB9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  <w:szCs w:val="20"/>
              </w:rPr>
              <w:t>마이그레이션</w:t>
            </w:r>
            <w:r w:rsidR="00DB6CB9" w:rsidRPr="00DB6CB9">
              <w:rPr>
                <w:rStyle w:val="aff2"/>
                <w:rFonts w:ascii="휴먼모음T" w:eastAsia="휴먼모음T" w:hint="eastAsia"/>
                <w:noProof/>
                <w:sz w:val="20"/>
                <w:szCs w:val="20"/>
              </w:rPr>
              <w:t xml:space="preserve"> </w:t>
            </w:r>
            <w:r w:rsidR="00DB6CB9" w:rsidRPr="00DB6CB9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  <w:szCs w:val="20"/>
              </w:rPr>
              <w:t>생성</w:t>
            </w:r>
            <w:r w:rsidR="00DB6CB9" w:rsidRPr="00DB6CB9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tab/>
            </w:r>
            <w:r w:rsidR="00DB6CB9" w:rsidRPr="00DB6CB9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begin"/>
            </w:r>
            <w:r w:rsidR="00DB6CB9" w:rsidRPr="00DB6CB9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instrText xml:space="preserve"> PAGEREF _Toc224051399 \h </w:instrText>
            </w:r>
            <w:r w:rsidR="00DB6CB9" w:rsidRPr="00DB6CB9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</w:r>
            <w:r w:rsidR="00DB6CB9" w:rsidRPr="00DB6CB9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separate"/>
            </w:r>
            <w:r w:rsidR="0033609E">
              <w:rPr>
                <w:rFonts w:ascii="휴먼모음T" w:eastAsia="휴먼모음T"/>
                <w:noProof/>
                <w:webHidden/>
                <w:sz w:val="20"/>
                <w:szCs w:val="20"/>
              </w:rPr>
              <w:t>9</w:t>
            </w:r>
            <w:r w:rsidR="00DB6CB9" w:rsidRPr="00DB6CB9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DB6CB9" w:rsidRPr="00DB6CB9" w:rsidRDefault="008A2ED3" w:rsidP="00DB6CB9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="휴먼모음T" w:eastAsia="휴먼모음T" w:hAnsiTheme="minorHAnsi"/>
              <w:noProof/>
              <w:kern w:val="2"/>
              <w:sz w:val="20"/>
              <w:szCs w:val="20"/>
              <w:lang w:eastAsia="ko-KR"/>
            </w:rPr>
          </w:pPr>
          <w:hyperlink w:anchor="_Toc224051400" w:history="1">
            <w:r w:rsidR="00DB6CB9" w:rsidRPr="00DB6CB9">
              <w:rPr>
                <w:rStyle w:val="aff2"/>
                <w:rFonts w:ascii="휴먼모음T" w:eastAsia="휴먼모음T" w:hint="eastAsia"/>
                <w:noProof/>
                <w:sz w:val="20"/>
                <w:szCs w:val="20"/>
              </w:rPr>
              <w:t xml:space="preserve">3.3 run_static_analysis </w:t>
            </w:r>
            <w:r w:rsidR="00DB6CB9" w:rsidRPr="00DB6CB9">
              <w:rPr>
                <w:rStyle w:val="aff2"/>
                <w:rFonts w:ascii="바탕" w:eastAsia="바탕" w:hAnsi="바탕" w:cs="바탕" w:hint="eastAsia"/>
                <w:noProof/>
                <w:sz w:val="20"/>
                <w:szCs w:val="20"/>
              </w:rPr>
              <w:t>—</w:t>
            </w:r>
            <w:r w:rsidR="00DB6CB9" w:rsidRPr="00DB6CB9">
              <w:rPr>
                <w:rStyle w:val="aff2"/>
                <w:rFonts w:ascii="휴먼모음T" w:eastAsia="휴먼모음T" w:hint="eastAsia"/>
                <w:noProof/>
                <w:sz w:val="20"/>
                <w:szCs w:val="20"/>
              </w:rPr>
              <w:t xml:space="preserve"> </w:t>
            </w:r>
            <w:r w:rsidR="00DB6CB9" w:rsidRPr="00DB6CB9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  <w:szCs w:val="20"/>
              </w:rPr>
              <w:t>정적</w:t>
            </w:r>
            <w:r w:rsidR="00DB6CB9" w:rsidRPr="00DB6CB9">
              <w:rPr>
                <w:rStyle w:val="aff2"/>
                <w:rFonts w:ascii="휴먼모음T" w:eastAsia="휴먼모음T" w:hint="eastAsia"/>
                <w:noProof/>
                <w:sz w:val="20"/>
                <w:szCs w:val="20"/>
              </w:rPr>
              <w:t xml:space="preserve"> </w:t>
            </w:r>
            <w:r w:rsidR="00DB6CB9" w:rsidRPr="00DB6CB9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  <w:szCs w:val="20"/>
              </w:rPr>
              <w:t>분석</w:t>
            </w:r>
            <w:r w:rsidR="00DB6CB9" w:rsidRPr="00DB6CB9">
              <w:rPr>
                <w:rStyle w:val="aff2"/>
                <w:rFonts w:ascii="휴먼모음T" w:eastAsia="휴먼모음T" w:hint="eastAsia"/>
                <w:noProof/>
                <w:sz w:val="20"/>
                <w:szCs w:val="20"/>
              </w:rPr>
              <w:t xml:space="preserve"> </w:t>
            </w:r>
            <w:r w:rsidR="00DB6CB9" w:rsidRPr="00DB6CB9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  <w:szCs w:val="20"/>
              </w:rPr>
              <w:t>실행</w:t>
            </w:r>
            <w:r w:rsidR="00DB6CB9" w:rsidRPr="00DB6CB9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tab/>
            </w:r>
            <w:r w:rsidR="00DB6CB9" w:rsidRPr="00DB6CB9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begin"/>
            </w:r>
            <w:r w:rsidR="00DB6CB9" w:rsidRPr="00DB6CB9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instrText xml:space="preserve"> PAGEREF _Toc224051400 \h </w:instrText>
            </w:r>
            <w:r w:rsidR="00DB6CB9" w:rsidRPr="00DB6CB9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</w:r>
            <w:r w:rsidR="00DB6CB9" w:rsidRPr="00DB6CB9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separate"/>
            </w:r>
            <w:r w:rsidR="0033609E">
              <w:rPr>
                <w:rFonts w:ascii="휴먼모음T" w:eastAsia="휴먼모음T"/>
                <w:noProof/>
                <w:webHidden/>
                <w:sz w:val="20"/>
                <w:szCs w:val="20"/>
              </w:rPr>
              <w:t>9</w:t>
            </w:r>
            <w:r w:rsidR="00DB6CB9" w:rsidRPr="00DB6CB9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DB6CB9" w:rsidRPr="00DB6CB9" w:rsidRDefault="008A2ED3" w:rsidP="00DB6CB9">
          <w:pPr>
            <w:pStyle w:val="13"/>
            <w:spacing w:after="0"/>
            <w:rPr>
              <w:rFonts w:ascii="휴먼모음T" w:eastAsia="휴먼모음T" w:hAnsiTheme="minorHAnsi"/>
              <w:noProof/>
              <w:kern w:val="2"/>
              <w:sz w:val="20"/>
              <w:szCs w:val="20"/>
              <w:lang w:eastAsia="ko-KR"/>
            </w:rPr>
          </w:pPr>
          <w:hyperlink w:anchor="_Toc224051401" w:history="1">
            <w:r w:rsidR="00DB6CB9" w:rsidRPr="00DB6CB9">
              <w:rPr>
                <w:rStyle w:val="aff2"/>
                <w:rFonts w:ascii="휴먼모음T" w:eastAsia="휴먼모음T" w:hint="eastAsia"/>
                <w:noProof/>
                <w:sz w:val="20"/>
                <w:szCs w:val="20"/>
              </w:rPr>
              <w:t xml:space="preserve">4. Domain Skills </w:t>
            </w:r>
            <w:r w:rsidR="00DB6CB9" w:rsidRPr="00DB6CB9">
              <w:rPr>
                <w:rStyle w:val="aff2"/>
                <w:rFonts w:ascii="바탕" w:eastAsia="바탕" w:hAnsi="바탕" w:cs="바탕" w:hint="eastAsia"/>
                <w:noProof/>
                <w:sz w:val="20"/>
                <w:szCs w:val="20"/>
              </w:rPr>
              <w:t>—</w:t>
            </w:r>
            <w:r w:rsidR="00DB6CB9" w:rsidRPr="00DB6CB9">
              <w:rPr>
                <w:rStyle w:val="aff2"/>
                <w:rFonts w:ascii="휴먼모음T" w:eastAsia="휴먼모음T" w:hint="eastAsia"/>
                <w:noProof/>
                <w:sz w:val="20"/>
                <w:szCs w:val="20"/>
              </w:rPr>
              <w:t xml:space="preserve"> Front-A </w:t>
            </w:r>
            <w:r w:rsidR="00DB6CB9" w:rsidRPr="00DB6CB9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  <w:szCs w:val="20"/>
              </w:rPr>
              <w:t>전용</w:t>
            </w:r>
            <w:r w:rsidR="00DB6CB9" w:rsidRPr="00DB6CB9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tab/>
            </w:r>
            <w:r w:rsidR="00DB6CB9" w:rsidRPr="00DB6CB9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begin"/>
            </w:r>
            <w:r w:rsidR="00DB6CB9" w:rsidRPr="00DB6CB9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instrText xml:space="preserve"> PAGEREF _Toc224051401 \h </w:instrText>
            </w:r>
            <w:r w:rsidR="00DB6CB9" w:rsidRPr="00DB6CB9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</w:r>
            <w:r w:rsidR="00DB6CB9" w:rsidRPr="00DB6CB9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separate"/>
            </w:r>
            <w:r w:rsidR="0033609E">
              <w:rPr>
                <w:rFonts w:ascii="휴먼모음T" w:eastAsia="휴먼모음T"/>
                <w:noProof/>
                <w:webHidden/>
                <w:sz w:val="20"/>
                <w:szCs w:val="20"/>
              </w:rPr>
              <w:t>10</w:t>
            </w:r>
            <w:r w:rsidR="00DB6CB9" w:rsidRPr="00DB6CB9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DB6CB9" w:rsidRPr="00DB6CB9" w:rsidRDefault="008A2ED3" w:rsidP="00DB6CB9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="휴먼모음T" w:eastAsia="휴먼모음T" w:hAnsiTheme="minorHAnsi"/>
              <w:noProof/>
              <w:kern w:val="2"/>
              <w:sz w:val="20"/>
              <w:szCs w:val="20"/>
              <w:lang w:eastAsia="ko-KR"/>
            </w:rPr>
          </w:pPr>
          <w:hyperlink w:anchor="_Toc224051402" w:history="1">
            <w:r w:rsidR="00DB6CB9" w:rsidRPr="00DB6CB9">
              <w:rPr>
                <w:rStyle w:val="aff2"/>
                <w:rFonts w:ascii="휴먼모음T" w:eastAsia="휴먼모음T" w:hint="eastAsia"/>
                <w:noProof/>
                <w:sz w:val="20"/>
                <w:szCs w:val="20"/>
              </w:rPr>
              <w:t xml:space="preserve">4.1 generate_component </w:t>
            </w:r>
            <w:r w:rsidR="00DB6CB9" w:rsidRPr="00DB6CB9">
              <w:rPr>
                <w:rStyle w:val="aff2"/>
                <w:rFonts w:ascii="바탕" w:eastAsia="바탕" w:hAnsi="바탕" w:cs="바탕" w:hint="eastAsia"/>
                <w:noProof/>
                <w:sz w:val="20"/>
                <w:szCs w:val="20"/>
              </w:rPr>
              <w:t>—</w:t>
            </w:r>
            <w:r w:rsidR="00DB6CB9" w:rsidRPr="00DB6CB9">
              <w:rPr>
                <w:rStyle w:val="aff2"/>
                <w:rFonts w:ascii="휴먼모음T" w:eastAsia="휴먼모음T" w:hint="eastAsia"/>
                <w:noProof/>
                <w:sz w:val="20"/>
                <w:szCs w:val="20"/>
              </w:rPr>
              <w:t xml:space="preserve"> React </w:t>
            </w:r>
            <w:r w:rsidR="00DB6CB9" w:rsidRPr="00DB6CB9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  <w:szCs w:val="20"/>
              </w:rPr>
              <w:t>컴포넌트</w:t>
            </w:r>
            <w:r w:rsidR="00DB6CB9" w:rsidRPr="00DB6CB9">
              <w:rPr>
                <w:rStyle w:val="aff2"/>
                <w:rFonts w:ascii="휴먼모음T" w:eastAsia="휴먼모음T" w:hint="eastAsia"/>
                <w:noProof/>
                <w:sz w:val="20"/>
                <w:szCs w:val="20"/>
              </w:rPr>
              <w:t xml:space="preserve"> </w:t>
            </w:r>
            <w:r w:rsidR="00DB6CB9" w:rsidRPr="00DB6CB9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  <w:szCs w:val="20"/>
              </w:rPr>
              <w:t>생성</w:t>
            </w:r>
            <w:r w:rsidR="00DB6CB9" w:rsidRPr="00DB6CB9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tab/>
            </w:r>
            <w:r w:rsidR="00DB6CB9" w:rsidRPr="00DB6CB9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begin"/>
            </w:r>
            <w:r w:rsidR="00DB6CB9" w:rsidRPr="00DB6CB9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instrText xml:space="preserve"> PAGEREF _Toc224051402 \h </w:instrText>
            </w:r>
            <w:r w:rsidR="00DB6CB9" w:rsidRPr="00DB6CB9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</w:r>
            <w:r w:rsidR="00DB6CB9" w:rsidRPr="00DB6CB9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separate"/>
            </w:r>
            <w:r w:rsidR="0033609E">
              <w:rPr>
                <w:rFonts w:ascii="휴먼모음T" w:eastAsia="휴먼모음T"/>
                <w:noProof/>
                <w:webHidden/>
                <w:sz w:val="20"/>
                <w:szCs w:val="20"/>
              </w:rPr>
              <w:t>10</w:t>
            </w:r>
            <w:r w:rsidR="00DB6CB9" w:rsidRPr="00DB6CB9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DB6CB9" w:rsidRPr="00DB6CB9" w:rsidRDefault="008A2ED3" w:rsidP="00DB6CB9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="휴먼모음T" w:eastAsia="휴먼모음T" w:hAnsiTheme="minorHAnsi"/>
              <w:noProof/>
              <w:kern w:val="2"/>
              <w:sz w:val="20"/>
              <w:szCs w:val="20"/>
              <w:lang w:eastAsia="ko-KR"/>
            </w:rPr>
          </w:pPr>
          <w:hyperlink w:anchor="_Toc224051403" w:history="1">
            <w:r w:rsidR="00DB6CB9" w:rsidRPr="00DB6CB9">
              <w:rPr>
                <w:rStyle w:val="aff2"/>
                <w:rFonts w:ascii="휴먼모음T" w:eastAsia="휴먼모음T" w:hint="eastAsia"/>
                <w:noProof/>
                <w:sz w:val="20"/>
                <w:szCs w:val="20"/>
              </w:rPr>
              <w:t xml:space="preserve">4.2 generate_page </w:t>
            </w:r>
            <w:r w:rsidR="00DB6CB9" w:rsidRPr="00DB6CB9">
              <w:rPr>
                <w:rStyle w:val="aff2"/>
                <w:rFonts w:ascii="바탕" w:eastAsia="바탕" w:hAnsi="바탕" w:cs="바탕" w:hint="eastAsia"/>
                <w:noProof/>
                <w:sz w:val="20"/>
                <w:szCs w:val="20"/>
              </w:rPr>
              <w:t>—</w:t>
            </w:r>
            <w:r w:rsidR="00DB6CB9" w:rsidRPr="00DB6CB9">
              <w:rPr>
                <w:rStyle w:val="aff2"/>
                <w:rFonts w:ascii="휴먼모음T" w:eastAsia="휴먼모음T" w:hint="eastAsia"/>
                <w:noProof/>
                <w:sz w:val="20"/>
                <w:szCs w:val="20"/>
              </w:rPr>
              <w:t xml:space="preserve"> Next.js </w:t>
            </w:r>
            <w:r w:rsidR="00DB6CB9" w:rsidRPr="00DB6CB9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  <w:szCs w:val="20"/>
              </w:rPr>
              <w:t>페이지</w:t>
            </w:r>
            <w:r w:rsidR="00DB6CB9" w:rsidRPr="00DB6CB9">
              <w:rPr>
                <w:rStyle w:val="aff2"/>
                <w:rFonts w:ascii="휴먼모음T" w:eastAsia="휴먼모음T" w:hint="eastAsia"/>
                <w:noProof/>
                <w:sz w:val="20"/>
                <w:szCs w:val="20"/>
              </w:rPr>
              <w:t xml:space="preserve"> </w:t>
            </w:r>
            <w:r w:rsidR="00DB6CB9" w:rsidRPr="00DB6CB9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  <w:szCs w:val="20"/>
              </w:rPr>
              <w:t>생성</w:t>
            </w:r>
            <w:r w:rsidR="00DB6CB9" w:rsidRPr="00DB6CB9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tab/>
            </w:r>
            <w:r w:rsidR="00DB6CB9" w:rsidRPr="00DB6CB9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begin"/>
            </w:r>
            <w:r w:rsidR="00DB6CB9" w:rsidRPr="00DB6CB9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instrText xml:space="preserve"> PAGEREF _Toc224051403 \h </w:instrText>
            </w:r>
            <w:r w:rsidR="00DB6CB9" w:rsidRPr="00DB6CB9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</w:r>
            <w:r w:rsidR="00DB6CB9" w:rsidRPr="00DB6CB9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separate"/>
            </w:r>
            <w:r w:rsidR="0033609E">
              <w:rPr>
                <w:rFonts w:ascii="휴먼모음T" w:eastAsia="휴먼모음T"/>
                <w:noProof/>
                <w:webHidden/>
                <w:sz w:val="20"/>
                <w:szCs w:val="20"/>
              </w:rPr>
              <w:t>11</w:t>
            </w:r>
            <w:r w:rsidR="00DB6CB9" w:rsidRPr="00DB6CB9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DB6CB9" w:rsidRPr="00DB6CB9" w:rsidRDefault="008A2ED3" w:rsidP="00DB6CB9">
          <w:pPr>
            <w:pStyle w:val="13"/>
            <w:spacing w:after="0"/>
            <w:rPr>
              <w:rFonts w:ascii="휴먼모음T" w:eastAsia="휴먼모음T" w:hAnsiTheme="minorHAnsi"/>
              <w:noProof/>
              <w:kern w:val="2"/>
              <w:sz w:val="20"/>
              <w:szCs w:val="20"/>
              <w:lang w:eastAsia="ko-KR"/>
            </w:rPr>
          </w:pPr>
          <w:hyperlink w:anchor="_Toc224051404" w:history="1">
            <w:r w:rsidR="00DB6CB9" w:rsidRPr="00DB6CB9">
              <w:rPr>
                <w:rStyle w:val="aff2"/>
                <w:rFonts w:ascii="휴먼모음T" w:eastAsia="휴먼모음T" w:hint="eastAsia"/>
                <w:noProof/>
                <w:sz w:val="20"/>
                <w:szCs w:val="20"/>
              </w:rPr>
              <w:t xml:space="preserve">5. Domain Skills </w:t>
            </w:r>
            <w:r w:rsidR="00DB6CB9" w:rsidRPr="00DB6CB9">
              <w:rPr>
                <w:rStyle w:val="aff2"/>
                <w:rFonts w:ascii="바탕" w:eastAsia="바탕" w:hAnsi="바탕" w:cs="바탕" w:hint="eastAsia"/>
                <w:noProof/>
                <w:sz w:val="20"/>
                <w:szCs w:val="20"/>
              </w:rPr>
              <w:t>—</w:t>
            </w:r>
            <w:r w:rsidR="00DB6CB9" w:rsidRPr="00DB6CB9">
              <w:rPr>
                <w:rStyle w:val="aff2"/>
                <w:rFonts w:ascii="휴먼모음T" w:eastAsia="휴먼모음T" w:hint="eastAsia"/>
                <w:noProof/>
                <w:sz w:val="20"/>
                <w:szCs w:val="20"/>
              </w:rPr>
              <w:t xml:space="preserve"> Test-A </w:t>
            </w:r>
            <w:r w:rsidR="00DB6CB9" w:rsidRPr="00DB6CB9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  <w:szCs w:val="20"/>
              </w:rPr>
              <w:t>전용</w:t>
            </w:r>
            <w:r w:rsidR="00DB6CB9" w:rsidRPr="00DB6CB9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tab/>
            </w:r>
            <w:r w:rsidR="00DB6CB9" w:rsidRPr="00DB6CB9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begin"/>
            </w:r>
            <w:r w:rsidR="00DB6CB9" w:rsidRPr="00DB6CB9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instrText xml:space="preserve"> PAGEREF _Toc224051404 \h </w:instrText>
            </w:r>
            <w:r w:rsidR="00DB6CB9" w:rsidRPr="00DB6CB9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</w:r>
            <w:r w:rsidR="00DB6CB9" w:rsidRPr="00DB6CB9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separate"/>
            </w:r>
            <w:r w:rsidR="0033609E">
              <w:rPr>
                <w:rFonts w:ascii="휴먼모음T" w:eastAsia="휴먼모음T"/>
                <w:noProof/>
                <w:webHidden/>
                <w:sz w:val="20"/>
                <w:szCs w:val="20"/>
              </w:rPr>
              <w:t>12</w:t>
            </w:r>
            <w:r w:rsidR="00DB6CB9" w:rsidRPr="00DB6CB9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DB6CB9" w:rsidRPr="00DB6CB9" w:rsidRDefault="008A2ED3" w:rsidP="00DB6CB9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="휴먼모음T" w:eastAsia="휴먼모음T" w:hAnsiTheme="minorHAnsi"/>
              <w:noProof/>
              <w:kern w:val="2"/>
              <w:sz w:val="20"/>
              <w:szCs w:val="20"/>
              <w:lang w:eastAsia="ko-KR"/>
            </w:rPr>
          </w:pPr>
          <w:hyperlink w:anchor="_Toc224051405" w:history="1">
            <w:r w:rsidR="00DB6CB9" w:rsidRPr="00DB6CB9">
              <w:rPr>
                <w:rStyle w:val="aff2"/>
                <w:rFonts w:ascii="휴먼모음T" w:eastAsia="휴먼모음T" w:hint="eastAsia"/>
                <w:noProof/>
                <w:sz w:val="20"/>
                <w:szCs w:val="20"/>
              </w:rPr>
              <w:t xml:space="preserve">5.1 run_simulation </w:t>
            </w:r>
            <w:r w:rsidR="00DB6CB9" w:rsidRPr="00DB6CB9">
              <w:rPr>
                <w:rStyle w:val="aff2"/>
                <w:rFonts w:ascii="바탕" w:eastAsia="바탕" w:hAnsi="바탕" w:cs="바탕" w:hint="eastAsia"/>
                <w:noProof/>
                <w:sz w:val="20"/>
                <w:szCs w:val="20"/>
              </w:rPr>
              <w:t>—</w:t>
            </w:r>
            <w:r w:rsidR="00DB6CB9" w:rsidRPr="00DB6CB9">
              <w:rPr>
                <w:rStyle w:val="aff2"/>
                <w:rFonts w:ascii="휴먼모음T" w:eastAsia="휴먼모음T" w:hint="eastAsia"/>
                <w:noProof/>
                <w:sz w:val="20"/>
                <w:szCs w:val="20"/>
              </w:rPr>
              <w:t xml:space="preserve"> Multi-Agent Simulation </w:t>
            </w:r>
            <w:r w:rsidR="00DB6CB9" w:rsidRPr="00DB6CB9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  <w:szCs w:val="20"/>
              </w:rPr>
              <w:t>실행</w:t>
            </w:r>
            <w:r w:rsidR="00DB6CB9" w:rsidRPr="00DB6CB9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tab/>
            </w:r>
            <w:r w:rsidR="00DB6CB9" w:rsidRPr="00DB6CB9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begin"/>
            </w:r>
            <w:r w:rsidR="00DB6CB9" w:rsidRPr="00DB6CB9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instrText xml:space="preserve"> PAGEREF _Toc224051405 \h </w:instrText>
            </w:r>
            <w:r w:rsidR="00DB6CB9" w:rsidRPr="00DB6CB9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</w:r>
            <w:r w:rsidR="00DB6CB9" w:rsidRPr="00DB6CB9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separate"/>
            </w:r>
            <w:r w:rsidR="0033609E">
              <w:rPr>
                <w:rFonts w:ascii="휴먼모음T" w:eastAsia="휴먼모음T"/>
                <w:noProof/>
                <w:webHidden/>
                <w:sz w:val="20"/>
                <w:szCs w:val="20"/>
              </w:rPr>
              <w:t>12</w:t>
            </w:r>
            <w:r w:rsidR="00DB6CB9" w:rsidRPr="00DB6CB9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DB6CB9" w:rsidRPr="00DB6CB9" w:rsidRDefault="008A2ED3" w:rsidP="00DB6CB9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="휴먼모음T" w:eastAsia="휴먼모음T" w:hAnsiTheme="minorHAnsi"/>
              <w:noProof/>
              <w:kern w:val="2"/>
              <w:sz w:val="20"/>
              <w:szCs w:val="20"/>
              <w:lang w:eastAsia="ko-KR"/>
            </w:rPr>
          </w:pPr>
          <w:hyperlink w:anchor="_Toc224051406" w:history="1">
            <w:r w:rsidR="00DB6CB9" w:rsidRPr="00DB6CB9">
              <w:rPr>
                <w:rStyle w:val="aff2"/>
                <w:rFonts w:ascii="휴먼모음T" w:eastAsia="휴먼모음T" w:hint="eastAsia"/>
                <w:noProof/>
                <w:sz w:val="20"/>
                <w:szCs w:val="20"/>
              </w:rPr>
              <w:t xml:space="preserve">5.2 evaluate_kpi </w:t>
            </w:r>
            <w:r w:rsidR="00DB6CB9" w:rsidRPr="00DB6CB9">
              <w:rPr>
                <w:rStyle w:val="aff2"/>
                <w:rFonts w:ascii="바탕" w:eastAsia="바탕" w:hAnsi="바탕" w:cs="바탕" w:hint="eastAsia"/>
                <w:noProof/>
                <w:sz w:val="20"/>
                <w:szCs w:val="20"/>
              </w:rPr>
              <w:t>—</w:t>
            </w:r>
            <w:r w:rsidR="00DB6CB9" w:rsidRPr="00DB6CB9">
              <w:rPr>
                <w:rStyle w:val="aff2"/>
                <w:rFonts w:ascii="휴먼모음T" w:eastAsia="휴먼모음T" w:hint="eastAsia"/>
                <w:noProof/>
                <w:sz w:val="20"/>
                <w:szCs w:val="20"/>
              </w:rPr>
              <w:t xml:space="preserve"> KPI </w:t>
            </w:r>
            <w:r w:rsidR="00DB6CB9" w:rsidRPr="00DB6CB9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  <w:szCs w:val="20"/>
              </w:rPr>
              <w:t>측정</w:t>
            </w:r>
            <w:r w:rsidR="00DB6CB9" w:rsidRPr="00DB6CB9">
              <w:rPr>
                <w:rStyle w:val="aff2"/>
                <w:rFonts w:ascii="휴먼모음T" w:eastAsia="휴먼모음T" w:hint="eastAsia"/>
                <w:noProof/>
                <w:sz w:val="20"/>
                <w:szCs w:val="20"/>
              </w:rPr>
              <w:t xml:space="preserve"> </w:t>
            </w:r>
            <w:r w:rsidR="00DB6CB9" w:rsidRPr="00DB6CB9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  <w:szCs w:val="20"/>
              </w:rPr>
              <w:t>및</w:t>
            </w:r>
            <w:r w:rsidR="00DB6CB9" w:rsidRPr="00DB6CB9">
              <w:rPr>
                <w:rStyle w:val="aff2"/>
                <w:rFonts w:ascii="휴먼모음T" w:eastAsia="휴먼모음T" w:hint="eastAsia"/>
                <w:noProof/>
                <w:sz w:val="20"/>
                <w:szCs w:val="20"/>
              </w:rPr>
              <w:t xml:space="preserve"> </w:t>
            </w:r>
            <w:r w:rsidR="00DB6CB9" w:rsidRPr="00DB6CB9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  <w:szCs w:val="20"/>
              </w:rPr>
              <w:t>평가</w:t>
            </w:r>
            <w:r w:rsidR="00DB6CB9" w:rsidRPr="00DB6CB9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tab/>
            </w:r>
            <w:r w:rsidR="00DB6CB9" w:rsidRPr="00DB6CB9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begin"/>
            </w:r>
            <w:r w:rsidR="00DB6CB9" w:rsidRPr="00DB6CB9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instrText xml:space="preserve"> PAGEREF _Toc224051406 \h </w:instrText>
            </w:r>
            <w:r w:rsidR="00DB6CB9" w:rsidRPr="00DB6CB9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</w:r>
            <w:r w:rsidR="00DB6CB9" w:rsidRPr="00DB6CB9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separate"/>
            </w:r>
            <w:r w:rsidR="0033609E">
              <w:rPr>
                <w:rFonts w:ascii="휴먼모음T" w:eastAsia="휴먼모음T"/>
                <w:noProof/>
                <w:webHidden/>
                <w:sz w:val="20"/>
                <w:szCs w:val="20"/>
              </w:rPr>
              <w:t>13</w:t>
            </w:r>
            <w:r w:rsidR="00DB6CB9" w:rsidRPr="00DB6CB9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DB6CB9" w:rsidRPr="00DB6CB9" w:rsidRDefault="008A2ED3" w:rsidP="00DB6CB9">
          <w:pPr>
            <w:pStyle w:val="13"/>
            <w:spacing w:after="0"/>
            <w:rPr>
              <w:rFonts w:ascii="휴먼모음T" w:eastAsia="휴먼모음T" w:hAnsiTheme="minorHAnsi"/>
              <w:noProof/>
              <w:kern w:val="2"/>
              <w:sz w:val="20"/>
              <w:szCs w:val="20"/>
              <w:lang w:eastAsia="ko-KR"/>
            </w:rPr>
          </w:pPr>
          <w:hyperlink w:anchor="_Toc224051407" w:history="1">
            <w:r w:rsidR="00DB6CB9" w:rsidRPr="00DB6CB9">
              <w:rPr>
                <w:rStyle w:val="aff2"/>
                <w:rFonts w:ascii="휴먼모음T" w:eastAsia="휴먼모음T" w:hint="eastAsia"/>
                <w:noProof/>
                <w:sz w:val="20"/>
                <w:szCs w:val="20"/>
              </w:rPr>
              <w:t xml:space="preserve">6. Domain Skills </w:t>
            </w:r>
            <w:r w:rsidR="00DB6CB9" w:rsidRPr="00DB6CB9">
              <w:rPr>
                <w:rStyle w:val="aff2"/>
                <w:rFonts w:ascii="바탕" w:eastAsia="바탕" w:hAnsi="바탕" w:cs="바탕" w:hint="eastAsia"/>
                <w:noProof/>
                <w:sz w:val="20"/>
                <w:szCs w:val="20"/>
              </w:rPr>
              <w:t>—</w:t>
            </w:r>
            <w:r w:rsidR="00DB6CB9" w:rsidRPr="00DB6CB9">
              <w:rPr>
                <w:rStyle w:val="aff2"/>
                <w:rFonts w:ascii="휴먼모음T" w:eastAsia="휴먼모음T" w:hint="eastAsia"/>
                <w:noProof/>
                <w:sz w:val="20"/>
                <w:szCs w:val="20"/>
              </w:rPr>
              <w:t xml:space="preserve"> Evol-A </w:t>
            </w:r>
            <w:r w:rsidR="00DB6CB9" w:rsidRPr="00DB6CB9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  <w:szCs w:val="20"/>
              </w:rPr>
              <w:t>전용</w:t>
            </w:r>
            <w:r w:rsidR="00DB6CB9" w:rsidRPr="00DB6CB9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tab/>
            </w:r>
            <w:r w:rsidR="00DB6CB9" w:rsidRPr="00DB6CB9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begin"/>
            </w:r>
            <w:r w:rsidR="00DB6CB9" w:rsidRPr="00DB6CB9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instrText xml:space="preserve"> PAGEREF _Toc224051407 \h </w:instrText>
            </w:r>
            <w:r w:rsidR="00DB6CB9" w:rsidRPr="00DB6CB9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</w:r>
            <w:r w:rsidR="00DB6CB9" w:rsidRPr="00DB6CB9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separate"/>
            </w:r>
            <w:r w:rsidR="0033609E">
              <w:rPr>
                <w:rFonts w:ascii="휴먼모음T" w:eastAsia="휴먼모음T"/>
                <w:noProof/>
                <w:webHidden/>
                <w:sz w:val="20"/>
                <w:szCs w:val="20"/>
              </w:rPr>
              <w:t>14</w:t>
            </w:r>
            <w:r w:rsidR="00DB6CB9" w:rsidRPr="00DB6CB9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DB6CB9" w:rsidRPr="00DB6CB9" w:rsidRDefault="008A2ED3" w:rsidP="00DB6CB9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="휴먼모음T" w:eastAsia="휴먼모음T" w:hAnsiTheme="minorHAnsi"/>
              <w:noProof/>
              <w:kern w:val="2"/>
              <w:sz w:val="20"/>
              <w:szCs w:val="20"/>
              <w:lang w:eastAsia="ko-KR"/>
            </w:rPr>
          </w:pPr>
          <w:hyperlink w:anchor="_Toc224051408" w:history="1">
            <w:r w:rsidR="00DB6CB9" w:rsidRPr="00DB6CB9">
              <w:rPr>
                <w:rStyle w:val="aff2"/>
                <w:rFonts w:ascii="휴먼모음T" w:eastAsia="휴먼모음T" w:hint="eastAsia"/>
                <w:noProof/>
                <w:sz w:val="20"/>
                <w:szCs w:val="20"/>
              </w:rPr>
              <w:t xml:space="preserve">6.1 analyze_trajectory </w:t>
            </w:r>
            <w:r w:rsidR="00DB6CB9" w:rsidRPr="00DB6CB9">
              <w:rPr>
                <w:rStyle w:val="aff2"/>
                <w:rFonts w:ascii="바탕" w:eastAsia="바탕" w:hAnsi="바탕" w:cs="바탕" w:hint="eastAsia"/>
                <w:noProof/>
                <w:sz w:val="20"/>
                <w:szCs w:val="20"/>
              </w:rPr>
              <w:t>—</w:t>
            </w:r>
            <w:r w:rsidR="00DB6CB9" w:rsidRPr="00DB6CB9">
              <w:rPr>
                <w:rStyle w:val="aff2"/>
                <w:rFonts w:ascii="휴먼모음T" w:eastAsia="휴먼모음T" w:hint="eastAsia"/>
                <w:noProof/>
                <w:sz w:val="20"/>
                <w:szCs w:val="20"/>
              </w:rPr>
              <w:t xml:space="preserve"> Trajectory </w:t>
            </w:r>
            <w:r w:rsidR="00DB6CB9" w:rsidRPr="00DB6CB9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  <w:szCs w:val="20"/>
              </w:rPr>
              <w:t>분석</w:t>
            </w:r>
            <w:r w:rsidR="00DB6CB9" w:rsidRPr="00DB6CB9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tab/>
            </w:r>
            <w:r w:rsidR="00DB6CB9" w:rsidRPr="00DB6CB9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begin"/>
            </w:r>
            <w:r w:rsidR="00DB6CB9" w:rsidRPr="00DB6CB9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instrText xml:space="preserve"> PAGEREF _Toc224051408 \h </w:instrText>
            </w:r>
            <w:r w:rsidR="00DB6CB9" w:rsidRPr="00DB6CB9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</w:r>
            <w:r w:rsidR="00DB6CB9" w:rsidRPr="00DB6CB9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separate"/>
            </w:r>
            <w:r w:rsidR="0033609E">
              <w:rPr>
                <w:rFonts w:ascii="휴먼모음T" w:eastAsia="휴먼모음T"/>
                <w:noProof/>
                <w:webHidden/>
                <w:sz w:val="20"/>
                <w:szCs w:val="20"/>
              </w:rPr>
              <w:t>14</w:t>
            </w:r>
            <w:r w:rsidR="00DB6CB9" w:rsidRPr="00DB6CB9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DB6CB9" w:rsidRPr="00DB6CB9" w:rsidRDefault="008A2ED3" w:rsidP="00DB6CB9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="휴먼모음T" w:eastAsia="휴먼모음T" w:hAnsiTheme="minorHAnsi"/>
              <w:noProof/>
              <w:kern w:val="2"/>
              <w:sz w:val="20"/>
              <w:szCs w:val="20"/>
              <w:lang w:eastAsia="ko-KR"/>
            </w:rPr>
          </w:pPr>
          <w:hyperlink w:anchor="_Toc224051409" w:history="1">
            <w:r w:rsidR="00DB6CB9" w:rsidRPr="00DB6CB9">
              <w:rPr>
                <w:rStyle w:val="aff2"/>
                <w:rFonts w:ascii="휴먼모음T" w:eastAsia="휴먼모음T" w:hint="eastAsia"/>
                <w:noProof/>
                <w:sz w:val="20"/>
                <w:szCs w:val="20"/>
              </w:rPr>
              <w:t xml:space="preserve">6.2 propose_improvement </w:t>
            </w:r>
            <w:r w:rsidR="00DB6CB9" w:rsidRPr="00DB6CB9">
              <w:rPr>
                <w:rStyle w:val="aff2"/>
                <w:rFonts w:ascii="바탕" w:eastAsia="바탕" w:hAnsi="바탕" w:cs="바탕" w:hint="eastAsia"/>
                <w:noProof/>
                <w:sz w:val="20"/>
                <w:szCs w:val="20"/>
              </w:rPr>
              <w:t>—</w:t>
            </w:r>
            <w:r w:rsidR="00DB6CB9" w:rsidRPr="00DB6CB9">
              <w:rPr>
                <w:rStyle w:val="aff2"/>
                <w:rFonts w:ascii="휴먼모음T" w:eastAsia="휴먼모음T" w:hint="eastAsia"/>
                <w:noProof/>
                <w:sz w:val="20"/>
                <w:szCs w:val="20"/>
              </w:rPr>
              <w:t xml:space="preserve"> </w:t>
            </w:r>
            <w:r w:rsidR="00DB6CB9" w:rsidRPr="00DB6CB9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  <w:szCs w:val="20"/>
              </w:rPr>
              <w:t>개선안</w:t>
            </w:r>
            <w:r w:rsidR="00DB6CB9" w:rsidRPr="00DB6CB9">
              <w:rPr>
                <w:rStyle w:val="aff2"/>
                <w:rFonts w:ascii="휴먼모음T" w:eastAsia="휴먼모음T" w:hint="eastAsia"/>
                <w:noProof/>
                <w:sz w:val="20"/>
                <w:szCs w:val="20"/>
              </w:rPr>
              <w:t xml:space="preserve"> </w:t>
            </w:r>
            <w:r w:rsidR="00DB6CB9" w:rsidRPr="00DB6CB9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  <w:szCs w:val="20"/>
              </w:rPr>
              <w:t>제안</w:t>
            </w:r>
            <w:r w:rsidR="00DB6CB9" w:rsidRPr="00DB6CB9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tab/>
            </w:r>
            <w:r w:rsidR="00DB6CB9" w:rsidRPr="00DB6CB9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begin"/>
            </w:r>
            <w:r w:rsidR="00DB6CB9" w:rsidRPr="00DB6CB9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instrText xml:space="preserve"> PAGEREF _Toc224051409 \h </w:instrText>
            </w:r>
            <w:r w:rsidR="00DB6CB9" w:rsidRPr="00DB6CB9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</w:r>
            <w:r w:rsidR="00DB6CB9" w:rsidRPr="00DB6CB9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separate"/>
            </w:r>
            <w:r w:rsidR="0033609E">
              <w:rPr>
                <w:rFonts w:ascii="휴먼모음T" w:eastAsia="휴먼모음T"/>
                <w:noProof/>
                <w:webHidden/>
                <w:sz w:val="20"/>
                <w:szCs w:val="20"/>
              </w:rPr>
              <w:t>14</w:t>
            </w:r>
            <w:r w:rsidR="00DB6CB9" w:rsidRPr="00DB6CB9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DB6CB9" w:rsidRPr="00DB6CB9" w:rsidRDefault="008A2ED3" w:rsidP="00DB6CB9">
          <w:pPr>
            <w:pStyle w:val="13"/>
            <w:spacing w:after="0"/>
            <w:rPr>
              <w:rFonts w:ascii="휴먼모음T" w:eastAsia="휴먼모음T" w:hAnsiTheme="minorHAnsi"/>
              <w:noProof/>
              <w:kern w:val="2"/>
              <w:sz w:val="20"/>
              <w:szCs w:val="20"/>
              <w:lang w:eastAsia="ko-KR"/>
            </w:rPr>
          </w:pPr>
          <w:hyperlink w:anchor="_Toc224051410" w:history="1">
            <w:r w:rsidR="00DB6CB9" w:rsidRPr="00DB6CB9">
              <w:rPr>
                <w:rStyle w:val="aff2"/>
                <w:rFonts w:ascii="휴먼모음T" w:eastAsia="휴먼모음T" w:hint="eastAsia"/>
                <w:noProof/>
                <w:sz w:val="20"/>
                <w:szCs w:val="20"/>
              </w:rPr>
              <w:t xml:space="preserve">7. Skill </w:t>
            </w:r>
            <w:r w:rsidR="00DB6CB9" w:rsidRPr="00DB6CB9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  <w:szCs w:val="20"/>
              </w:rPr>
              <w:t>등록</w:t>
            </w:r>
            <w:r w:rsidR="00DB6CB9" w:rsidRPr="00DB6CB9">
              <w:rPr>
                <w:rStyle w:val="aff2"/>
                <w:rFonts w:ascii="휴먼모음T" w:eastAsia="휴먼모음T" w:hint="eastAsia"/>
                <w:noProof/>
                <w:sz w:val="20"/>
                <w:szCs w:val="20"/>
              </w:rPr>
              <w:t xml:space="preserve"> </w:t>
            </w:r>
            <w:r w:rsidR="00DB6CB9" w:rsidRPr="00DB6CB9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  <w:szCs w:val="20"/>
              </w:rPr>
              <w:t>및</w:t>
            </w:r>
            <w:r w:rsidR="00DB6CB9" w:rsidRPr="00DB6CB9">
              <w:rPr>
                <w:rStyle w:val="aff2"/>
                <w:rFonts w:ascii="휴먼모음T" w:eastAsia="휴먼모음T" w:hint="eastAsia"/>
                <w:noProof/>
                <w:sz w:val="20"/>
                <w:szCs w:val="20"/>
              </w:rPr>
              <w:t xml:space="preserve"> </w:t>
            </w:r>
            <w:r w:rsidR="00DB6CB9" w:rsidRPr="00DB6CB9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  <w:szCs w:val="20"/>
              </w:rPr>
              <w:t>호출</w:t>
            </w:r>
            <w:r w:rsidR="00DB6CB9" w:rsidRPr="00DB6CB9">
              <w:rPr>
                <w:rStyle w:val="aff2"/>
                <w:rFonts w:ascii="휴먼모음T" w:eastAsia="휴먼모음T" w:hint="eastAsia"/>
                <w:noProof/>
                <w:sz w:val="20"/>
                <w:szCs w:val="20"/>
              </w:rPr>
              <w:t xml:space="preserve"> </w:t>
            </w:r>
            <w:r w:rsidR="00DB6CB9" w:rsidRPr="00DB6CB9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  <w:szCs w:val="20"/>
              </w:rPr>
              <w:t>규칙</w:t>
            </w:r>
            <w:r w:rsidR="00DB6CB9" w:rsidRPr="00DB6CB9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tab/>
            </w:r>
            <w:r w:rsidR="00DB6CB9" w:rsidRPr="00DB6CB9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begin"/>
            </w:r>
            <w:r w:rsidR="00DB6CB9" w:rsidRPr="00DB6CB9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instrText xml:space="preserve"> PAGEREF _Toc224051410 \h </w:instrText>
            </w:r>
            <w:r w:rsidR="00DB6CB9" w:rsidRPr="00DB6CB9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</w:r>
            <w:r w:rsidR="00DB6CB9" w:rsidRPr="00DB6CB9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separate"/>
            </w:r>
            <w:r w:rsidR="0033609E">
              <w:rPr>
                <w:rFonts w:ascii="휴먼모음T" w:eastAsia="휴먼모음T"/>
                <w:noProof/>
                <w:webHidden/>
                <w:sz w:val="20"/>
                <w:szCs w:val="20"/>
              </w:rPr>
              <w:t>15</w:t>
            </w:r>
            <w:r w:rsidR="00DB6CB9" w:rsidRPr="00DB6CB9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DB6CB9" w:rsidRPr="00DB6CB9" w:rsidRDefault="008A2ED3" w:rsidP="00DB6CB9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="휴먼모음T" w:eastAsia="휴먼모음T" w:hAnsiTheme="minorHAnsi"/>
              <w:noProof/>
              <w:kern w:val="2"/>
              <w:sz w:val="20"/>
              <w:szCs w:val="20"/>
              <w:lang w:eastAsia="ko-KR"/>
            </w:rPr>
          </w:pPr>
          <w:hyperlink w:anchor="_Toc224051411" w:history="1">
            <w:r w:rsidR="00DB6CB9" w:rsidRPr="00DB6CB9">
              <w:rPr>
                <w:rStyle w:val="aff2"/>
                <w:rFonts w:ascii="휴먼모음T" w:eastAsia="휴먼모음T" w:hint="eastAsia"/>
                <w:noProof/>
                <w:sz w:val="20"/>
                <w:szCs w:val="20"/>
              </w:rPr>
              <w:t>7.1 Skill Registry</w:t>
            </w:r>
            <w:r w:rsidR="00DB6CB9" w:rsidRPr="00DB6CB9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tab/>
            </w:r>
            <w:r w:rsidR="00DB6CB9" w:rsidRPr="00DB6CB9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begin"/>
            </w:r>
            <w:r w:rsidR="00DB6CB9" w:rsidRPr="00DB6CB9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instrText xml:space="preserve"> PAGEREF _Toc224051411 \h </w:instrText>
            </w:r>
            <w:r w:rsidR="00DB6CB9" w:rsidRPr="00DB6CB9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</w:r>
            <w:r w:rsidR="00DB6CB9" w:rsidRPr="00DB6CB9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separate"/>
            </w:r>
            <w:r w:rsidR="0033609E">
              <w:rPr>
                <w:rFonts w:ascii="휴먼모음T" w:eastAsia="휴먼모음T"/>
                <w:noProof/>
                <w:webHidden/>
                <w:sz w:val="20"/>
                <w:szCs w:val="20"/>
              </w:rPr>
              <w:t>15</w:t>
            </w:r>
            <w:r w:rsidR="00DB6CB9" w:rsidRPr="00DB6CB9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DB6CB9" w:rsidRPr="00DB6CB9" w:rsidRDefault="008A2ED3" w:rsidP="00DB6CB9">
          <w:pPr>
            <w:pStyle w:val="28"/>
            <w:tabs>
              <w:tab w:val="right" w:leader="dot" w:pos="8538"/>
            </w:tabs>
            <w:spacing w:before="0" w:after="0" w:line="240" w:lineRule="auto"/>
            <w:ind w:left="440"/>
            <w:rPr>
              <w:rFonts w:ascii="휴먼모음T" w:eastAsia="휴먼모음T" w:hAnsiTheme="minorHAnsi"/>
              <w:noProof/>
              <w:kern w:val="2"/>
              <w:sz w:val="20"/>
              <w:szCs w:val="20"/>
              <w:lang w:eastAsia="ko-KR"/>
            </w:rPr>
          </w:pPr>
          <w:hyperlink w:anchor="_Toc224051412" w:history="1">
            <w:r w:rsidR="00DB6CB9" w:rsidRPr="00DB6CB9">
              <w:rPr>
                <w:rStyle w:val="aff2"/>
                <w:rFonts w:ascii="휴먼모음T" w:eastAsia="휴먼모음T" w:hint="eastAsia"/>
                <w:noProof/>
                <w:sz w:val="20"/>
                <w:szCs w:val="20"/>
              </w:rPr>
              <w:t xml:space="preserve">7.2 Skill </w:t>
            </w:r>
            <w:r w:rsidR="00DB6CB9" w:rsidRPr="00DB6CB9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  <w:szCs w:val="20"/>
              </w:rPr>
              <w:t>버전</w:t>
            </w:r>
            <w:r w:rsidR="00DB6CB9" w:rsidRPr="00DB6CB9">
              <w:rPr>
                <w:rStyle w:val="aff2"/>
                <w:rFonts w:ascii="휴먼모음T" w:eastAsia="휴먼모음T" w:hint="eastAsia"/>
                <w:noProof/>
                <w:sz w:val="20"/>
                <w:szCs w:val="20"/>
              </w:rPr>
              <w:t xml:space="preserve"> </w:t>
            </w:r>
            <w:r w:rsidR="00DB6CB9" w:rsidRPr="00DB6CB9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  <w:szCs w:val="20"/>
              </w:rPr>
              <w:t>관리</w:t>
            </w:r>
            <w:r w:rsidR="00DB6CB9" w:rsidRPr="00DB6CB9">
              <w:rPr>
                <w:rStyle w:val="aff2"/>
                <w:rFonts w:ascii="휴먼모음T" w:eastAsia="휴먼모음T" w:hint="eastAsia"/>
                <w:noProof/>
                <w:sz w:val="20"/>
                <w:szCs w:val="20"/>
              </w:rPr>
              <w:t xml:space="preserve"> </w:t>
            </w:r>
            <w:r w:rsidR="00DB6CB9" w:rsidRPr="00DB6CB9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  <w:szCs w:val="20"/>
              </w:rPr>
              <w:t>기준</w:t>
            </w:r>
            <w:r w:rsidR="00DB6CB9" w:rsidRPr="00DB6CB9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tab/>
            </w:r>
            <w:r w:rsidR="00DB6CB9" w:rsidRPr="00DB6CB9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begin"/>
            </w:r>
            <w:r w:rsidR="00DB6CB9" w:rsidRPr="00DB6CB9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instrText xml:space="preserve"> PAGEREF _Toc224051412 \h </w:instrText>
            </w:r>
            <w:r w:rsidR="00DB6CB9" w:rsidRPr="00DB6CB9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</w:r>
            <w:r w:rsidR="00DB6CB9" w:rsidRPr="00DB6CB9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separate"/>
            </w:r>
            <w:r w:rsidR="0033609E">
              <w:rPr>
                <w:rFonts w:ascii="휴먼모음T" w:eastAsia="휴먼모음T"/>
                <w:noProof/>
                <w:webHidden/>
                <w:sz w:val="20"/>
                <w:szCs w:val="20"/>
              </w:rPr>
              <w:t>15</w:t>
            </w:r>
            <w:r w:rsidR="00DB6CB9" w:rsidRPr="00DB6CB9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DB6CB9" w:rsidRPr="00DB6CB9" w:rsidRDefault="008A2ED3" w:rsidP="00DB6CB9">
          <w:pPr>
            <w:pStyle w:val="13"/>
            <w:spacing w:after="0"/>
            <w:rPr>
              <w:rFonts w:ascii="휴먼모음T" w:eastAsia="휴먼모음T" w:hAnsiTheme="minorHAnsi"/>
              <w:noProof/>
              <w:kern w:val="2"/>
              <w:sz w:val="20"/>
              <w:szCs w:val="20"/>
              <w:lang w:eastAsia="ko-KR"/>
            </w:rPr>
          </w:pPr>
          <w:hyperlink w:anchor="_Toc224051413" w:history="1">
            <w:r w:rsidR="00DB6CB9" w:rsidRPr="00DB6CB9">
              <w:rPr>
                <w:rStyle w:val="aff2"/>
                <w:rFonts w:ascii="휴먼모음T" w:eastAsia="휴먼모음T" w:hint="eastAsia"/>
                <w:noProof/>
                <w:sz w:val="20"/>
                <w:szCs w:val="20"/>
              </w:rPr>
              <w:t xml:space="preserve">8. Skill </w:t>
            </w:r>
            <w:r w:rsidR="00DB6CB9" w:rsidRPr="00DB6CB9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  <w:szCs w:val="20"/>
              </w:rPr>
              <w:t>전체</w:t>
            </w:r>
            <w:r w:rsidR="00DB6CB9" w:rsidRPr="00DB6CB9">
              <w:rPr>
                <w:rStyle w:val="aff2"/>
                <w:rFonts w:ascii="휴먼모음T" w:eastAsia="휴먼모음T" w:hint="eastAsia"/>
                <w:noProof/>
                <w:sz w:val="20"/>
                <w:szCs w:val="20"/>
              </w:rPr>
              <w:t xml:space="preserve"> </w:t>
            </w:r>
            <w:r w:rsidR="00DB6CB9" w:rsidRPr="00DB6CB9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  <w:szCs w:val="20"/>
              </w:rPr>
              <w:t>목록</w:t>
            </w:r>
            <w:r w:rsidR="00DB6CB9" w:rsidRPr="00DB6CB9">
              <w:rPr>
                <w:rStyle w:val="aff2"/>
                <w:rFonts w:ascii="휴먼모음T" w:eastAsia="휴먼모음T" w:hint="eastAsia"/>
                <w:noProof/>
                <w:sz w:val="20"/>
                <w:szCs w:val="20"/>
              </w:rPr>
              <w:t xml:space="preserve"> </w:t>
            </w:r>
            <w:r w:rsidR="00DB6CB9" w:rsidRPr="00DB6CB9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  <w:szCs w:val="20"/>
              </w:rPr>
              <w:t>요약</w:t>
            </w:r>
            <w:r w:rsidR="00DB6CB9" w:rsidRPr="00DB6CB9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tab/>
            </w:r>
            <w:r w:rsidR="00DB6CB9" w:rsidRPr="00DB6CB9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begin"/>
            </w:r>
            <w:r w:rsidR="00DB6CB9" w:rsidRPr="00DB6CB9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instrText xml:space="preserve"> PAGEREF _Toc224051413 \h </w:instrText>
            </w:r>
            <w:r w:rsidR="00DB6CB9" w:rsidRPr="00DB6CB9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</w:r>
            <w:r w:rsidR="00DB6CB9" w:rsidRPr="00DB6CB9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separate"/>
            </w:r>
            <w:r w:rsidR="0033609E">
              <w:rPr>
                <w:rFonts w:ascii="휴먼모음T" w:eastAsia="휴먼모음T"/>
                <w:noProof/>
                <w:webHidden/>
                <w:sz w:val="20"/>
                <w:szCs w:val="20"/>
              </w:rPr>
              <w:t>16</w:t>
            </w:r>
            <w:r w:rsidR="00DB6CB9" w:rsidRPr="00DB6CB9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DB6CB9" w:rsidRPr="00DB6CB9" w:rsidRDefault="008A2ED3" w:rsidP="00DB6CB9">
          <w:pPr>
            <w:pStyle w:val="13"/>
            <w:spacing w:after="0"/>
            <w:rPr>
              <w:rFonts w:ascii="휴먼모음T" w:eastAsia="휴먼모음T" w:hAnsiTheme="minorHAnsi"/>
              <w:noProof/>
              <w:kern w:val="2"/>
              <w:sz w:val="20"/>
              <w:szCs w:val="20"/>
              <w:lang w:eastAsia="ko-KR"/>
            </w:rPr>
          </w:pPr>
          <w:hyperlink w:anchor="_Toc224051414" w:history="1">
            <w:r w:rsidR="00DB6CB9" w:rsidRPr="00DB6CB9">
              <w:rPr>
                <w:rStyle w:val="aff2"/>
                <w:rFonts w:ascii="휴먼모음T" w:eastAsia="휴먼모음T" w:hint="eastAsia"/>
                <w:noProof/>
                <w:sz w:val="20"/>
                <w:szCs w:val="20"/>
              </w:rPr>
              <w:t xml:space="preserve">9. </w:t>
            </w:r>
            <w:r w:rsidR="00DB6CB9" w:rsidRPr="00DB6CB9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  <w:szCs w:val="20"/>
              </w:rPr>
              <w:t>산출물</w:t>
            </w:r>
            <w:r w:rsidR="00DB6CB9" w:rsidRPr="00DB6CB9">
              <w:rPr>
                <w:rStyle w:val="aff2"/>
                <w:rFonts w:ascii="휴먼모음T" w:eastAsia="휴먼모음T" w:hint="eastAsia"/>
                <w:noProof/>
                <w:sz w:val="20"/>
                <w:szCs w:val="20"/>
              </w:rPr>
              <w:t xml:space="preserve"> </w:t>
            </w:r>
            <w:r w:rsidR="00DB6CB9" w:rsidRPr="00DB6CB9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  <w:szCs w:val="20"/>
              </w:rPr>
              <w:t>체크리스트</w:t>
            </w:r>
            <w:r w:rsidR="00DB6CB9" w:rsidRPr="00DB6CB9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tab/>
            </w:r>
            <w:r w:rsidR="00DB6CB9" w:rsidRPr="00DB6CB9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begin"/>
            </w:r>
            <w:r w:rsidR="00DB6CB9" w:rsidRPr="00DB6CB9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instrText xml:space="preserve"> PAGEREF _Toc224051414 \h </w:instrText>
            </w:r>
            <w:r w:rsidR="00DB6CB9" w:rsidRPr="00DB6CB9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</w:r>
            <w:r w:rsidR="00DB6CB9" w:rsidRPr="00DB6CB9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separate"/>
            </w:r>
            <w:r w:rsidR="0033609E">
              <w:rPr>
                <w:rFonts w:ascii="휴먼모음T" w:eastAsia="휴먼모음T"/>
                <w:noProof/>
                <w:webHidden/>
                <w:sz w:val="20"/>
                <w:szCs w:val="20"/>
              </w:rPr>
              <w:t>16</w:t>
            </w:r>
            <w:r w:rsidR="00DB6CB9" w:rsidRPr="00DB6CB9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DB6CB9" w:rsidRPr="00DB6CB9" w:rsidRDefault="008A2ED3" w:rsidP="00DB6CB9">
          <w:pPr>
            <w:pStyle w:val="13"/>
            <w:spacing w:after="0"/>
            <w:rPr>
              <w:rFonts w:ascii="휴먼모음T" w:eastAsia="휴먼모음T" w:hAnsiTheme="minorHAnsi"/>
              <w:noProof/>
              <w:kern w:val="2"/>
              <w:sz w:val="20"/>
              <w:szCs w:val="20"/>
              <w:lang w:eastAsia="ko-KR"/>
            </w:rPr>
          </w:pPr>
          <w:hyperlink w:anchor="_Toc224051415" w:history="1">
            <w:r w:rsidR="00DB6CB9" w:rsidRPr="00DB6CB9">
              <w:rPr>
                <w:rStyle w:val="aff2"/>
                <w:rFonts w:ascii="휴먼모음T" w:eastAsia="휴먼모음T" w:hint="eastAsia"/>
                <w:noProof/>
                <w:sz w:val="20"/>
                <w:szCs w:val="20"/>
              </w:rPr>
              <w:t xml:space="preserve">10. </w:t>
            </w:r>
            <w:r w:rsidR="00DB6CB9" w:rsidRPr="00DB6CB9">
              <w:rPr>
                <w:rStyle w:val="aff2"/>
                <w:rFonts w:ascii="휴먼모음T" w:eastAsia="휴먼모음T" w:hAnsi="맑은 고딕" w:cs="맑은 고딕" w:hint="eastAsia"/>
                <w:noProof/>
                <w:sz w:val="20"/>
                <w:szCs w:val="20"/>
              </w:rPr>
              <w:t>승인</w:t>
            </w:r>
            <w:r w:rsidR="00DB6CB9" w:rsidRPr="00DB6CB9">
              <w:rPr>
                <w:rStyle w:val="aff2"/>
                <w:rFonts w:ascii="휴먼모음T" w:eastAsia="휴먼모음T" w:hint="eastAsia"/>
                <w:noProof/>
                <w:sz w:val="20"/>
                <w:szCs w:val="20"/>
              </w:rPr>
              <w:t xml:space="preserve"> (Approval)</w:t>
            </w:r>
            <w:r w:rsidR="00DB6CB9" w:rsidRPr="00DB6CB9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tab/>
            </w:r>
            <w:r w:rsidR="00DB6CB9" w:rsidRPr="00DB6CB9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begin"/>
            </w:r>
            <w:r w:rsidR="00DB6CB9" w:rsidRPr="00DB6CB9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instrText xml:space="preserve"> PAGEREF _Toc224051415 \h </w:instrText>
            </w:r>
            <w:r w:rsidR="00DB6CB9" w:rsidRPr="00DB6CB9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</w:r>
            <w:r w:rsidR="00DB6CB9" w:rsidRPr="00DB6CB9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separate"/>
            </w:r>
            <w:r w:rsidR="0033609E">
              <w:rPr>
                <w:rFonts w:ascii="휴먼모음T" w:eastAsia="휴먼모음T"/>
                <w:noProof/>
                <w:webHidden/>
                <w:sz w:val="20"/>
                <w:szCs w:val="20"/>
              </w:rPr>
              <w:t>17</w:t>
            </w:r>
            <w:r w:rsidR="00DB6CB9" w:rsidRPr="00DB6CB9">
              <w:rPr>
                <w:rFonts w:ascii="휴먼모음T" w:eastAsia="휴먼모음T" w:hint="eastAsia"/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1D6007" w:rsidRPr="00DB6CB9" w:rsidRDefault="001D6007" w:rsidP="00DB6CB9">
          <w:pPr>
            <w:spacing w:before="0" w:after="0" w:line="240" w:lineRule="auto"/>
            <w:rPr>
              <w:rFonts w:ascii="휴먼모음T" w:eastAsia="휴먼모음T"/>
              <w:sz w:val="20"/>
              <w:szCs w:val="20"/>
            </w:rPr>
          </w:pPr>
          <w:r w:rsidRPr="00DB6CB9">
            <w:rPr>
              <w:rFonts w:ascii="휴먼모음T" w:eastAsia="휴먼모음T" w:hint="eastAsia"/>
              <w:b/>
              <w:bCs/>
              <w:sz w:val="20"/>
              <w:szCs w:val="20"/>
              <w:lang w:val="ko-KR"/>
            </w:rPr>
            <w:fldChar w:fldCharType="end"/>
          </w:r>
        </w:p>
      </w:sdtContent>
    </w:sdt>
    <w:p w:rsidR="00BB4229" w:rsidRPr="006D4D59" w:rsidRDefault="002C5BCD" w:rsidP="006D4D59">
      <w:pPr>
        <w:spacing w:before="0" w:after="0" w:line="240" w:lineRule="auto"/>
        <w:rPr>
          <w:rFonts w:ascii="휴먼모음T" w:eastAsia="휴먼모음T"/>
        </w:rPr>
      </w:pPr>
      <w:r w:rsidRPr="006D4D59">
        <w:rPr>
          <w:rFonts w:ascii="휴먼모음T" w:eastAsia="휴먼모음T" w:hint="eastAsia"/>
        </w:rPr>
        <w:fldChar w:fldCharType="begin"/>
      </w:r>
      <w:r w:rsidRPr="006D4D59">
        <w:rPr>
          <w:rFonts w:ascii="휴먼모음T" w:eastAsia="휴먼모음T" w:hint="eastAsia"/>
        </w:rPr>
        <w:instrText>TOC \o "1-3" \h \z \u</w:instrText>
      </w:r>
      <w:r w:rsidRPr="006D4D59">
        <w:rPr>
          <w:rFonts w:ascii="휴먼모음T" w:eastAsia="휴먼모음T" w:hint="eastAsia"/>
        </w:rPr>
        <w:fldChar w:fldCharType="end"/>
      </w:r>
    </w:p>
    <w:p w:rsidR="00092D5D" w:rsidRPr="006D4D59" w:rsidRDefault="002C5BCD" w:rsidP="006D4D59">
      <w:pPr>
        <w:pStyle w:val="1"/>
        <w:spacing w:before="0" w:line="240" w:lineRule="auto"/>
        <w:rPr>
          <w:rFonts w:ascii="휴먼모음T"/>
        </w:rPr>
      </w:pPr>
      <w:r w:rsidRPr="006D4D59">
        <w:rPr>
          <w:rFonts w:ascii="휴먼모음T" w:hint="eastAsia"/>
          <w:lang w:eastAsia="ko-KR"/>
        </w:rPr>
        <w:br w:type="page"/>
      </w:r>
    </w:p>
    <w:p w:rsidR="006D4D59" w:rsidRPr="006D4D59" w:rsidRDefault="006D4D59" w:rsidP="006D4D59">
      <w:pPr>
        <w:pStyle w:val="1"/>
        <w:rPr>
          <w:lang w:eastAsia="ko-KR"/>
        </w:rPr>
      </w:pPr>
      <w:bookmarkStart w:id="1" w:name="_Toc224051389"/>
      <w:r w:rsidRPr="006D4D59">
        <w:rPr>
          <w:lang w:eastAsia="ko-KR"/>
        </w:rPr>
        <w:lastRenderedPageBreak/>
        <w:t xml:space="preserve">1. </w:t>
      </w:r>
      <w:r w:rsidRPr="006D4D59">
        <w:rPr>
          <w:lang w:eastAsia="ko-KR"/>
        </w:rPr>
        <w:t>개요</w:t>
      </w:r>
      <w:bookmarkEnd w:id="1"/>
    </w:p>
    <w:p w:rsidR="006D4D59" w:rsidRPr="006D4D59" w:rsidRDefault="006D4D59" w:rsidP="006D4D59">
      <w:pPr>
        <w:spacing w:before="0" w:after="0" w:line="240" w:lineRule="auto"/>
        <w:rPr>
          <w:rFonts w:ascii="휴먼모음T" w:eastAsia="휴먼모음T"/>
          <w:lang w:eastAsia="ko-KR"/>
        </w:rPr>
      </w:pPr>
      <w:r w:rsidRPr="006D4D59">
        <w:rPr>
          <w:rFonts w:ascii="휴먼모음T" w:eastAsia="휴먼모음T" w:hAnsi="Arial" w:cs="Arial" w:hint="eastAsia"/>
          <w:color w:val="1E293B"/>
          <w:sz w:val="20"/>
          <w:szCs w:val="20"/>
          <w:lang w:eastAsia="ko-KR"/>
        </w:rPr>
        <w:t xml:space="preserve">Skill은 AI Agent가 특정 작업을 수행하기 위해 호출하는 </w:t>
      </w:r>
      <w:r w:rsidRPr="006D4D59">
        <w:rPr>
          <w:rFonts w:ascii="휴먼모음T" w:eastAsia="휴먼모음T" w:hAnsi="Arial" w:cs="Arial" w:hint="eastAsia"/>
          <w:b/>
          <w:bCs/>
          <w:color w:val="1E293B"/>
          <w:sz w:val="20"/>
          <w:szCs w:val="20"/>
          <w:lang w:eastAsia="ko-KR"/>
        </w:rPr>
        <w:t>캡슐화된 기능 단위</w:t>
      </w:r>
      <w:r w:rsidRPr="006D4D59">
        <w:rPr>
          <w:rFonts w:ascii="휴먼모음T" w:eastAsia="휴먼모음T" w:hAnsi="Arial" w:cs="Arial" w:hint="eastAsia"/>
          <w:color w:val="1E293B"/>
          <w:sz w:val="20"/>
          <w:szCs w:val="20"/>
          <w:lang w:eastAsia="ko-KR"/>
        </w:rPr>
        <w:t xml:space="preserve">다. Tool이 외부 시스템(API, DB, 파일)에 접근하는 인터페이스라면, Skill은 Agent가 Tool을 활용해 목적을 달성하는 </w:t>
      </w:r>
      <w:r w:rsidRPr="006D4D59">
        <w:rPr>
          <w:rFonts w:ascii="휴먼모음T" w:eastAsia="휴먼모음T" w:hAnsi="Arial" w:cs="Arial" w:hint="eastAsia"/>
          <w:b/>
          <w:bCs/>
          <w:color w:val="1E293B"/>
          <w:sz w:val="20"/>
          <w:szCs w:val="20"/>
          <w:lang w:eastAsia="ko-KR"/>
        </w:rPr>
        <w:t xml:space="preserve">실행 </w:t>
      </w:r>
      <w:proofErr w:type="spellStart"/>
      <w:r w:rsidRPr="006D4D59">
        <w:rPr>
          <w:rFonts w:ascii="휴먼모음T" w:eastAsia="휴먼모음T" w:hAnsi="Arial" w:cs="Arial" w:hint="eastAsia"/>
          <w:b/>
          <w:bCs/>
          <w:color w:val="1E293B"/>
          <w:sz w:val="20"/>
          <w:szCs w:val="20"/>
          <w:lang w:eastAsia="ko-KR"/>
        </w:rPr>
        <w:t>레시피</w:t>
      </w:r>
      <w:r w:rsidRPr="006D4D59">
        <w:rPr>
          <w:rFonts w:ascii="휴먼모음T" w:eastAsia="휴먼모음T" w:hAnsi="Arial" w:cs="Arial" w:hint="eastAsia"/>
          <w:color w:val="1E293B"/>
          <w:sz w:val="20"/>
          <w:szCs w:val="20"/>
          <w:lang w:eastAsia="ko-KR"/>
        </w:rPr>
        <w:t>다</w:t>
      </w:r>
      <w:proofErr w:type="spellEnd"/>
      <w:r w:rsidRPr="006D4D59">
        <w:rPr>
          <w:rFonts w:ascii="휴먼모음T" w:eastAsia="휴먼모음T" w:hAnsi="Arial" w:cs="Arial" w:hint="eastAsia"/>
          <w:color w:val="1E293B"/>
          <w:sz w:val="20"/>
          <w:szCs w:val="20"/>
          <w:lang w:eastAsia="ko-KR"/>
        </w:rPr>
        <w:t>.</w:t>
      </w:r>
    </w:p>
    <w:p w:rsidR="006D4D59" w:rsidRPr="006D4D59" w:rsidRDefault="006D4D59" w:rsidP="006D4D59">
      <w:pPr>
        <w:pBdr>
          <w:left w:val="thick" w:sz="12" w:space="6" w:color="D97706"/>
        </w:pBdr>
        <w:shd w:val="clear" w:color="auto" w:fill="FFFBEB"/>
        <w:spacing w:before="0" w:after="0" w:line="240" w:lineRule="auto"/>
        <w:ind w:left="280"/>
        <w:rPr>
          <w:rFonts w:ascii="휴먼모음T" w:eastAsia="휴먼모음T"/>
          <w:lang w:eastAsia="ko-KR"/>
        </w:rPr>
      </w:pPr>
      <w:r w:rsidRPr="006D4D59">
        <w:rPr>
          <w:rFonts w:ascii="Segoe UI Symbol" w:eastAsia="휴먼모음T" w:hAnsi="Segoe UI Symbol" w:cs="Segoe UI Symbol"/>
          <w:color w:val="D97706"/>
          <w:sz w:val="19"/>
          <w:szCs w:val="19"/>
          <w:lang w:eastAsia="ko-KR"/>
        </w:rPr>
        <w:t>💡</w:t>
      </w:r>
      <w:r w:rsidRPr="006D4D59">
        <w:rPr>
          <w:rFonts w:ascii="휴먼모음T" w:eastAsia="휴먼모음T" w:hAnsi="Arial" w:cs="Arial" w:hint="eastAsia"/>
          <w:color w:val="D97706"/>
          <w:sz w:val="19"/>
          <w:szCs w:val="19"/>
          <w:lang w:eastAsia="ko-KR"/>
        </w:rPr>
        <w:t xml:space="preserve"> Skill = 목적 + Tool 조합 + 실행 순서 + 출력 형식. Agent는 직접 Tool을 호출하지 않고 반드시 Skill을 경유하여 Tool을 사용한다.</w:t>
      </w:r>
    </w:p>
    <w:p w:rsidR="006D4D59" w:rsidRPr="006D4D59" w:rsidRDefault="006D4D59" w:rsidP="006D4D59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6D4D59" w:rsidRPr="006D4D59" w:rsidRDefault="006D4D59" w:rsidP="006D4D59">
      <w:pPr>
        <w:pStyle w:val="21"/>
        <w:rPr>
          <w:lang w:eastAsia="ko-KR"/>
        </w:rPr>
      </w:pPr>
      <w:bookmarkStart w:id="2" w:name="_Toc224051390"/>
      <w:r w:rsidRPr="006D4D59">
        <w:rPr>
          <w:lang w:eastAsia="ko-KR"/>
        </w:rPr>
        <w:t xml:space="preserve">1.1 Skill </w:t>
      </w:r>
      <w:r w:rsidRPr="006D4D59">
        <w:rPr>
          <w:lang w:eastAsia="ko-KR"/>
        </w:rPr>
        <w:t>분류</w:t>
      </w:r>
      <w:r w:rsidRPr="006D4D59">
        <w:rPr>
          <w:lang w:eastAsia="ko-KR"/>
        </w:rPr>
        <w:t xml:space="preserve"> </w:t>
      </w:r>
      <w:r w:rsidRPr="006D4D59">
        <w:rPr>
          <w:lang w:eastAsia="ko-KR"/>
        </w:rPr>
        <w:t>체계</w:t>
      </w:r>
      <w:bookmarkEnd w:id="2"/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lang w:eastAsia="ko-KR"/>
        </w:rPr>
      </w:pPr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>Skill 분류</w:t>
      </w:r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lang w:eastAsia="ko-KR"/>
        </w:rPr>
      </w:pPr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├── Core Skills       </w:t>
      </w:r>
      <w:r w:rsidRPr="006D4D59">
        <w:rPr>
          <w:rFonts w:ascii="바탕" w:eastAsia="바탕" w:hAnsi="바탕" w:cs="바탕" w:hint="eastAsia"/>
          <w:color w:val="1E293B"/>
          <w:sz w:val="17"/>
          <w:szCs w:val="17"/>
          <w:lang w:eastAsia="ko-KR"/>
        </w:rPr>
        <w:t>—</w:t>
      </w:r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 모든 Agent 공통 사용 (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>로깅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>, 감사, 에스컬레이션)</w:t>
      </w:r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├── Domain Skills     </w:t>
      </w:r>
      <w:r w:rsidRPr="006D4D59">
        <w:rPr>
          <w:rFonts w:ascii="바탕" w:eastAsia="바탕" w:hAnsi="바탕" w:cs="바탕" w:hint="eastAsia"/>
          <w:color w:val="1E293B"/>
          <w:sz w:val="17"/>
          <w:szCs w:val="17"/>
        </w:rPr>
        <w:t>—</w:t>
      </w:r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특정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Agent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전용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(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코드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생성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, UI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생성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,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테스트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실행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)</w:t>
      </w:r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└── Composite </w:t>
      </w:r>
      <w:proofErr w:type="gram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Skills  </w:t>
      </w:r>
      <w:r w:rsidRPr="006D4D59">
        <w:rPr>
          <w:rFonts w:ascii="바탕" w:eastAsia="바탕" w:hAnsi="바탕" w:cs="바탕" w:hint="eastAsia"/>
          <w:color w:val="1E293B"/>
          <w:sz w:val="17"/>
          <w:szCs w:val="17"/>
        </w:rPr>
        <w:t>—</w:t>
      </w:r>
      <w:proofErr w:type="gram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2개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이상의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Skill을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조합한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복합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Skill</w:t>
      </w:r>
    </w:p>
    <w:p w:rsidR="006D4D59" w:rsidRPr="006D4D59" w:rsidRDefault="006D4D59" w:rsidP="006D4D59">
      <w:pPr>
        <w:spacing w:before="0" w:after="0" w:line="240" w:lineRule="auto"/>
        <w:rPr>
          <w:rFonts w:ascii="휴먼모음T" w:eastAsia="휴먼모음T"/>
        </w:rPr>
      </w:pPr>
    </w:p>
    <w:p w:rsidR="006D4D59" w:rsidRPr="006D4D59" w:rsidRDefault="006D4D59" w:rsidP="006D4D59">
      <w:pPr>
        <w:pStyle w:val="21"/>
        <w:rPr>
          <w:lang w:eastAsia="ko-KR"/>
        </w:rPr>
      </w:pPr>
      <w:bookmarkStart w:id="3" w:name="_Toc224051391"/>
      <w:r w:rsidRPr="006D4D59">
        <w:rPr>
          <w:lang w:eastAsia="ko-KR"/>
        </w:rPr>
        <w:t xml:space="preserve">1.2 Skill </w:t>
      </w:r>
      <w:r w:rsidRPr="006D4D59">
        <w:rPr>
          <w:lang w:eastAsia="ko-KR"/>
        </w:rPr>
        <w:t>인터페이스</w:t>
      </w:r>
      <w:r w:rsidRPr="006D4D59">
        <w:rPr>
          <w:lang w:eastAsia="ko-KR"/>
        </w:rPr>
        <w:t xml:space="preserve"> </w:t>
      </w:r>
      <w:r w:rsidRPr="006D4D59">
        <w:rPr>
          <w:lang w:eastAsia="ko-KR"/>
        </w:rPr>
        <w:t>표준</w:t>
      </w:r>
      <w:bookmarkEnd w:id="3"/>
    </w:p>
    <w:p w:rsidR="006D4D59" w:rsidRPr="006D4D59" w:rsidRDefault="006D4D59" w:rsidP="006D4D59">
      <w:pPr>
        <w:spacing w:before="0" w:after="0" w:line="240" w:lineRule="auto"/>
        <w:rPr>
          <w:rFonts w:ascii="휴먼모음T" w:eastAsia="휴먼모음T"/>
          <w:lang w:eastAsia="ko-KR"/>
        </w:rPr>
      </w:pPr>
      <w:r w:rsidRPr="006D4D59">
        <w:rPr>
          <w:rFonts w:ascii="휴먼모음T" w:eastAsia="휴먼모음T" w:hAnsi="Arial" w:cs="Arial" w:hint="eastAsia"/>
          <w:color w:val="1E293B"/>
          <w:sz w:val="20"/>
          <w:szCs w:val="20"/>
          <w:lang w:eastAsia="ko-KR"/>
        </w:rPr>
        <w:t>모든 Skill은 아래 표준 인터페이스를 준수한다.</w:t>
      </w:r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proofErr w:type="gram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class</w:t>
      </w:r>
      <w:proofErr w:type="gram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SkillBase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:</w:t>
      </w:r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"""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모든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Skill의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부모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클래스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"""</w:t>
      </w:r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skill_id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: </w:t>
      </w:r>
      <w:proofErr w:type="spellStart"/>
      <w:proofErr w:type="gram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str</w:t>
      </w:r>
      <w:proofErr w:type="spellEnd"/>
      <w:proofErr w:type="gram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  #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고유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식별자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(예: "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core.audit_log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")</w:t>
      </w:r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skill_name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: </w:t>
      </w:r>
      <w:proofErr w:type="spellStart"/>
      <w:proofErr w:type="gram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str</w:t>
      </w:r>
      <w:proofErr w:type="spellEnd"/>
      <w:proofErr w:type="gram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#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사람이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읽을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수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있는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이름</w:t>
      </w:r>
      <w:proofErr w:type="spellEnd"/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version</w:t>
      </w:r>
      <w:proofErr w:type="gram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: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str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   #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버전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(예: "1.0.0")</w:t>
      </w:r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allowed_agents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: list   #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사용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허용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Agent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목록</w:t>
      </w:r>
      <w:proofErr w:type="spellEnd"/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requires_approval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: </w:t>
      </w:r>
      <w:proofErr w:type="spellStart"/>
      <w:proofErr w:type="gram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bool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#</w:t>
      </w:r>
      <w:proofErr w:type="gram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Human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승인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필요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여부</w:t>
      </w:r>
      <w:proofErr w:type="spellEnd"/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audit_required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: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bool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#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감사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로그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기록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필수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여부</w:t>
      </w:r>
      <w:proofErr w:type="spellEnd"/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spellStart"/>
      <w:proofErr w:type="gram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async</w:t>
      </w:r>
      <w:proofErr w:type="spellEnd"/>
      <w:proofErr w:type="gram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def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execute(self, input: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SkillInput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) -&gt;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SkillOutput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:</w:t>
      </w:r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lang w:eastAsia="ko-KR"/>
        </w:rPr>
      </w:pPr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</w:t>
      </w:r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"""실행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>메서드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 </w:t>
      </w:r>
      <w:r w:rsidRPr="006D4D59">
        <w:rPr>
          <w:rFonts w:ascii="바탕" w:eastAsia="바탕" w:hAnsi="바탕" w:cs="바탕" w:hint="eastAsia"/>
          <w:color w:val="1E293B"/>
          <w:sz w:val="17"/>
          <w:szCs w:val="17"/>
          <w:lang w:eastAsia="ko-KR"/>
        </w:rPr>
        <w:t>—</w:t>
      </w:r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 모든 Skill이 구현"""</w:t>
      </w:r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        </w:t>
      </w:r>
      <w:proofErr w:type="gram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raise</w:t>
      </w:r>
      <w:proofErr w:type="gram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NotImplementedError</w:t>
      </w:r>
      <w:proofErr w:type="spellEnd"/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spellStart"/>
      <w:proofErr w:type="gram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async</w:t>
      </w:r>
      <w:proofErr w:type="spellEnd"/>
      <w:proofErr w:type="gram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def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validate(self, input: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SkillInput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) -&gt;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bool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:</w:t>
      </w:r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lang w:eastAsia="ko-KR"/>
        </w:rPr>
      </w:pPr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</w:t>
      </w:r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>"""실행 전 입력 유효성 검증"""</w:t>
      </w:r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        </w:t>
      </w:r>
      <w:proofErr w:type="gram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raise</w:t>
      </w:r>
      <w:proofErr w:type="gram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NotImplementedError</w:t>
      </w:r>
      <w:proofErr w:type="spellEnd"/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spellStart"/>
      <w:proofErr w:type="gram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async</w:t>
      </w:r>
      <w:proofErr w:type="spellEnd"/>
      <w:proofErr w:type="gram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def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rollback(self,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trace_id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: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str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) -&gt;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bool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:</w:t>
      </w:r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  <w:lang w:eastAsia="ko-KR"/>
        </w:rPr>
      </w:pPr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</w:t>
      </w:r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>"""실패 시 롤백 (해당되는 경우)"""</w:t>
      </w:r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  <w:lang w:eastAsia="ko-KR"/>
        </w:rPr>
        <w:t xml:space="preserve">        </w:t>
      </w:r>
      <w:proofErr w:type="gram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return</w:t>
      </w:r>
      <w:proofErr w:type="gram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False</w:t>
      </w:r>
    </w:p>
    <w:p w:rsidR="006D4D59" w:rsidRPr="006D4D59" w:rsidRDefault="006D4D59" w:rsidP="006D4D59">
      <w:pPr>
        <w:spacing w:before="0" w:after="0" w:line="240" w:lineRule="auto"/>
        <w:rPr>
          <w:rFonts w:ascii="휴먼모음T" w:eastAsia="휴먼모음T"/>
        </w:rPr>
      </w:pPr>
    </w:p>
    <w:p w:rsidR="006D4D59" w:rsidRDefault="006D4D59" w:rsidP="006D4D59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6D4D59" w:rsidRDefault="006D4D59" w:rsidP="006D4D59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6D4D59" w:rsidRDefault="006D4D59" w:rsidP="006D4D59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6D4D59" w:rsidRDefault="006D4D59" w:rsidP="006D4D59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6D4D59" w:rsidRDefault="006D4D59" w:rsidP="006D4D59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6D4D59" w:rsidRDefault="006D4D59" w:rsidP="006D4D59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6D4D59" w:rsidRDefault="006D4D59" w:rsidP="006D4D59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6D4D59" w:rsidRPr="006D4D59" w:rsidRDefault="006D4D59" w:rsidP="006D4D59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6D4D59" w:rsidRPr="006D4D59" w:rsidRDefault="006D4D59" w:rsidP="006D4D59">
      <w:pPr>
        <w:pStyle w:val="1"/>
      </w:pPr>
      <w:bookmarkStart w:id="4" w:name="_Toc224051392"/>
      <w:r w:rsidRPr="006D4D59">
        <w:lastRenderedPageBreak/>
        <w:t>2. Core Skills (</w:t>
      </w:r>
      <w:proofErr w:type="spellStart"/>
      <w:r w:rsidRPr="006D4D59">
        <w:t>공통</w:t>
      </w:r>
      <w:proofErr w:type="spellEnd"/>
      <w:r w:rsidRPr="006D4D59">
        <w:t>)</w:t>
      </w:r>
      <w:bookmarkEnd w:id="4"/>
    </w:p>
    <w:p w:rsidR="006D4D59" w:rsidRPr="006D4D59" w:rsidRDefault="006D4D59" w:rsidP="006D4D59">
      <w:pPr>
        <w:spacing w:before="0" w:after="0" w:line="240" w:lineRule="auto"/>
        <w:rPr>
          <w:rFonts w:ascii="휴먼모음T" w:eastAsia="휴먼모음T"/>
        </w:rPr>
      </w:pPr>
      <w:proofErr w:type="spellStart"/>
      <w:r w:rsidRPr="006D4D59">
        <w:rPr>
          <w:rFonts w:ascii="휴먼모음T" w:eastAsia="휴먼모음T" w:hAnsi="Arial" w:cs="Arial" w:hint="eastAsia"/>
          <w:color w:val="1E293B"/>
          <w:sz w:val="20"/>
          <w:szCs w:val="20"/>
        </w:rPr>
        <w:t>모든</w:t>
      </w:r>
      <w:proofErr w:type="spellEnd"/>
      <w:r w:rsidRPr="006D4D59">
        <w:rPr>
          <w:rFonts w:ascii="휴먼모음T" w:eastAsia="휴먼모음T" w:hAnsi="Arial" w:cs="Arial" w:hint="eastAsia"/>
          <w:color w:val="1E293B"/>
          <w:sz w:val="20"/>
          <w:szCs w:val="20"/>
        </w:rPr>
        <w:t xml:space="preserve"> </w:t>
      </w:r>
      <w:proofErr w:type="spellStart"/>
      <w:r w:rsidRPr="006D4D59">
        <w:rPr>
          <w:rFonts w:ascii="휴먼모음T" w:eastAsia="휴먼모음T" w:hAnsi="Arial" w:cs="Arial" w:hint="eastAsia"/>
          <w:color w:val="1E293B"/>
          <w:sz w:val="20"/>
          <w:szCs w:val="20"/>
        </w:rPr>
        <w:t>Agent가</w:t>
      </w:r>
      <w:proofErr w:type="spellEnd"/>
      <w:r w:rsidRPr="006D4D59">
        <w:rPr>
          <w:rFonts w:ascii="휴먼모음T" w:eastAsia="휴먼모음T" w:hAnsi="Arial" w:cs="Arial" w:hint="eastAsia"/>
          <w:color w:val="1E293B"/>
          <w:sz w:val="20"/>
          <w:szCs w:val="20"/>
        </w:rPr>
        <w:t xml:space="preserve"> </w:t>
      </w:r>
      <w:proofErr w:type="spellStart"/>
      <w:r w:rsidRPr="006D4D59">
        <w:rPr>
          <w:rFonts w:ascii="휴먼모음T" w:eastAsia="휴먼모음T" w:hAnsi="Arial" w:cs="Arial" w:hint="eastAsia"/>
          <w:color w:val="1E293B"/>
          <w:sz w:val="20"/>
          <w:szCs w:val="20"/>
        </w:rPr>
        <w:t>사용</w:t>
      </w:r>
      <w:proofErr w:type="spellEnd"/>
      <w:r w:rsidRPr="006D4D59">
        <w:rPr>
          <w:rFonts w:ascii="휴먼모음T" w:eastAsia="휴먼모음T" w:hAnsi="Arial" w:cs="Arial" w:hint="eastAsia"/>
          <w:color w:val="1E293B"/>
          <w:sz w:val="20"/>
          <w:szCs w:val="20"/>
        </w:rPr>
        <w:t xml:space="preserve"> </w:t>
      </w:r>
      <w:proofErr w:type="spellStart"/>
      <w:r w:rsidRPr="006D4D59">
        <w:rPr>
          <w:rFonts w:ascii="휴먼모음T" w:eastAsia="휴먼모음T" w:hAnsi="Arial" w:cs="Arial" w:hint="eastAsia"/>
          <w:color w:val="1E293B"/>
          <w:sz w:val="20"/>
          <w:szCs w:val="20"/>
        </w:rPr>
        <w:t>가능한</w:t>
      </w:r>
      <w:proofErr w:type="spellEnd"/>
      <w:r w:rsidRPr="006D4D59">
        <w:rPr>
          <w:rFonts w:ascii="휴먼모음T" w:eastAsia="휴먼모음T" w:hAnsi="Arial" w:cs="Arial" w:hint="eastAsia"/>
          <w:color w:val="1E293B"/>
          <w:sz w:val="20"/>
          <w:szCs w:val="20"/>
        </w:rPr>
        <w:t xml:space="preserve"> </w:t>
      </w:r>
      <w:proofErr w:type="spellStart"/>
      <w:r w:rsidRPr="006D4D59">
        <w:rPr>
          <w:rFonts w:ascii="휴먼모음T" w:eastAsia="휴먼모음T" w:hAnsi="Arial" w:cs="Arial" w:hint="eastAsia"/>
          <w:color w:val="1E293B"/>
          <w:sz w:val="20"/>
          <w:szCs w:val="20"/>
        </w:rPr>
        <w:t>공통</w:t>
      </w:r>
      <w:proofErr w:type="spellEnd"/>
      <w:r w:rsidRPr="006D4D59">
        <w:rPr>
          <w:rFonts w:ascii="휴먼모음T" w:eastAsia="휴먼모음T" w:hAnsi="Arial" w:cs="Arial" w:hint="eastAsia"/>
          <w:color w:val="1E293B"/>
          <w:sz w:val="20"/>
          <w:szCs w:val="20"/>
        </w:rPr>
        <w:t xml:space="preserve"> </w:t>
      </w:r>
      <w:proofErr w:type="spellStart"/>
      <w:r w:rsidRPr="006D4D59">
        <w:rPr>
          <w:rFonts w:ascii="휴먼모음T" w:eastAsia="휴먼모음T" w:hAnsi="Arial" w:cs="Arial" w:hint="eastAsia"/>
          <w:color w:val="1E293B"/>
          <w:sz w:val="20"/>
          <w:szCs w:val="20"/>
        </w:rPr>
        <w:t>Skill이다</w:t>
      </w:r>
      <w:proofErr w:type="spellEnd"/>
      <w:r w:rsidRPr="006D4D59">
        <w:rPr>
          <w:rFonts w:ascii="휴먼모음T" w:eastAsia="휴먼모음T" w:hAnsi="Arial" w:cs="Arial" w:hint="eastAsia"/>
          <w:color w:val="1E293B"/>
          <w:sz w:val="20"/>
          <w:szCs w:val="20"/>
        </w:rPr>
        <w:t>.</w:t>
      </w:r>
    </w:p>
    <w:p w:rsidR="006D4D59" w:rsidRPr="006D4D59" w:rsidRDefault="006D4D59" w:rsidP="006D4D59">
      <w:pPr>
        <w:pStyle w:val="21"/>
      </w:pPr>
      <w:bookmarkStart w:id="5" w:name="_Toc224051393"/>
      <w:r w:rsidRPr="006D4D59">
        <w:t xml:space="preserve">2.1 </w:t>
      </w:r>
      <w:proofErr w:type="spellStart"/>
      <w:r w:rsidRPr="006D4D59">
        <w:t>audit_log</w:t>
      </w:r>
      <w:proofErr w:type="spellEnd"/>
      <w:r w:rsidRPr="006D4D59">
        <w:t xml:space="preserve"> — </w:t>
      </w:r>
      <w:proofErr w:type="spellStart"/>
      <w:r w:rsidRPr="006D4D59">
        <w:t>감사</w:t>
      </w:r>
      <w:proofErr w:type="spellEnd"/>
      <w:r w:rsidRPr="006D4D59">
        <w:t xml:space="preserve"> </w:t>
      </w:r>
      <w:proofErr w:type="spellStart"/>
      <w:r w:rsidRPr="006D4D59">
        <w:t>로그</w:t>
      </w:r>
      <w:proofErr w:type="spellEnd"/>
      <w:r w:rsidRPr="006D4D59">
        <w:t xml:space="preserve"> </w:t>
      </w:r>
      <w:proofErr w:type="spellStart"/>
      <w:r w:rsidRPr="006D4D59">
        <w:t>기록</w:t>
      </w:r>
      <w:bookmarkEnd w:id="5"/>
      <w:proofErr w:type="spellEnd"/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6D4D59" w:rsidRPr="006D4D59" w:rsidTr="006D4D59">
        <w:trPr>
          <w:tblHeader/>
        </w:trPr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6D4D59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항목</w:t>
            </w:r>
            <w:proofErr w:type="spellEnd"/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6D4D59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값</w:t>
            </w:r>
          </w:p>
        </w:tc>
      </w:tr>
      <w:tr w:rsidR="006D4D59" w:rsidRPr="006D4D59" w:rsidTr="006D4D59"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Skill ID</w:t>
            </w:r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6D4D59">
              <w:rPr>
                <w:rFonts w:ascii="휴먼모음T" w:eastAsia="휴먼모음T" w:hAnsi="Courier New" w:cs="Courier New" w:hint="eastAsia"/>
                <w:color w:val="D63384"/>
                <w:sz w:val="18"/>
                <w:szCs w:val="18"/>
              </w:rPr>
              <w:t>core.audit_log</w:t>
            </w:r>
            <w:proofErr w:type="spellEnd"/>
          </w:p>
        </w:tc>
      </w:tr>
      <w:tr w:rsidR="006D4D59" w:rsidRPr="006D4D59" w:rsidTr="006D4D59"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버전</w:t>
            </w:r>
            <w:proofErr w:type="spellEnd"/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v1.0.0</w:t>
            </w:r>
          </w:p>
        </w:tc>
      </w:tr>
      <w:tr w:rsidR="006D4D59" w:rsidRPr="006D4D59" w:rsidTr="006D4D59"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허용</w:t>
            </w:r>
            <w:proofErr w:type="spellEnd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Agent</w:t>
            </w:r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전체</w:t>
            </w:r>
            <w:proofErr w:type="spellEnd"/>
          </w:p>
        </w:tc>
      </w:tr>
      <w:tr w:rsidR="006D4D59" w:rsidRPr="006D4D59" w:rsidTr="006D4D59"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승인</w:t>
            </w:r>
            <w:proofErr w:type="spellEnd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필요</w:t>
            </w:r>
            <w:proofErr w:type="spellEnd"/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불필요</w:t>
            </w:r>
            <w:proofErr w:type="spellEnd"/>
          </w:p>
        </w:tc>
      </w:tr>
      <w:tr w:rsidR="006D4D59" w:rsidRPr="006D4D59" w:rsidTr="006D4D59"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감사</w:t>
            </w:r>
            <w:proofErr w:type="spellEnd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로그</w:t>
            </w:r>
            <w:proofErr w:type="spellEnd"/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  <w:lang w:eastAsia="ko-KR"/>
              </w:rPr>
              <w:t>해당 없음 (자기 자신이 로그)</w:t>
            </w:r>
          </w:p>
        </w:tc>
      </w:tr>
    </w:tbl>
    <w:p w:rsidR="006D4D59" w:rsidRPr="006D4D59" w:rsidRDefault="006D4D59" w:rsidP="006D4D59">
      <w:pPr>
        <w:spacing w:before="0" w:after="0" w:line="240" w:lineRule="auto"/>
        <w:rPr>
          <w:rFonts w:ascii="휴먼모음T" w:eastAsia="휴먼모음T"/>
          <w:lang w:eastAsia="ko-KR"/>
        </w:rPr>
      </w:pPr>
    </w:p>
    <w:p w:rsidR="006D4D59" w:rsidRPr="006D4D59" w:rsidRDefault="006D4D59" w:rsidP="006D4D59">
      <w:pPr>
        <w:spacing w:before="0" w:after="0" w:line="240" w:lineRule="auto"/>
        <w:ind w:rightChars="-302" w:right="-664"/>
        <w:rPr>
          <w:rFonts w:ascii="휴먼모음T" w:eastAsia="휴먼모음T"/>
          <w:lang w:eastAsia="ko-KR"/>
        </w:rPr>
      </w:pPr>
      <w:r w:rsidRPr="006D4D59">
        <w:rPr>
          <w:rFonts w:ascii="휴먼모음T" w:eastAsia="휴먼모음T" w:hAnsi="Arial" w:cs="Arial" w:hint="eastAsia"/>
          <w:b/>
          <w:bCs/>
          <w:color w:val="1E293B"/>
          <w:sz w:val="20"/>
          <w:szCs w:val="20"/>
          <w:lang w:eastAsia="ko-KR"/>
        </w:rPr>
        <w:t>목적:</w:t>
      </w:r>
      <w:r w:rsidRPr="006D4D59">
        <w:rPr>
          <w:rFonts w:ascii="휴먼모음T" w:eastAsia="휴먼모음T" w:hAnsi="Arial" w:cs="Arial" w:hint="eastAsia"/>
          <w:color w:val="1E293B"/>
          <w:sz w:val="20"/>
          <w:szCs w:val="20"/>
          <w:lang w:eastAsia="ko-KR"/>
        </w:rPr>
        <w:t xml:space="preserve"> 모든 Agent 실행 이력을 </w:t>
      </w:r>
      <w:proofErr w:type="spellStart"/>
      <w:r w:rsidRPr="006D4D59">
        <w:rPr>
          <w:rFonts w:ascii="휴먼모음T" w:eastAsia="휴먼모음T" w:hAnsi="Courier New" w:cs="Courier New" w:hint="eastAsia"/>
          <w:color w:val="D63384"/>
          <w:sz w:val="20"/>
          <w:szCs w:val="20"/>
          <w:lang w:eastAsia="ko-KR"/>
        </w:rPr>
        <w:t>audit_logs</w:t>
      </w:r>
      <w:proofErr w:type="spellEnd"/>
      <w:r w:rsidRPr="006D4D59">
        <w:rPr>
          <w:rFonts w:ascii="휴먼모음T" w:eastAsia="휴먼모음T" w:hAnsi="Arial" w:cs="Arial" w:hint="eastAsia"/>
          <w:color w:val="1E293B"/>
          <w:sz w:val="20"/>
          <w:szCs w:val="20"/>
          <w:lang w:eastAsia="ko-KR"/>
        </w:rPr>
        <w:t xml:space="preserve"> 테이블에 기록한다. 모든 상태 변경 작업 후 반드시 호출해야 한다.</w:t>
      </w:r>
    </w:p>
    <w:p w:rsidR="006D4D59" w:rsidRPr="006D4D59" w:rsidRDefault="006D4D59" w:rsidP="006D4D59">
      <w:pPr>
        <w:spacing w:before="0" w:after="0" w:line="240" w:lineRule="auto"/>
        <w:rPr>
          <w:rFonts w:ascii="휴먼모음T" w:eastAsia="휴먼모음T"/>
        </w:rPr>
      </w:pPr>
      <w:proofErr w:type="spellStart"/>
      <w:r w:rsidRPr="006D4D59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>입력</w:t>
      </w:r>
      <w:proofErr w:type="spellEnd"/>
      <w:r w:rsidRPr="006D4D59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 xml:space="preserve"> </w:t>
      </w:r>
      <w:proofErr w:type="spellStart"/>
      <w:r w:rsidRPr="006D4D59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>스키마</w:t>
      </w:r>
      <w:proofErr w:type="spellEnd"/>
      <w:r w:rsidRPr="006D4D59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>:</w:t>
      </w:r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proofErr w:type="gram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class</w:t>
      </w:r>
      <w:proofErr w:type="gram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AuditLogInput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(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BaseModel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):</w:t>
      </w:r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trace_id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: UUID</w:t>
      </w:r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agent_id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: </w:t>
      </w:r>
      <w:proofErr w:type="spellStart"/>
      <w:proofErr w:type="gram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str</w:t>
      </w:r>
      <w:proofErr w:type="spellEnd"/>
      <w:proofErr w:type="gramEnd"/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action</w:t>
      </w:r>
      <w:proofErr w:type="gram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: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str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   #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수행한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작업명</w:t>
      </w:r>
      <w:proofErr w:type="spellEnd"/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target_type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: </w:t>
      </w:r>
      <w:proofErr w:type="spellStart"/>
      <w:proofErr w:type="gram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str</w:t>
      </w:r>
      <w:proofErr w:type="spellEnd"/>
      <w:proofErr w:type="gram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#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대상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엔티티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타입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(예: "user", "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agent_run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")</w:t>
      </w:r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target_id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: UUID | None</w:t>
      </w:r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before_state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: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dict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| </w:t>
      </w:r>
      <w:proofErr w:type="gram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None</w:t>
      </w:r>
      <w:proofErr w:type="gramEnd"/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after_state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: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dict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| </w:t>
      </w:r>
      <w:proofErr w:type="gram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None</w:t>
      </w:r>
      <w:proofErr w:type="gramEnd"/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result</w:t>
      </w:r>
      <w:proofErr w:type="gram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: Literal["success", "failure", "pending"]</w:t>
      </w:r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metadata</w:t>
      </w:r>
      <w:proofErr w:type="gram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: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dict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= {}</w:t>
      </w:r>
    </w:p>
    <w:p w:rsidR="006D4D59" w:rsidRPr="006D4D59" w:rsidRDefault="006D4D59" w:rsidP="006D4D59">
      <w:pPr>
        <w:spacing w:before="0" w:after="0" w:line="240" w:lineRule="auto"/>
        <w:rPr>
          <w:rFonts w:ascii="휴먼모음T" w:eastAsia="휴먼모음T"/>
        </w:rPr>
      </w:pPr>
    </w:p>
    <w:p w:rsidR="006D4D59" w:rsidRPr="006D4D59" w:rsidRDefault="006D4D59" w:rsidP="006D4D59">
      <w:pPr>
        <w:spacing w:before="0" w:after="0" w:line="240" w:lineRule="auto"/>
        <w:rPr>
          <w:rFonts w:ascii="휴먼모음T" w:eastAsia="휴먼모음T"/>
        </w:rPr>
      </w:pPr>
      <w:proofErr w:type="spellStart"/>
      <w:r w:rsidRPr="006D4D59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>출력</w:t>
      </w:r>
      <w:proofErr w:type="spellEnd"/>
      <w:r w:rsidRPr="006D4D59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 xml:space="preserve"> </w:t>
      </w:r>
      <w:proofErr w:type="spellStart"/>
      <w:r w:rsidRPr="006D4D59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>스키마</w:t>
      </w:r>
      <w:proofErr w:type="spellEnd"/>
      <w:r w:rsidRPr="006D4D59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>:</w:t>
      </w:r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proofErr w:type="gram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class</w:t>
      </w:r>
      <w:proofErr w:type="gram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AuditLogOutput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(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BaseModel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):</w:t>
      </w:r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audit_id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: UUID</w:t>
      </w:r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recorded_at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: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datetime</w:t>
      </w:r>
      <w:proofErr w:type="spellEnd"/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success</w:t>
      </w:r>
      <w:proofErr w:type="gram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: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bool</w:t>
      </w:r>
      <w:proofErr w:type="spellEnd"/>
    </w:p>
    <w:p w:rsidR="006D4D59" w:rsidRPr="006D4D59" w:rsidRDefault="006D4D59" w:rsidP="006D4D59">
      <w:pPr>
        <w:spacing w:before="0" w:after="0" w:line="240" w:lineRule="auto"/>
        <w:rPr>
          <w:rFonts w:ascii="휴먼모음T" w:eastAsia="휴먼모음T"/>
        </w:rPr>
      </w:pPr>
    </w:p>
    <w:p w:rsidR="006D4D59" w:rsidRPr="006D4D59" w:rsidRDefault="006D4D59" w:rsidP="006D4D59">
      <w:pPr>
        <w:spacing w:before="0" w:after="0" w:line="240" w:lineRule="auto"/>
        <w:rPr>
          <w:rFonts w:ascii="휴먼모음T" w:eastAsia="휴먼모음T"/>
        </w:rPr>
      </w:pPr>
      <w:proofErr w:type="spellStart"/>
      <w:r w:rsidRPr="006D4D59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>사용</w:t>
      </w:r>
      <w:proofErr w:type="spellEnd"/>
      <w:r w:rsidRPr="006D4D59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 xml:space="preserve"> </w:t>
      </w:r>
      <w:proofErr w:type="spellStart"/>
      <w:r w:rsidRPr="006D4D59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>예시</w:t>
      </w:r>
      <w:proofErr w:type="spellEnd"/>
      <w:r w:rsidRPr="006D4D59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>:</w:t>
      </w:r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proofErr w:type="gram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await</w:t>
      </w:r>
      <w:proofErr w:type="gram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skill_registry.execute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("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core.audit_log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",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AuditLogInput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(</w:t>
      </w:r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trace_id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=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trace_id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,</w:t>
      </w:r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agent_id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="Back-A",</w:t>
      </w:r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action</w:t>
      </w:r>
      <w:proofErr w:type="gram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="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db_schema_change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",</w:t>
      </w:r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target_type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="migration",</w:t>
      </w:r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target_id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=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migration_id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,</w:t>
      </w:r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before_state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=</w:t>
      </w:r>
      <w:proofErr w:type="gram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None</w:t>
      </w:r>
      <w:proofErr w:type="gram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,</w:t>
      </w:r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after_state</w:t>
      </w:r>
      <w:proofErr w:type="spellEnd"/>
      <w:proofErr w:type="gram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={</w:t>
      </w:r>
      <w:proofErr w:type="gram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"table": "users", "change": "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add_column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"},</w:t>
      </w:r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result</w:t>
      </w:r>
      <w:proofErr w:type="gram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="success"</w:t>
      </w:r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))</w:t>
      </w:r>
    </w:p>
    <w:p w:rsidR="006D4D59" w:rsidRPr="006D4D59" w:rsidRDefault="006D4D59" w:rsidP="006D4D59">
      <w:pPr>
        <w:spacing w:before="0" w:after="0" w:line="240" w:lineRule="auto"/>
        <w:rPr>
          <w:rFonts w:ascii="휴먼모음T" w:eastAsia="휴먼모음T"/>
        </w:rPr>
      </w:pPr>
    </w:p>
    <w:p w:rsidR="006D4D59" w:rsidRPr="006D4D59" w:rsidRDefault="006D4D59" w:rsidP="006D4D59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6D4D59" w:rsidRPr="006D4D59" w:rsidRDefault="006D4D59" w:rsidP="006D4D59">
      <w:pPr>
        <w:pStyle w:val="21"/>
      </w:pPr>
      <w:bookmarkStart w:id="6" w:name="_Toc224051394"/>
      <w:r w:rsidRPr="006D4D59">
        <w:lastRenderedPageBreak/>
        <w:t xml:space="preserve">2.2 escalate — Escalation </w:t>
      </w:r>
      <w:proofErr w:type="spellStart"/>
      <w:r w:rsidRPr="006D4D59">
        <w:t>요청</w:t>
      </w:r>
      <w:bookmarkEnd w:id="6"/>
      <w:proofErr w:type="spellEnd"/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6D4D59" w:rsidRPr="006D4D59" w:rsidTr="006D4D59">
        <w:trPr>
          <w:tblHeader/>
        </w:trPr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6D4D59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항목</w:t>
            </w:r>
            <w:proofErr w:type="spellEnd"/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6D4D59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값</w:t>
            </w:r>
          </w:p>
        </w:tc>
      </w:tr>
      <w:tr w:rsidR="006D4D59" w:rsidRPr="006D4D59" w:rsidTr="006D4D59"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Skill ID</w:t>
            </w:r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6D4D59">
              <w:rPr>
                <w:rFonts w:ascii="휴먼모음T" w:eastAsia="휴먼모음T" w:hAnsi="Courier New" w:cs="Courier New" w:hint="eastAsia"/>
                <w:color w:val="D63384"/>
                <w:sz w:val="18"/>
                <w:szCs w:val="18"/>
              </w:rPr>
              <w:t>core.escalate</w:t>
            </w:r>
            <w:proofErr w:type="spellEnd"/>
          </w:p>
        </w:tc>
      </w:tr>
      <w:tr w:rsidR="006D4D59" w:rsidRPr="006D4D59" w:rsidTr="006D4D59"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버전</w:t>
            </w:r>
            <w:proofErr w:type="spellEnd"/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v1.0.0</w:t>
            </w:r>
          </w:p>
        </w:tc>
      </w:tr>
      <w:tr w:rsidR="006D4D59" w:rsidRPr="006D4D59" w:rsidTr="006D4D59"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허용</w:t>
            </w:r>
            <w:proofErr w:type="spellEnd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Agent</w:t>
            </w:r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전체</w:t>
            </w:r>
            <w:proofErr w:type="spellEnd"/>
          </w:p>
        </w:tc>
      </w:tr>
      <w:tr w:rsidR="006D4D59" w:rsidRPr="006D4D59" w:rsidTr="006D4D59"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승인</w:t>
            </w:r>
            <w:proofErr w:type="spellEnd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필요</w:t>
            </w:r>
            <w:proofErr w:type="spellEnd"/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  <w:lang w:eastAsia="ko-KR"/>
              </w:rPr>
              <w:t>불필요 (에스컬레이션 자체가 승인 요청)</w:t>
            </w:r>
          </w:p>
        </w:tc>
      </w:tr>
      <w:tr w:rsidR="006D4D59" w:rsidRPr="006D4D59" w:rsidTr="006D4D59"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감사</w:t>
            </w:r>
            <w:proofErr w:type="spellEnd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로그</w:t>
            </w:r>
            <w:proofErr w:type="spellEnd"/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필수</w:t>
            </w:r>
            <w:proofErr w:type="spellEnd"/>
          </w:p>
        </w:tc>
      </w:tr>
    </w:tbl>
    <w:p w:rsidR="006D4D59" w:rsidRPr="006D4D59" w:rsidRDefault="006D4D59" w:rsidP="006D4D59">
      <w:pPr>
        <w:spacing w:before="0" w:after="0" w:line="240" w:lineRule="auto"/>
        <w:rPr>
          <w:rFonts w:ascii="휴먼모음T" w:eastAsia="휴먼모음T"/>
        </w:rPr>
      </w:pPr>
    </w:p>
    <w:p w:rsidR="006D4D59" w:rsidRPr="006D4D59" w:rsidRDefault="006D4D59" w:rsidP="006D4D59">
      <w:pPr>
        <w:spacing w:before="0" w:after="0" w:line="240" w:lineRule="auto"/>
        <w:rPr>
          <w:rFonts w:ascii="휴먼모음T" w:eastAsia="휴먼모음T"/>
          <w:lang w:eastAsia="ko-KR"/>
        </w:rPr>
      </w:pPr>
      <w:r w:rsidRPr="006D4D59">
        <w:rPr>
          <w:rFonts w:ascii="휴먼모음T" w:eastAsia="휴먼모음T" w:hAnsi="Arial" w:cs="Arial" w:hint="eastAsia"/>
          <w:b/>
          <w:bCs/>
          <w:color w:val="1E293B"/>
          <w:sz w:val="20"/>
          <w:szCs w:val="20"/>
          <w:lang w:eastAsia="ko-KR"/>
        </w:rPr>
        <w:t>목적:</w:t>
      </w:r>
      <w:r w:rsidRPr="006D4D59">
        <w:rPr>
          <w:rFonts w:ascii="휴먼모음T" w:eastAsia="휴먼모음T" w:hAnsi="Arial" w:cs="Arial" w:hint="eastAsia"/>
          <w:color w:val="1E293B"/>
          <w:sz w:val="20"/>
          <w:szCs w:val="20"/>
          <w:lang w:eastAsia="ko-KR"/>
        </w:rPr>
        <w:t xml:space="preserve"> Agent가 처리 불가능한 상황을 </w:t>
      </w:r>
      <w:proofErr w:type="spellStart"/>
      <w:r w:rsidRPr="006D4D59">
        <w:rPr>
          <w:rFonts w:ascii="휴먼모음T" w:eastAsia="휴먼모음T" w:hAnsi="Arial" w:cs="Arial" w:hint="eastAsia"/>
          <w:color w:val="1E293B"/>
          <w:sz w:val="20"/>
          <w:szCs w:val="20"/>
          <w:lang w:eastAsia="ko-KR"/>
        </w:rPr>
        <w:t>Orch</w:t>
      </w:r>
      <w:proofErr w:type="spellEnd"/>
      <w:r w:rsidRPr="006D4D59">
        <w:rPr>
          <w:rFonts w:ascii="휴먼모음T" w:eastAsia="휴먼모음T" w:hAnsi="Arial" w:cs="Arial" w:hint="eastAsia"/>
          <w:color w:val="1E293B"/>
          <w:sz w:val="20"/>
          <w:szCs w:val="20"/>
          <w:lang w:eastAsia="ko-KR"/>
        </w:rPr>
        <w:t xml:space="preserve"> 또는 Human에게 이관한다.</w:t>
      </w:r>
    </w:p>
    <w:p w:rsidR="006D4D59" w:rsidRPr="006D4D59" w:rsidRDefault="006D4D59" w:rsidP="006D4D59">
      <w:pPr>
        <w:spacing w:before="0" w:after="0" w:line="240" w:lineRule="auto"/>
        <w:rPr>
          <w:rFonts w:ascii="휴먼모음T" w:eastAsia="휴먼모음T"/>
        </w:rPr>
      </w:pPr>
      <w:proofErr w:type="spellStart"/>
      <w:r w:rsidRPr="006D4D59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>입력</w:t>
      </w:r>
      <w:proofErr w:type="spellEnd"/>
      <w:r w:rsidRPr="006D4D59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 xml:space="preserve"> </w:t>
      </w:r>
      <w:proofErr w:type="spellStart"/>
      <w:r w:rsidRPr="006D4D59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>스키마</w:t>
      </w:r>
      <w:proofErr w:type="spellEnd"/>
      <w:r w:rsidRPr="006D4D59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>:</w:t>
      </w:r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proofErr w:type="gram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class</w:t>
      </w:r>
      <w:proofErr w:type="gram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EscalateInput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(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BaseModel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):</w:t>
      </w:r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trace_id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: UUID</w:t>
      </w:r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from_agent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: </w:t>
      </w:r>
      <w:proofErr w:type="spellStart"/>
      <w:proofErr w:type="gram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str</w:t>
      </w:r>
      <w:proofErr w:type="spellEnd"/>
      <w:proofErr w:type="gramEnd"/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to</w:t>
      </w:r>
      <w:proofErr w:type="gram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: Literal["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Orch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", "Arch", "PM", "Back-H", "Test-H", "Governance-Board"]</w:t>
      </w:r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reason</w:t>
      </w:r>
      <w:proofErr w:type="gram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: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str</w:t>
      </w:r>
      <w:proofErr w:type="spellEnd"/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urgency</w:t>
      </w:r>
      <w:proofErr w:type="gram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: Literal["low", "medium", "high", "critical"]</w:t>
      </w:r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context</w:t>
      </w:r>
      <w:proofErr w:type="gram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: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dict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#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현재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실행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상태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스냅샷</w:t>
      </w:r>
      <w:proofErr w:type="spellEnd"/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suggested_action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: </w:t>
      </w:r>
      <w:proofErr w:type="spellStart"/>
      <w:proofErr w:type="gram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str</w:t>
      </w:r>
      <w:proofErr w:type="spellEnd"/>
      <w:proofErr w:type="gram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| None</w:t>
      </w:r>
    </w:p>
    <w:p w:rsidR="006D4D59" w:rsidRPr="006D4D59" w:rsidRDefault="006D4D59" w:rsidP="006D4D59">
      <w:pPr>
        <w:spacing w:before="0" w:after="0" w:line="240" w:lineRule="auto"/>
        <w:rPr>
          <w:rFonts w:ascii="휴먼모음T" w:eastAsia="휴먼모음T"/>
        </w:rPr>
      </w:pPr>
    </w:p>
    <w:p w:rsidR="006D4D59" w:rsidRPr="006D4D59" w:rsidRDefault="006D4D59" w:rsidP="006D4D59">
      <w:pPr>
        <w:spacing w:before="0" w:after="0" w:line="240" w:lineRule="auto"/>
        <w:rPr>
          <w:rFonts w:ascii="휴먼모음T" w:eastAsia="휴먼모음T"/>
        </w:rPr>
      </w:pPr>
      <w:proofErr w:type="spellStart"/>
      <w:r w:rsidRPr="006D4D59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>출력</w:t>
      </w:r>
      <w:proofErr w:type="spellEnd"/>
      <w:r w:rsidRPr="006D4D59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 xml:space="preserve"> </w:t>
      </w:r>
      <w:proofErr w:type="spellStart"/>
      <w:r w:rsidRPr="006D4D59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>스키마</w:t>
      </w:r>
      <w:proofErr w:type="spellEnd"/>
      <w:r w:rsidRPr="006D4D59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>:</w:t>
      </w:r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proofErr w:type="gram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class</w:t>
      </w:r>
      <w:proofErr w:type="gram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EscalateOutput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(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BaseModel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):</w:t>
      </w:r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escalation_id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: UUID</w:t>
      </w:r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notified_at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: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datetime</w:t>
      </w:r>
      <w:proofErr w:type="spellEnd"/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channel</w:t>
      </w:r>
      <w:proofErr w:type="gram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: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str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  # "slack" | "email" | "both"</w:t>
      </w:r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acknowledged</w:t>
      </w:r>
      <w:proofErr w:type="gram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: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bool</w:t>
      </w:r>
      <w:proofErr w:type="spellEnd"/>
    </w:p>
    <w:p w:rsidR="006D4D59" w:rsidRPr="006D4D59" w:rsidRDefault="006D4D59" w:rsidP="006D4D59">
      <w:pPr>
        <w:spacing w:before="0" w:after="0" w:line="240" w:lineRule="auto"/>
        <w:rPr>
          <w:rFonts w:ascii="휴먼모음T" w:eastAsia="휴먼모음T"/>
        </w:rPr>
      </w:pPr>
    </w:p>
    <w:p w:rsidR="006D4D59" w:rsidRDefault="006D4D59" w:rsidP="006D4D59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E777B1" w:rsidRDefault="00E777B1" w:rsidP="006D4D59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E777B1" w:rsidRDefault="00E777B1" w:rsidP="006D4D59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E777B1" w:rsidRDefault="00E777B1" w:rsidP="006D4D59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E777B1" w:rsidRDefault="00E777B1" w:rsidP="006D4D59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E777B1" w:rsidRDefault="00E777B1" w:rsidP="006D4D59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E777B1" w:rsidRDefault="00E777B1" w:rsidP="006D4D59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E777B1" w:rsidRDefault="00E777B1" w:rsidP="006D4D59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E777B1" w:rsidRDefault="00E777B1" w:rsidP="006D4D59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E777B1" w:rsidRDefault="00E777B1" w:rsidP="006D4D59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E777B1" w:rsidRDefault="00E777B1" w:rsidP="006D4D59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E777B1" w:rsidRDefault="00E777B1" w:rsidP="006D4D59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E777B1" w:rsidRDefault="00E777B1" w:rsidP="006D4D59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E777B1" w:rsidRPr="006D4D59" w:rsidRDefault="00E777B1" w:rsidP="006D4D59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6D4D59" w:rsidRPr="006D4D59" w:rsidRDefault="006D4D59" w:rsidP="006D4D59">
      <w:pPr>
        <w:pStyle w:val="21"/>
      </w:pPr>
      <w:bookmarkStart w:id="7" w:name="_Toc224051395"/>
      <w:r w:rsidRPr="006D4D59">
        <w:lastRenderedPageBreak/>
        <w:t xml:space="preserve">2.3 </w:t>
      </w:r>
      <w:proofErr w:type="spellStart"/>
      <w:r w:rsidRPr="006D4D59">
        <w:t>request_approval</w:t>
      </w:r>
      <w:proofErr w:type="spellEnd"/>
      <w:r w:rsidRPr="006D4D59">
        <w:t xml:space="preserve"> — </w:t>
      </w:r>
      <w:proofErr w:type="spellStart"/>
      <w:r w:rsidRPr="006D4D59">
        <w:t>승인</w:t>
      </w:r>
      <w:proofErr w:type="spellEnd"/>
      <w:r w:rsidRPr="006D4D59">
        <w:t xml:space="preserve"> </w:t>
      </w:r>
      <w:proofErr w:type="spellStart"/>
      <w:r w:rsidRPr="006D4D59">
        <w:t>요청</w:t>
      </w:r>
      <w:proofErr w:type="spellEnd"/>
      <w:r w:rsidRPr="006D4D59">
        <w:t xml:space="preserve"> (</w:t>
      </w:r>
      <w:proofErr w:type="spellStart"/>
      <w:r w:rsidRPr="006D4D59">
        <w:t>ApprovalGate</w:t>
      </w:r>
      <w:proofErr w:type="spellEnd"/>
      <w:r w:rsidRPr="006D4D59">
        <w:t>)</w:t>
      </w:r>
      <w:bookmarkEnd w:id="7"/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6D4D59" w:rsidRPr="006D4D59" w:rsidTr="006D4D59">
        <w:trPr>
          <w:tblHeader/>
        </w:trPr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6D4D59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항목</w:t>
            </w:r>
            <w:proofErr w:type="spellEnd"/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6D4D59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값</w:t>
            </w:r>
          </w:p>
        </w:tc>
      </w:tr>
      <w:tr w:rsidR="006D4D59" w:rsidRPr="006D4D59" w:rsidTr="006D4D59"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Skill ID</w:t>
            </w:r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6D4D59">
              <w:rPr>
                <w:rFonts w:ascii="휴먼모음T" w:eastAsia="휴먼모음T" w:hAnsi="Courier New" w:cs="Courier New" w:hint="eastAsia"/>
                <w:color w:val="D63384"/>
                <w:sz w:val="18"/>
                <w:szCs w:val="18"/>
              </w:rPr>
              <w:t>core.request_approval</w:t>
            </w:r>
            <w:proofErr w:type="spellEnd"/>
          </w:p>
        </w:tc>
      </w:tr>
      <w:tr w:rsidR="006D4D59" w:rsidRPr="006D4D59" w:rsidTr="006D4D59"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버전</w:t>
            </w:r>
            <w:proofErr w:type="spellEnd"/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v1.0.0</w:t>
            </w:r>
          </w:p>
        </w:tc>
      </w:tr>
      <w:tr w:rsidR="006D4D59" w:rsidRPr="006D4D59" w:rsidTr="006D4D59"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허용</w:t>
            </w:r>
            <w:proofErr w:type="spellEnd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Agent</w:t>
            </w:r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Orch</w:t>
            </w:r>
            <w:proofErr w:type="spellEnd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, Back-A, </w:t>
            </w:r>
            <w:proofErr w:type="spellStart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Evol</w:t>
            </w:r>
            <w:proofErr w:type="spellEnd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-A</w:t>
            </w:r>
          </w:p>
        </w:tc>
      </w:tr>
      <w:tr w:rsidR="006D4D59" w:rsidRPr="006D4D59" w:rsidTr="006D4D59"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승인</w:t>
            </w:r>
            <w:proofErr w:type="spellEnd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필요</w:t>
            </w:r>
            <w:proofErr w:type="spellEnd"/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  <w:lang w:eastAsia="ko-KR"/>
              </w:rPr>
              <w:t>해당 없음 (승인 요청 Skill)</w:t>
            </w:r>
          </w:p>
        </w:tc>
      </w:tr>
      <w:tr w:rsidR="006D4D59" w:rsidRPr="006D4D59" w:rsidTr="006D4D59"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감사</w:t>
            </w:r>
            <w:proofErr w:type="spellEnd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로그</w:t>
            </w:r>
            <w:proofErr w:type="spellEnd"/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필수</w:t>
            </w:r>
            <w:proofErr w:type="spellEnd"/>
          </w:p>
        </w:tc>
      </w:tr>
    </w:tbl>
    <w:p w:rsidR="006D4D59" w:rsidRPr="006D4D59" w:rsidRDefault="006D4D59" w:rsidP="006D4D59">
      <w:pPr>
        <w:spacing w:before="0" w:after="0" w:line="240" w:lineRule="auto"/>
        <w:rPr>
          <w:rFonts w:ascii="휴먼모음T" w:eastAsia="휴먼모음T"/>
        </w:rPr>
      </w:pPr>
    </w:p>
    <w:p w:rsidR="006D4D59" w:rsidRPr="006D4D59" w:rsidRDefault="006D4D59" w:rsidP="006D4D59">
      <w:pPr>
        <w:spacing w:before="0" w:after="0" w:line="240" w:lineRule="auto"/>
        <w:rPr>
          <w:rFonts w:ascii="휴먼모음T" w:eastAsia="휴먼모음T"/>
        </w:rPr>
      </w:pPr>
      <w:proofErr w:type="spellStart"/>
      <w:r w:rsidRPr="006D4D59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>목적</w:t>
      </w:r>
      <w:proofErr w:type="spellEnd"/>
      <w:r w:rsidRPr="006D4D59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>:</w:t>
      </w:r>
      <w:r w:rsidRPr="006D4D59">
        <w:rPr>
          <w:rFonts w:ascii="휴먼모음T" w:eastAsia="휴먼모음T" w:hAnsi="Arial" w:cs="Arial" w:hint="eastAsia"/>
          <w:color w:val="1E293B"/>
          <w:sz w:val="20"/>
          <w:szCs w:val="20"/>
        </w:rPr>
        <w:t xml:space="preserve"> </w:t>
      </w:r>
      <w:proofErr w:type="gramStart"/>
      <w:r w:rsidRPr="006D4D59">
        <w:rPr>
          <w:rFonts w:ascii="휴먼모음T" w:eastAsia="휴먼모음T" w:hAnsi="Arial" w:cs="Arial" w:hint="eastAsia"/>
          <w:color w:val="1E293B"/>
          <w:sz w:val="20"/>
          <w:szCs w:val="20"/>
        </w:rPr>
        <w:t>P1(</w:t>
      </w:r>
      <w:proofErr w:type="gramEnd"/>
      <w:r w:rsidRPr="006D4D59">
        <w:rPr>
          <w:rFonts w:ascii="휴먼모음T" w:eastAsia="휴먼모음T" w:hAnsi="Arial" w:cs="Arial" w:hint="eastAsia"/>
          <w:color w:val="1E293B"/>
          <w:sz w:val="20"/>
          <w:szCs w:val="20"/>
        </w:rPr>
        <w:t xml:space="preserve">Pre-approval) </w:t>
      </w:r>
      <w:proofErr w:type="spellStart"/>
      <w:r w:rsidRPr="006D4D59">
        <w:rPr>
          <w:rFonts w:ascii="휴먼모음T" w:eastAsia="휴먼모음T" w:hAnsi="Arial" w:cs="Arial" w:hint="eastAsia"/>
          <w:color w:val="1E293B"/>
          <w:sz w:val="20"/>
          <w:szCs w:val="20"/>
        </w:rPr>
        <w:t>패턴에서</w:t>
      </w:r>
      <w:proofErr w:type="spellEnd"/>
      <w:r w:rsidRPr="006D4D59">
        <w:rPr>
          <w:rFonts w:ascii="휴먼모음T" w:eastAsia="휴먼모음T" w:hAnsi="Arial" w:cs="Arial" w:hint="eastAsia"/>
          <w:color w:val="1E293B"/>
          <w:sz w:val="20"/>
          <w:szCs w:val="20"/>
        </w:rPr>
        <w:t xml:space="preserve"> Human </w:t>
      </w:r>
      <w:proofErr w:type="spellStart"/>
      <w:r w:rsidRPr="006D4D59">
        <w:rPr>
          <w:rFonts w:ascii="휴먼모음T" w:eastAsia="휴먼모음T" w:hAnsi="Arial" w:cs="Arial" w:hint="eastAsia"/>
          <w:color w:val="1E293B"/>
          <w:sz w:val="20"/>
          <w:szCs w:val="20"/>
        </w:rPr>
        <w:t>승인을</w:t>
      </w:r>
      <w:proofErr w:type="spellEnd"/>
      <w:r w:rsidRPr="006D4D59">
        <w:rPr>
          <w:rFonts w:ascii="휴먼모음T" w:eastAsia="휴먼모음T" w:hAnsi="Arial" w:cs="Arial" w:hint="eastAsia"/>
          <w:color w:val="1E293B"/>
          <w:sz w:val="20"/>
          <w:szCs w:val="20"/>
        </w:rPr>
        <w:t xml:space="preserve"> </w:t>
      </w:r>
      <w:proofErr w:type="spellStart"/>
      <w:r w:rsidRPr="006D4D59">
        <w:rPr>
          <w:rFonts w:ascii="휴먼모음T" w:eastAsia="휴먼모음T" w:hAnsi="Courier New" w:cs="Courier New" w:hint="eastAsia"/>
          <w:color w:val="D63384"/>
          <w:sz w:val="20"/>
          <w:szCs w:val="20"/>
        </w:rPr>
        <w:t>approval_requests</w:t>
      </w:r>
      <w:proofErr w:type="spellEnd"/>
      <w:r w:rsidRPr="006D4D59">
        <w:rPr>
          <w:rFonts w:ascii="휴먼모음T" w:eastAsia="휴먼모음T" w:hAnsi="Arial" w:cs="Arial" w:hint="eastAsia"/>
          <w:color w:val="1E293B"/>
          <w:sz w:val="20"/>
          <w:szCs w:val="20"/>
        </w:rPr>
        <w:t xml:space="preserve"> </w:t>
      </w:r>
      <w:proofErr w:type="spellStart"/>
      <w:r w:rsidRPr="006D4D59">
        <w:rPr>
          <w:rFonts w:ascii="휴먼모음T" w:eastAsia="휴먼모음T" w:hAnsi="Arial" w:cs="Arial" w:hint="eastAsia"/>
          <w:color w:val="1E293B"/>
          <w:sz w:val="20"/>
          <w:szCs w:val="20"/>
        </w:rPr>
        <w:t>테이블에</w:t>
      </w:r>
      <w:proofErr w:type="spellEnd"/>
      <w:r w:rsidRPr="006D4D59">
        <w:rPr>
          <w:rFonts w:ascii="휴먼모음T" w:eastAsia="휴먼모음T" w:hAnsi="Arial" w:cs="Arial" w:hint="eastAsia"/>
          <w:color w:val="1E293B"/>
          <w:sz w:val="20"/>
          <w:szCs w:val="20"/>
        </w:rPr>
        <w:t xml:space="preserve"> </w:t>
      </w:r>
      <w:proofErr w:type="spellStart"/>
      <w:r w:rsidRPr="006D4D59">
        <w:rPr>
          <w:rFonts w:ascii="휴먼모음T" w:eastAsia="휴먼모음T" w:hAnsi="Arial" w:cs="Arial" w:hint="eastAsia"/>
          <w:color w:val="1E293B"/>
          <w:sz w:val="20"/>
          <w:szCs w:val="20"/>
        </w:rPr>
        <w:t>등록하고</w:t>
      </w:r>
      <w:proofErr w:type="spellEnd"/>
      <w:r w:rsidRPr="006D4D59">
        <w:rPr>
          <w:rFonts w:ascii="휴먼모음T" w:eastAsia="휴먼모음T" w:hAnsi="Arial" w:cs="Arial" w:hint="eastAsia"/>
          <w:color w:val="1E293B"/>
          <w:sz w:val="20"/>
          <w:szCs w:val="20"/>
        </w:rPr>
        <w:t xml:space="preserve"> </w:t>
      </w:r>
      <w:proofErr w:type="spellStart"/>
      <w:r w:rsidRPr="006D4D59">
        <w:rPr>
          <w:rFonts w:ascii="휴먼모음T" w:eastAsia="휴먼모음T" w:hAnsi="Arial" w:cs="Arial" w:hint="eastAsia"/>
          <w:color w:val="1E293B"/>
          <w:sz w:val="20"/>
          <w:szCs w:val="20"/>
        </w:rPr>
        <w:t>알림을</w:t>
      </w:r>
      <w:proofErr w:type="spellEnd"/>
      <w:r w:rsidRPr="006D4D59">
        <w:rPr>
          <w:rFonts w:ascii="휴먼모음T" w:eastAsia="휴먼모음T" w:hAnsi="Arial" w:cs="Arial" w:hint="eastAsia"/>
          <w:color w:val="1E293B"/>
          <w:sz w:val="20"/>
          <w:szCs w:val="20"/>
        </w:rPr>
        <w:t xml:space="preserve"> </w:t>
      </w:r>
      <w:proofErr w:type="spellStart"/>
      <w:r w:rsidRPr="006D4D59">
        <w:rPr>
          <w:rFonts w:ascii="휴먼모음T" w:eastAsia="휴먼모음T" w:hAnsi="Arial" w:cs="Arial" w:hint="eastAsia"/>
          <w:color w:val="1E293B"/>
          <w:sz w:val="20"/>
          <w:szCs w:val="20"/>
        </w:rPr>
        <w:t>발송한다</w:t>
      </w:r>
      <w:proofErr w:type="spellEnd"/>
      <w:r w:rsidRPr="006D4D59">
        <w:rPr>
          <w:rFonts w:ascii="휴먼모음T" w:eastAsia="휴먼모음T" w:hAnsi="Arial" w:cs="Arial" w:hint="eastAsia"/>
          <w:color w:val="1E293B"/>
          <w:sz w:val="20"/>
          <w:szCs w:val="20"/>
        </w:rPr>
        <w:t>.</w:t>
      </w:r>
    </w:p>
    <w:p w:rsidR="006D4D59" w:rsidRPr="006D4D59" w:rsidRDefault="006D4D59" w:rsidP="006D4D59">
      <w:pPr>
        <w:spacing w:before="0" w:after="0" w:line="240" w:lineRule="auto"/>
        <w:rPr>
          <w:rFonts w:ascii="휴먼모음T" w:eastAsia="휴먼모음T"/>
        </w:rPr>
      </w:pPr>
      <w:proofErr w:type="spellStart"/>
      <w:r w:rsidRPr="006D4D59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>입력</w:t>
      </w:r>
      <w:proofErr w:type="spellEnd"/>
      <w:r w:rsidRPr="006D4D59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 xml:space="preserve"> </w:t>
      </w:r>
      <w:proofErr w:type="spellStart"/>
      <w:r w:rsidRPr="006D4D59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>스키마</w:t>
      </w:r>
      <w:proofErr w:type="spellEnd"/>
      <w:r w:rsidRPr="006D4D59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>:</w:t>
      </w:r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proofErr w:type="gram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class</w:t>
      </w:r>
      <w:proofErr w:type="gram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RequestApprovalInput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(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BaseModel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):</w:t>
      </w:r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trace_id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: UUID</w:t>
      </w:r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gate_id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: </w:t>
      </w:r>
      <w:proofErr w:type="spellStart"/>
      <w:proofErr w:type="gram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str</w:t>
      </w:r>
      <w:proofErr w:type="spellEnd"/>
      <w:proofErr w:type="gram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  # "G-03" ~ "G-09"</w:t>
      </w:r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requesting_agent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: </w:t>
      </w:r>
      <w:proofErr w:type="spellStart"/>
      <w:proofErr w:type="gram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str</w:t>
      </w:r>
      <w:proofErr w:type="spellEnd"/>
      <w:proofErr w:type="gramEnd"/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approver_role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: </w:t>
      </w:r>
      <w:proofErr w:type="spellStart"/>
      <w:proofErr w:type="gram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str</w:t>
      </w:r>
      <w:proofErr w:type="spellEnd"/>
      <w:proofErr w:type="gram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# "PM" | "Arch" | "Back-H" | "Governance-Board"</w:t>
      </w:r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action_description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: </w:t>
      </w:r>
      <w:proofErr w:type="spellStart"/>
      <w:proofErr w:type="gram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str</w:t>
      </w:r>
      <w:proofErr w:type="spellEnd"/>
      <w:proofErr w:type="gramEnd"/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risk_level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: </w:t>
      </w:r>
      <w:proofErr w:type="gram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Literal[</w:t>
      </w:r>
      <w:proofErr w:type="gram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"low", "medium", "high", "critical"]</w:t>
      </w:r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deadline_hours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: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int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= 24</w:t>
      </w:r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payload</w:t>
      </w:r>
      <w:proofErr w:type="gram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: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dict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 #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승인자에게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보여줄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상세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데이터</w:t>
      </w:r>
      <w:proofErr w:type="spellEnd"/>
    </w:p>
    <w:p w:rsidR="006D4D59" w:rsidRPr="006D4D59" w:rsidRDefault="006D4D59" w:rsidP="006D4D59">
      <w:pPr>
        <w:spacing w:before="0" w:after="0" w:line="240" w:lineRule="auto"/>
        <w:rPr>
          <w:rFonts w:ascii="휴먼모음T" w:eastAsia="휴먼모음T"/>
        </w:rPr>
      </w:pPr>
    </w:p>
    <w:p w:rsidR="006D4D59" w:rsidRPr="006D4D59" w:rsidRDefault="006D4D59" w:rsidP="006D4D59">
      <w:pPr>
        <w:spacing w:before="0" w:after="0" w:line="240" w:lineRule="auto"/>
        <w:rPr>
          <w:rFonts w:ascii="휴먼모음T" w:eastAsia="휴먼모음T"/>
        </w:rPr>
      </w:pPr>
      <w:proofErr w:type="spellStart"/>
      <w:r w:rsidRPr="006D4D59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>출력</w:t>
      </w:r>
      <w:proofErr w:type="spellEnd"/>
      <w:r w:rsidRPr="006D4D59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 xml:space="preserve"> </w:t>
      </w:r>
      <w:proofErr w:type="spellStart"/>
      <w:r w:rsidRPr="006D4D59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>스키마</w:t>
      </w:r>
      <w:proofErr w:type="spellEnd"/>
      <w:r w:rsidRPr="006D4D59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>:</w:t>
      </w:r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proofErr w:type="gram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class</w:t>
      </w:r>
      <w:proofErr w:type="gram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RequestApprovalOutput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(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BaseModel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):</w:t>
      </w:r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approval_request_id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: UUID</w:t>
      </w:r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status</w:t>
      </w:r>
      <w:proofErr w:type="gram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: Literal["pending", "approved", "rejected", "timeout"]</w:t>
      </w:r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notified_at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: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datetime</w:t>
      </w:r>
      <w:proofErr w:type="spellEnd"/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decision_at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: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datetime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| </w:t>
      </w:r>
      <w:proofErr w:type="gram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None</w:t>
      </w:r>
      <w:proofErr w:type="gramEnd"/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decision_by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: </w:t>
      </w:r>
      <w:proofErr w:type="spellStart"/>
      <w:proofErr w:type="gram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str</w:t>
      </w:r>
      <w:proofErr w:type="spellEnd"/>
      <w:proofErr w:type="gram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| None</w:t>
      </w:r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rejection_reason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: </w:t>
      </w:r>
      <w:proofErr w:type="spellStart"/>
      <w:proofErr w:type="gram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str</w:t>
      </w:r>
      <w:proofErr w:type="spellEnd"/>
      <w:proofErr w:type="gram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| None</w:t>
      </w:r>
    </w:p>
    <w:p w:rsidR="006D4D59" w:rsidRDefault="006D4D59" w:rsidP="006D4D59">
      <w:pPr>
        <w:spacing w:before="0" w:after="0" w:line="240" w:lineRule="auto"/>
        <w:rPr>
          <w:rFonts w:ascii="휴먼모음T" w:eastAsia="휴먼모음T"/>
        </w:rPr>
      </w:pPr>
    </w:p>
    <w:p w:rsidR="00E777B1" w:rsidRDefault="00E777B1" w:rsidP="006D4D59">
      <w:pPr>
        <w:spacing w:before="0" w:after="0" w:line="240" w:lineRule="auto"/>
        <w:rPr>
          <w:rFonts w:ascii="휴먼모음T" w:eastAsia="휴먼모음T"/>
        </w:rPr>
      </w:pPr>
    </w:p>
    <w:p w:rsidR="00E777B1" w:rsidRDefault="00E777B1" w:rsidP="006D4D59">
      <w:pPr>
        <w:spacing w:before="0" w:after="0" w:line="240" w:lineRule="auto"/>
        <w:rPr>
          <w:rFonts w:ascii="휴먼모음T" w:eastAsia="휴먼모음T"/>
        </w:rPr>
      </w:pPr>
    </w:p>
    <w:p w:rsidR="00E777B1" w:rsidRDefault="00E777B1" w:rsidP="006D4D59">
      <w:pPr>
        <w:spacing w:before="0" w:after="0" w:line="240" w:lineRule="auto"/>
        <w:rPr>
          <w:rFonts w:ascii="휴먼모음T" w:eastAsia="휴먼모음T"/>
        </w:rPr>
      </w:pPr>
    </w:p>
    <w:p w:rsidR="00E777B1" w:rsidRDefault="00E777B1" w:rsidP="006D4D59">
      <w:pPr>
        <w:spacing w:before="0" w:after="0" w:line="240" w:lineRule="auto"/>
        <w:rPr>
          <w:rFonts w:ascii="휴먼모음T" w:eastAsia="휴먼모음T"/>
        </w:rPr>
      </w:pPr>
    </w:p>
    <w:p w:rsidR="00E777B1" w:rsidRDefault="00E777B1" w:rsidP="006D4D59">
      <w:pPr>
        <w:spacing w:before="0" w:after="0" w:line="240" w:lineRule="auto"/>
        <w:rPr>
          <w:rFonts w:ascii="휴먼모음T" w:eastAsia="휴먼모음T"/>
        </w:rPr>
      </w:pPr>
    </w:p>
    <w:p w:rsidR="00E777B1" w:rsidRDefault="00E777B1" w:rsidP="006D4D59">
      <w:pPr>
        <w:spacing w:before="0" w:after="0" w:line="240" w:lineRule="auto"/>
        <w:rPr>
          <w:rFonts w:ascii="휴먼모음T" w:eastAsia="휴먼모음T"/>
        </w:rPr>
      </w:pPr>
    </w:p>
    <w:p w:rsidR="00E777B1" w:rsidRDefault="00E777B1" w:rsidP="006D4D59">
      <w:pPr>
        <w:spacing w:before="0" w:after="0" w:line="240" w:lineRule="auto"/>
        <w:rPr>
          <w:rFonts w:ascii="휴먼모음T" w:eastAsia="휴먼모음T"/>
        </w:rPr>
      </w:pPr>
    </w:p>
    <w:p w:rsidR="00E777B1" w:rsidRDefault="00E777B1" w:rsidP="006D4D59">
      <w:pPr>
        <w:spacing w:before="0" w:after="0" w:line="240" w:lineRule="auto"/>
        <w:rPr>
          <w:rFonts w:ascii="휴먼모음T" w:eastAsia="휴먼모음T"/>
        </w:rPr>
      </w:pPr>
    </w:p>
    <w:p w:rsidR="00E777B1" w:rsidRDefault="00E777B1" w:rsidP="006D4D59">
      <w:pPr>
        <w:spacing w:before="0" w:after="0" w:line="240" w:lineRule="auto"/>
        <w:rPr>
          <w:rFonts w:ascii="휴먼모음T" w:eastAsia="휴먼모음T"/>
        </w:rPr>
      </w:pPr>
    </w:p>
    <w:p w:rsidR="00E777B1" w:rsidRDefault="00E777B1" w:rsidP="006D4D59">
      <w:pPr>
        <w:spacing w:before="0" w:after="0" w:line="240" w:lineRule="auto"/>
        <w:rPr>
          <w:rFonts w:ascii="휴먼모음T" w:eastAsia="휴먼모음T"/>
        </w:rPr>
      </w:pPr>
    </w:p>
    <w:p w:rsidR="00E777B1" w:rsidRPr="006D4D59" w:rsidRDefault="00E777B1" w:rsidP="006D4D59">
      <w:pPr>
        <w:spacing w:before="0" w:after="0" w:line="240" w:lineRule="auto"/>
        <w:rPr>
          <w:rFonts w:ascii="휴먼모음T" w:eastAsia="휴먼모음T"/>
        </w:rPr>
      </w:pPr>
    </w:p>
    <w:p w:rsidR="006D4D59" w:rsidRPr="006D4D59" w:rsidRDefault="006D4D59" w:rsidP="006D4D59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6D4D59" w:rsidRPr="006D4D59" w:rsidRDefault="006D4D59" w:rsidP="006D4D59">
      <w:pPr>
        <w:pStyle w:val="21"/>
      </w:pPr>
      <w:bookmarkStart w:id="8" w:name="_Toc224051396"/>
      <w:r w:rsidRPr="006D4D59">
        <w:lastRenderedPageBreak/>
        <w:t xml:space="preserve">2.4 </w:t>
      </w:r>
      <w:proofErr w:type="spellStart"/>
      <w:r w:rsidRPr="006D4D59">
        <w:t>send_alert</w:t>
      </w:r>
      <w:proofErr w:type="spellEnd"/>
      <w:r w:rsidRPr="006D4D59">
        <w:t xml:space="preserve"> — </w:t>
      </w:r>
      <w:proofErr w:type="spellStart"/>
      <w:r w:rsidRPr="006D4D59">
        <w:t>알림</w:t>
      </w:r>
      <w:proofErr w:type="spellEnd"/>
      <w:r w:rsidRPr="006D4D59">
        <w:t xml:space="preserve"> </w:t>
      </w:r>
      <w:proofErr w:type="spellStart"/>
      <w:r w:rsidRPr="006D4D59">
        <w:t>발송</w:t>
      </w:r>
      <w:bookmarkEnd w:id="8"/>
      <w:proofErr w:type="spellEnd"/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6D4D59" w:rsidRPr="006D4D59" w:rsidTr="006D4D59">
        <w:trPr>
          <w:tblHeader/>
        </w:trPr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6D4D59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항목</w:t>
            </w:r>
            <w:proofErr w:type="spellEnd"/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6D4D59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값</w:t>
            </w:r>
          </w:p>
        </w:tc>
      </w:tr>
      <w:tr w:rsidR="006D4D59" w:rsidRPr="006D4D59" w:rsidTr="006D4D59"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Skill ID</w:t>
            </w:r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6D4D59">
              <w:rPr>
                <w:rFonts w:ascii="휴먼모음T" w:eastAsia="휴먼모음T" w:hAnsi="Courier New" w:cs="Courier New" w:hint="eastAsia"/>
                <w:color w:val="D63384"/>
                <w:sz w:val="18"/>
                <w:szCs w:val="18"/>
              </w:rPr>
              <w:t>core.send_alert</w:t>
            </w:r>
            <w:proofErr w:type="spellEnd"/>
          </w:p>
        </w:tc>
      </w:tr>
      <w:tr w:rsidR="006D4D59" w:rsidRPr="006D4D59" w:rsidTr="006D4D59"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버전</w:t>
            </w:r>
            <w:proofErr w:type="spellEnd"/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v1.0.0</w:t>
            </w:r>
          </w:p>
        </w:tc>
      </w:tr>
      <w:tr w:rsidR="006D4D59" w:rsidRPr="006D4D59" w:rsidTr="006D4D59"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허용</w:t>
            </w:r>
            <w:proofErr w:type="spellEnd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Agent</w:t>
            </w:r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전체</w:t>
            </w:r>
            <w:proofErr w:type="spellEnd"/>
          </w:p>
        </w:tc>
      </w:tr>
      <w:tr w:rsidR="006D4D59" w:rsidRPr="006D4D59" w:rsidTr="006D4D59"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승인</w:t>
            </w:r>
            <w:proofErr w:type="spellEnd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필요</w:t>
            </w:r>
            <w:proofErr w:type="spellEnd"/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불필요</w:t>
            </w:r>
            <w:proofErr w:type="spellEnd"/>
          </w:p>
        </w:tc>
      </w:tr>
      <w:tr w:rsidR="006D4D59" w:rsidRPr="006D4D59" w:rsidTr="006D4D59"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감사</w:t>
            </w:r>
            <w:proofErr w:type="spellEnd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로그</w:t>
            </w:r>
            <w:proofErr w:type="spellEnd"/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필수</w:t>
            </w:r>
            <w:proofErr w:type="spellEnd"/>
          </w:p>
        </w:tc>
      </w:tr>
    </w:tbl>
    <w:p w:rsidR="006D4D59" w:rsidRPr="006D4D59" w:rsidRDefault="006D4D59" w:rsidP="006D4D59">
      <w:pPr>
        <w:spacing w:before="0" w:after="0" w:line="240" w:lineRule="auto"/>
        <w:rPr>
          <w:rFonts w:ascii="휴먼모음T" w:eastAsia="휴먼모음T"/>
        </w:rPr>
      </w:pPr>
    </w:p>
    <w:p w:rsidR="006D4D59" w:rsidRPr="006D4D59" w:rsidRDefault="006D4D59" w:rsidP="006D4D59">
      <w:pPr>
        <w:spacing w:before="0" w:after="0" w:line="240" w:lineRule="auto"/>
        <w:rPr>
          <w:rFonts w:ascii="휴먼모음T" w:eastAsia="휴먼모음T"/>
        </w:rPr>
      </w:pPr>
      <w:proofErr w:type="spellStart"/>
      <w:r w:rsidRPr="006D4D59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>입력</w:t>
      </w:r>
      <w:proofErr w:type="spellEnd"/>
      <w:r w:rsidRPr="006D4D59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 xml:space="preserve"> </w:t>
      </w:r>
      <w:proofErr w:type="spellStart"/>
      <w:r w:rsidRPr="006D4D59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>스키마</w:t>
      </w:r>
      <w:proofErr w:type="spellEnd"/>
      <w:r w:rsidRPr="006D4D59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>:</w:t>
      </w:r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proofErr w:type="gram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class</w:t>
      </w:r>
      <w:proofErr w:type="gram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SendAlertInput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(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BaseModel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):</w:t>
      </w:r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trace_id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: UUID</w:t>
      </w:r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channel</w:t>
      </w:r>
      <w:proofErr w:type="gram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: Literal["slack", "email", "both"]</w:t>
      </w:r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recipient</w:t>
      </w:r>
      <w:proofErr w:type="gram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: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str</w:t>
      </w:r>
      <w:proofErr w:type="spellEnd"/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subject</w:t>
      </w:r>
      <w:proofErr w:type="gram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: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str</w:t>
      </w:r>
      <w:proofErr w:type="spellEnd"/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body</w:t>
      </w:r>
      <w:proofErr w:type="gram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: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str</w:t>
      </w:r>
      <w:proofErr w:type="spellEnd"/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urgency</w:t>
      </w:r>
      <w:proofErr w:type="gram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: Literal["low", "medium", "high", "critical"]</w:t>
      </w:r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metadata</w:t>
      </w:r>
      <w:proofErr w:type="gram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: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dict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= {}</w:t>
      </w:r>
    </w:p>
    <w:p w:rsidR="006D4D59" w:rsidRPr="006D4D59" w:rsidRDefault="006D4D59" w:rsidP="006D4D59">
      <w:pPr>
        <w:spacing w:before="0" w:after="0" w:line="240" w:lineRule="auto"/>
        <w:rPr>
          <w:rFonts w:ascii="휴먼모음T" w:eastAsia="휴먼모음T"/>
        </w:rPr>
      </w:pPr>
    </w:p>
    <w:p w:rsidR="006D4D59" w:rsidRDefault="006D4D59" w:rsidP="006D4D59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E777B1" w:rsidRDefault="00E777B1" w:rsidP="006D4D59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E777B1" w:rsidRDefault="00E777B1" w:rsidP="006D4D59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E777B1" w:rsidRDefault="00E777B1" w:rsidP="006D4D59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E777B1" w:rsidRDefault="00E777B1" w:rsidP="006D4D59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E777B1" w:rsidRDefault="00E777B1" w:rsidP="006D4D59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E777B1" w:rsidRDefault="00E777B1" w:rsidP="006D4D59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E777B1" w:rsidRDefault="00E777B1" w:rsidP="006D4D59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E777B1" w:rsidRDefault="00E777B1" w:rsidP="006D4D59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E777B1" w:rsidRDefault="00E777B1" w:rsidP="006D4D59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E777B1" w:rsidRDefault="00E777B1" w:rsidP="006D4D59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E777B1" w:rsidRDefault="00E777B1" w:rsidP="006D4D59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E777B1" w:rsidRDefault="00E777B1" w:rsidP="006D4D59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E777B1" w:rsidRDefault="00E777B1" w:rsidP="006D4D59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E777B1" w:rsidRDefault="00E777B1" w:rsidP="006D4D59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E777B1" w:rsidRDefault="00E777B1" w:rsidP="006D4D59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E777B1" w:rsidRDefault="00E777B1" w:rsidP="006D4D59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E777B1" w:rsidRDefault="00E777B1" w:rsidP="006D4D59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E777B1" w:rsidRDefault="00E777B1" w:rsidP="006D4D59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E777B1" w:rsidRPr="006D4D59" w:rsidRDefault="00E777B1" w:rsidP="006D4D59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6D4D59" w:rsidRPr="006D4D59" w:rsidRDefault="006D4D59" w:rsidP="006D4D59">
      <w:pPr>
        <w:pStyle w:val="1"/>
      </w:pPr>
      <w:bookmarkStart w:id="9" w:name="_Toc224051397"/>
      <w:r w:rsidRPr="006D4D59">
        <w:lastRenderedPageBreak/>
        <w:t xml:space="preserve">3. Domain Skills — Back-A </w:t>
      </w:r>
      <w:proofErr w:type="spellStart"/>
      <w:r w:rsidRPr="006D4D59">
        <w:t>전용</w:t>
      </w:r>
      <w:bookmarkEnd w:id="9"/>
      <w:proofErr w:type="spellEnd"/>
    </w:p>
    <w:p w:rsidR="006D4D59" w:rsidRPr="006D4D59" w:rsidRDefault="006D4D59" w:rsidP="006D4D59">
      <w:pPr>
        <w:pStyle w:val="21"/>
      </w:pPr>
      <w:bookmarkStart w:id="10" w:name="_Toc224051398"/>
      <w:r w:rsidRPr="006D4D59">
        <w:t xml:space="preserve">3.1 </w:t>
      </w:r>
      <w:proofErr w:type="spellStart"/>
      <w:r w:rsidRPr="006D4D59">
        <w:t>generate_api_endpoint</w:t>
      </w:r>
      <w:proofErr w:type="spellEnd"/>
      <w:r w:rsidRPr="006D4D59">
        <w:t xml:space="preserve"> — API </w:t>
      </w:r>
      <w:proofErr w:type="spellStart"/>
      <w:r w:rsidRPr="006D4D59">
        <w:t>엔드포인트</w:t>
      </w:r>
      <w:proofErr w:type="spellEnd"/>
      <w:r w:rsidRPr="006D4D59">
        <w:t xml:space="preserve"> </w:t>
      </w:r>
      <w:proofErr w:type="spellStart"/>
      <w:r w:rsidRPr="006D4D59">
        <w:t>코드</w:t>
      </w:r>
      <w:proofErr w:type="spellEnd"/>
      <w:r w:rsidRPr="006D4D59">
        <w:t xml:space="preserve"> </w:t>
      </w:r>
      <w:proofErr w:type="spellStart"/>
      <w:r w:rsidRPr="006D4D59">
        <w:t>생성</w:t>
      </w:r>
      <w:bookmarkEnd w:id="10"/>
      <w:proofErr w:type="spellEnd"/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6D4D59" w:rsidRPr="006D4D59" w:rsidTr="006D4D59">
        <w:trPr>
          <w:tblHeader/>
        </w:trPr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6D4D59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항목</w:t>
            </w:r>
            <w:proofErr w:type="spellEnd"/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6D4D59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값</w:t>
            </w:r>
          </w:p>
        </w:tc>
      </w:tr>
      <w:tr w:rsidR="006D4D59" w:rsidRPr="006D4D59" w:rsidTr="006D4D59"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Skill ID</w:t>
            </w:r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6D4D59">
              <w:rPr>
                <w:rFonts w:ascii="휴먼모음T" w:eastAsia="휴먼모음T" w:hAnsi="Courier New" w:cs="Courier New" w:hint="eastAsia"/>
                <w:color w:val="D63384"/>
                <w:sz w:val="18"/>
                <w:szCs w:val="18"/>
              </w:rPr>
              <w:t>back.generate_api_endpoint</w:t>
            </w:r>
            <w:proofErr w:type="spellEnd"/>
          </w:p>
        </w:tc>
      </w:tr>
      <w:tr w:rsidR="006D4D59" w:rsidRPr="006D4D59" w:rsidTr="006D4D59"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버전</w:t>
            </w:r>
            <w:proofErr w:type="spellEnd"/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v1.0.0</w:t>
            </w:r>
          </w:p>
        </w:tc>
      </w:tr>
      <w:tr w:rsidR="006D4D59" w:rsidRPr="006D4D59" w:rsidTr="006D4D59"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허용</w:t>
            </w:r>
            <w:proofErr w:type="spellEnd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Agent</w:t>
            </w:r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Back-A</w:t>
            </w:r>
          </w:p>
        </w:tc>
      </w:tr>
      <w:tr w:rsidR="006D4D59" w:rsidRPr="006D4D59" w:rsidTr="006D4D59"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승인</w:t>
            </w:r>
            <w:proofErr w:type="spellEnd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필요</w:t>
            </w:r>
            <w:proofErr w:type="spellEnd"/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P3 (Post-review, Back-H </w:t>
            </w:r>
            <w:proofErr w:type="spellStart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확정</w:t>
            </w:r>
            <w:proofErr w:type="spellEnd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)</w:t>
            </w:r>
          </w:p>
        </w:tc>
      </w:tr>
      <w:tr w:rsidR="006D4D59" w:rsidRPr="006D4D59" w:rsidTr="006D4D59"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감사</w:t>
            </w:r>
            <w:proofErr w:type="spellEnd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로그</w:t>
            </w:r>
            <w:proofErr w:type="spellEnd"/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필수</w:t>
            </w:r>
            <w:proofErr w:type="spellEnd"/>
          </w:p>
        </w:tc>
      </w:tr>
    </w:tbl>
    <w:p w:rsidR="006D4D59" w:rsidRPr="006D4D59" w:rsidRDefault="006D4D59" w:rsidP="006D4D59">
      <w:pPr>
        <w:spacing w:before="0" w:after="0" w:line="240" w:lineRule="auto"/>
        <w:rPr>
          <w:rFonts w:ascii="휴먼모음T" w:eastAsia="휴먼모음T"/>
        </w:rPr>
      </w:pPr>
    </w:p>
    <w:p w:rsidR="006D4D59" w:rsidRPr="006D4D59" w:rsidRDefault="006D4D59" w:rsidP="006D4D59">
      <w:pPr>
        <w:spacing w:before="0" w:after="0" w:line="240" w:lineRule="auto"/>
        <w:rPr>
          <w:rFonts w:ascii="휴먼모음T" w:eastAsia="휴먼모음T"/>
          <w:lang w:eastAsia="ko-KR"/>
        </w:rPr>
      </w:pPr>
      <w:r w:rsidRPr="006D4D59">
        <w:rPr>
          <w:rFonts w:ascii="휴먼모음T" w:eastAsia="휴먼모음T" w:hAnsi="Arial" w:cs="Arial" w:hint="eastAsia"/>
          <w:b/>
          <w:bCs/>
          <w:color w:val="1E293B"/>
          <w:sz w:val="20"/>
          <w:szCs w:val="20"/>
          <w:lang w:eastAsia="ko-KR"/>
        </w:rPr>
        <w:t>목적:</w:t>
      </w:r>
      <w:r w:rsidRPr="006D4D59">
        <w:rPr>
          <w:rFonts w:ascii="휴먼모음T" w:eastAsia="휴먼모음T" w:hAnsi="Arial" w:cs="Arial" w:hint="eastAsia"/>
          <w:color w:val="1E293B"/>
          <w:sz w:val="20"/>
          <w:szCs w:val="20"/>
          <w:lang w:eastAsia="ko-KR"/>
        </w:rPr>
        <w:t xml:space="preserve"> </w:t>
      </w:r>
      <w:proofErr w:type="spellStart"/>
      <w:r w:rsidRPr="006D4D59">
        <w:rPr>
          <w:rFonts w:ascii="휴먼모음T" w:eastAsia="휴먼모음T" w:hAnsi="Arial" w:cs="Arial" w:hint="eastAsia"/>
          <w:color w:val="1E293B"/>
          <w:sz w:val="20"/>
          <w:szCs w:val="20"/>
          <w:lang w:eastAsia="ko-KR"/>
        </w:rPr>
        <w:t>FastAPI</w:t>
      </w:r>
      <w:proofErr w:type="spellEnd"/>
      <w:r w:rsidRPr="006D4D59">
        <w:rPr>
          <w:rFonts w:ascii="휴먼모음T" w:eastAsia="휴먼모음T" w:hAnsi="Arial" w:cs="Arial" w:hint="eastAsia"/>
          <w:color w:val="1E293B"/>
          <w:sz w:val="20"/>
          <w:szCs w:val="20"/>
          <w:lang w:eastAsia="ko-KR"/>
        </w:rPr>
        <w:t xml:space="preserve"> </w:t>
      </w:r>
      <w:proofErr w:type="spellStart"/>
      <w:r w:rsidRPr="006D4D59">
        <w:rPr>
          <w:rFonts w:ascii="휴먼모음T" w:eastAsia="휴먼모음T" w:hAnsi="Arial" w:cs="Arial" w:hint="eastAsia"/>
          <w:color w:val="1E293B"/>
          <w:sz w:val="20"/>
          <w:szCs w:val="20"/>
          <w:lang w:eastAsia="ko-KR"/>
        </w:rPr>
        <w:t>라우터</w:t>
      </w:r>
      <w:proofErr w:type="spellEnd"/>
      <w:r w:rsidRPr="006D4D59">
        <w:rPr>
          <w:rFonts w:ascii="휴먼모음T" w:eastAsia="휴먼모음T" w:hAnsi="Arial" w:cs="Arial" w:hint="eastAsia"/>
          <w:color w:val="1E293B"/>
          <w:sz w:val="20"/>
          <w:szCs w:val="20"/>
          <w:lang w:eastAsia="ko-KR"/>
        </w:rPr>
        <w:t>·서비스·</w:t>
      </w:r>
      <w:proofErr w:type="spellStart"/>
      <w:r w:rsidRPr="006D4D59">
        <w:rPr>
          <w:rFonts w:ascii="휴먼모음T" w:eastAsia="휴먼모음T" w:hAnsi="Arial" w:cs="Arial" w:hint="eastAsia"/>
          <w:color w:val="1E293B"/>
          <w:sz w:val="20"/>
          <w:szCs w:val="20"/>
          <w:lang w:eastAsia="ko-KR"/>
        </w:rPr>
        <w:t>레포지토리</w:t>
      </w:r>
      <w:proofErr w:type="spellEnd"/>
      <w:r w:rsidRPr="006D4D59">
        <w:rPr>
          <w:rFonts w:ascii="휴먼모음T" w:eastAsia="휴먼모음T" w:hAnsi="Arial" w:cs="Arial" w:hint="eastAsia"/>
          <w:color w:val="1E293B"/>
          <w:sz w:val="20"/>
          <w:szCs w:val="20"/>
          <w:lang w:eastAsia="ko-KR"/>
        </w:rPr>
        <w:t xml:space="preserve"> 코드를 도메인 구조에 맞게 생성한다.</w:t>
      </w:r>
    </w:p>
    <w:p w:rsidR="006D4D59" w:rsidRPr="006D4D59" w:rsidRDefault="006D4D59" w:rsidP="006D4D59">
      <w:pPr>
        <w:spacing w:before="0" w:after="0" w:line="240" w:lineRule="auto"/>
        <w:rPr>
          <w:rFonts w:ascii="휴먼모음T" w:eastAsia="휴먼모음T"/>
        </w:rPr>
      </w:pPr>
      <w:proofErr w:type="spellStart"/>
      <w:r w:rsidRPr="006D4D59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>입력</w:t>
      </w:r>
      <w:proofErr w:type="spellEnd"/>
      <w:r w:rsidRPr="006D4D59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 xml:space="preserve"> </w:t>
      </w:r>
      <w:proofErr w:type="spellStart"/>
      <w:r w:rsidRPr="006D4D59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>스키마</w:t>
      </w:r>
      <w:proofErr w:type="spellEnd"/>
      <w:r w:rsidRPr="006D4D59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>:</w:t>
      </w:r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proofErr w:type="gram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class</w:t>
      </w:r>
      <w:proofErr w:type="gram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GenerateApiInput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(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BaseModel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):</w:t>
      </w:r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trace_id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: UUID</w:t>
      </w:r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domain</w:t>
      </w:r>
      <w:proofErr w:type="gram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: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str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   # 예: "users", "agents", "billing"</w:t>
      </w:r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endpoint_name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: </w:t>
      </w:r>
      <w:proofErr w:type="spellStart"/>
      <w:proofErr w:type="gram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str</w:t>
      </w:r>
      <w:proofErr w:type="spellEnd"/>
      <w:proofErr w:type="gram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# 예: "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create_user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", "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get_agent_run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"</w:t>
      </w:r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http_method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: </w:t>
      </w:r>
      <w:proofErr w:type="gram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Literal[</w:t>
      </w:r>
      <w:proofErr w:type="gram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"GET", "POST", "PUT", "PATCH", "DELETE"]</w:t>
      </w:r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request_schema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: </w:t>
      </w:r>
      <w:proofErr w:type="spellStart"/>
      <w:proofErr w:type="gram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dict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#</w:t>
      </w:r>
      <w:proofErr w:type="gram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Pydantic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필드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정의</w:t>
      </w:r>
      <w:proofErr w:type="spellEnd"/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response_schema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: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dict</w:t>
      </w:r>
      <w:proofErr w:type="spellEnd"/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auth_required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: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bool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= True</w:t>
      </w:r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audit_log_required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: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bool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= True</w:t>
      </w:r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include_test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: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bool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= True</w:t>
      </w:r>
    </w:p>
    <w:p w:rsidR="006D4D59" w:rsidRPr="006D4D59" w:rsidRDefault="006D4D59" w:rsidP="006D4D59">
      <w:pPr>
        <w:spacing w:before="0" w:after="0" w:line="240" w:lineRule="auto"/>
        <w:rPr>
          <w:rFonts w:ascii="휴먼모음T" w:eastAsia="휴먼모음T"/>
        </w:rPr>
      </w:pPr>
    </w:p>
    <w:p w:rsidR="006D4D59" w:rsidRPr="006D4D59" w:rsidRDefault="006D4D59" w:rsidP="006D4D59">
      <w:pPr>
        <w:spacing w:before="0" w:after="0" w:line="240" w:lineRule="auto"/>
        <w:rPr>
          <w:rFonts w:ascii="휴먼모음T" w:eastAsia="휴먼모음T"/>
        </w:rPr>
      </w:pPr>
      <w:proofErr w:type="spellStart"/>
      <w:r w:rsidRPr="006D4D59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>출력</w:t>
      </w:r>
      <w:proofErr w:type="spellEnd"/>
      <w:r w:rsidRPr="006D4D59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 xml:space="preserve"> </w:t>
      </w:r>
      <w:proofErr w:type="spellStart"/>
      <w:r w:rsidRPr="006D4D59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>스키마</w:t>
      </w:r>
      <w:proofErr w:type="spellEnd"/>
      <w:r w:rsidRPr="006D4D59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>:</w:t>
      </w:r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proofErr w:type="gram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class</w:t>
      </w:r>
      <w:proofErr w:type="gram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GenerateApiOutput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(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BaseModel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):</w:t>
      </w:r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trace_id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: UUID</w:t>
      </w:r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files</w:t>
      </w:r>
      <w:proofErr w:type="gram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: list[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dict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]     # [{"path":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str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, "content":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str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}]</w:t>
      </w:r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review_required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: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bool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= True</w:t>
      </w:r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reviewer</w:t>
      </w:r>
      <w:proofErr w:type="gram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: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str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= "Back-H"</w:t>
      </w:r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test_file_included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: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bool</w:t>
      </w:r>
      <w:proofErr w:type="spellEnd"/>
    </w:p>
    <w:p w:rsidR="006D4D59" w:rsidRPr="006D4D59" w:rsidRDefault="006D4D59" w:rsidP="006D4D59">
      <w:pPr>
        <w:spacing w:before="0" w:after="0" w:line="240" w:lineRule="auto"/>
        <w:rPr>
          <w:rFonts w:ascii="휴먼모음T" w:eastAsia="휴먼모음T"/>
        </w:rPr>
      </w:pPr>
    </w:p>
    <w:p w:rsidR="006D4D59" w:rsidRPr="006D4D59" w:rsidRDefault="006D4D59" w:rsidP="006D4D59">
      <w:pPr>
        <w:spacing w:before="0" w:after="0" w:line="240" w:lineRule="auto"/>
        <w:rPr>
          <w:rFonts w:ascii="휴먼모음T" w:eastAsia="휴먼모음T"/>
        </w:rPr>
      </w:pPr>
      <w:proofErr w:type="spellStart"/>
      <w:r w:rsidRPr="006D4D59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>생성</w:t>
      </w:r>
      <w:proofErr w:type="spellEnd"/>
      <w:r w:rsidRPr="006D4D59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 xml:space="preserve"> </w:t>
      </w:r>
      <w:proofErr w:type="spellStart"/>
      <w:r w:rsidRPr="006D4D59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>파일</w:t>
      </w:r>
      <w:proofErr w:type="spellEnd"/>
      <w:r w:rsidRPr="006D4D59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 xml:space="preserve"> </w:t>
      </w:r>
      <w:proofErr w:type="spellStart"/>
      <w:r w:rsidRPr="006D4D59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>목록</w:t>
      </w:r>
      <w:proofErr w:type="spellEnd"/>
      <w:r w:rsidRPr="006D4D59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>:</w:t>
      </w:r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proofErr w:type="gram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domains</w:t>
      </w:r>
      <w:proofErr w:type="gram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/{domain}/</w:t>
      </w:r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├── router.py       ←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FastAPI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라우터</w:t>
      </w:r>
      <w:proofErr w:type="spellEnd"/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├── service.py      ←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비즈니스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로직</w:t>
      </w:r>
      <w:proofErr w:type="spellEnd"/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├── repository.py   ← DB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쿼리</w:t>
      </w:r>
      <w:proofErr w:type="spellEnd"/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├── schemas.py      ←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Pydantic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스키마</w:t>
      </w:r>
      <w:proofErr w:type="spellEnd"/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└── </w:t>
      </w:r>
      <w:proofErr w:type="gram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tests</w:t>
      </w:r>
      <w:proofErr w:type="gram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/</w:t>
      </w:r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└── test</w:t>
      </w:r>
      <w:proofErr w:type="gram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_{</w:t>
      </w:r>
      <w:proofErr w:type="spellStart"/>
      <w:proofErr w:type="gram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endpoint_name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}.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py</w:t>
      </w:r>
      <w:proofErr w:type="spellEnd"/>
    </w:p>
    <w:p w:rsidR="006D4D59" w:rsidRPr="006D4D59" w:rsidRDefault="006D4D59" w:rsidP="006D4D59">
      <w:pPr>
        <w:spacing w:before="0" w:after="0" w:line="240" w:lineRule="auto"/>
        <w:rPr>
          <w:rFonts w:ascii="휴먼모음T" w:eastAsia="휴먼모음T"/>
        </w:rPr>
      </w:pPr>
    </w:p>
    <w:p w:rsidR="006D4D59" w:rsidRDefault="006D4D59" w:rsidP="006D4D59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E777B1" w:rsidRDefault="00E777B1" w:rsidP="006D4D59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E777B1" w:rsidRPr="006D4D59" w:rsidRDefault="00E777B1" w:rsidP="006D4D59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6D4D59" w:rsidRPr="006D4D59" w:rsidRDefault="006D4D59" w:rsidP="006D4D59">
      <w:pPr>
        <w:pStyle w:val="21"/>
      </w:pPr>
      <w:bookmarkStart w:id="11" w:name="_Toc224051399"/>
      <w:r w:rsidRPr="006D4D59">
        <w:lastRenderedPageBreak/>
        <w:t xml:space="preserve">3.2 </w:t>
      </w:r>
      <w:proofErr w:type="spellStart"/>
      <w:r w:rsidRPr="006D4D59">
        <w:t>generate_db_migration</w:t>
      </w:r>
      <w:proofErr w:type="spellEnd"/>
      <w:r w:rsidRPr="006D4D59">
        <w:t xml:space="preserve"> — DB </w:t>
      </w:r>
      <w:proofErr w:type="spellStart"/>
      <w:r w:rsidRPr="006D4D59">
        <w:t>마이그레이션</w:t>
      </w:r>
      <w:proofErr w:type="spellEnd"/>
      <w:r w:rsidRPr="006D4D59">
        <w:t xml:space="preserve"> </w:t>
      </w:r>
      <w:proofErr w:type="spellStart"/>
      <w:r w:rsidRPr="006D4D59">
        <w:t>생성</w:t>
      </w:r>
      <w:bookmarkEnd w:id="11"/>
      <w:proofErr w:type="spellEnd"/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6D4D59" w:rsidRPr="006D4D59" w:rsidTr="006D4D59">
        <w:trPr>
          <w:tblHeader/>
        </w:trPr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6D4D59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항목</w:t>
            </w:r>
            <w:proofErr w:type="spellEnd"/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6D4D59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값</w:t>
            </w:r>
          </w:p>
        </w:tc>
      </w:tr>
      <w:tr w:rsidR="006D4D59" w:rsidRPr="006D4D59" w:rsidTr="006D4D59"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Skill ID</w:t>
            </w:r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6D4D59">
              <w:rPr>
                <w:rFonts w:ascii="휴먼모음T" w:eastAsia="휴먼모음T" w:hAnsi="Courier New" w:cs="Courier New" w:hint="eastAsia"/>
                <w:color w:val="D63384"/>
                <w:sz w:val="18"/>
                <w:szCs w:val="18"/>
              </w:rPr>
              <w:t>back.generate_db_migration</w:t>
            </w:r>
            <w:proofErr w:type="spellEnd"/>
          </w:p>
        </w:tc>
      </w:tr>
      <w:tr w:rsidR="006D4D59" w:rsidRPr="006D4D59" w:rsidTr="006D4D59"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버전</w:t>
            </w:r>
            <w:proofErr w:type="spellEnd"/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v1.0.0</w:t>
            </w:r>
          </w:p>
        </w:tc>
      </w:tr>
      <w:tr w:rsidR="006D4D59" w:rsidRPr="006D4D59" w:rsidTr="006D4D59"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허용</w:t>
            </w:r>
            <w:proofErr w:type="spellEnd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Agent</w:t>
            </w:r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Back-A</w:t>
            </w:r>
          </w:p>
        </w:tc>
      </w:tr>
      <w:tr w:rsidR="006D4D59" w:rsidRPr="006D4D59" w:rsidTr="006D4D59"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승인</w:t>
            </w:r>
            <w:proofErr w:type="spellEnd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필요</w:t>
            </w:r>
            <w:proofErr w:type="spellEnd"/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6D4D59">
              <w:rPr>
                <w:rFonts w:ascii="휴먼모음T" w:eastAsia="휴먼모음T" w:hAnsi="Arial" w:cs="Arial" w:hint="eastAsia"/>
                <w:b/>
                <w:bCs/>
                <w:color w:val="1E293B"/>
                <w:sz w:val="18"/>
                <w:szCs w:val="18"/>
              </w:rPr>
              <w:t xml:space="preserve">P1 </w:t>
            </w:r>
            <w:proofErr w:type="spellStart"/>
            <w:r w:rsidRPr="006D4D59">
              <w:rPr>
                <w:rFonts w:ascii="휴먼모음T" w:eastAsia="휴먼모음T" w:hAnsi="Arial" w:cs="Arial" w:hint="eastAsia"/>
                <w:b/>
                <w:bCs/>
                <w:color w:val="1E293B"/>
                <w:sz w:val="18"/>
                <w:szCs w:val="18"/>
              </w:rPr>
              <w:t>필수</w:t>
            </w:r>
            <w:proofErr w:type="spellEnd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(G-05 Decision Gate)</w:t>
            </w:r>
          </w:p>
        </w:tc>
      </w:tr>
      <w:tr w:rsidR="006D4D59" w:rsidRPr="006D4D59" w:rsidTr="006D4D59"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감사</w:t>
            </w:r>
            <w:proofErr w:type="spellEnd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로그</w:t>
            </w:r>
            <w:proofErr w:type="spellEnd"/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필수</w:t>
            </w:r>
            <w:proofErr w:type="spellEnd"/>
          </w:p>
        </w:tc>
      </w:tr>
    </w:tbl>
    <w:p w:rsidR="006D4D59" w:rsidRPr="006D4D59" w:rsidRDefault="006D4D59" w:rsidP="006D4D59">
      <w:pPr>
        <w:spacing w:before="0" w:after="0" w:line="240" w:lineRule="auto"/>
        <w:rPr>
          <w:rFonts w:ascii="휴먼모음T" w:eastAsia="휴먼모음T"/>
        </w:rPr>
      </w:pPr>
    </w:p>
    <w:p w:rsidR="006D4D59" w:rsidRPr="006D4D59" w:rsidRDefault="006D4D59" w:rsidP="006D4D59">
      <w:pPr>
        <w:spacing w:before="0" w:after="0" w:line="240" w:lineRule="auto"/>
        <w:rPr>
          <w:rFonts w:ascii="휴먼모음T" w:eastAsia="휴먼모음T"/>
          <w:lang w:eastAsia="ko-KR"/>
        </w:rPr>
      </w:pPr>
      <w:r w:rsidRPr="006D4D59">
        <w:rPr>
          <w:rFonts w:ascii="휴먼모음T" w:eastAsia="휴먼모음T" w:hAnsi="Arial" w:cs="Arial" w:hint="eastAsia"/>
          <w:b/>
          <w:bCs/>
          <w:color w:val="1E293B"/>
          <w:sz w:val="20"/>
          <w:szCs w:val="20"/>
          <w:lang w:eastAsia="ko-KR"/>
        </w:rPr>
        <w:t>목적:</w:t>
      </w:r>
      <w:r w:rsidRPr="006D4D59">
        <w:rPr>
          <w:rFonts w:ascii="휴먼모음T" w:eastAsia="휴먼모음T" w:hAnsi="Arial" w:cs="Arial" w:hint="eastAsia"/>
          <w:color w:val="1E293B"/>
          <w:sz w:val="20"/>
          <w:szCs w:val="20"/>
          <w:lang w:eastAsia="ko-KR"/>
        </w:rPr>
        <w:t xml:space="preserve"> Alembic </w:t>
      </w:r>
      <w:proofErr w:type="spellStart"/>
      <w:r w:rsidRPr="006D4D59">
        <w:rPr>
          <w:rFonts w:ascii="휴먼모음T" w:eastAsia="휴먼모음T" w:hAnsi="Arial" w:cs="Arial" w:hint="eastAsia"/>
          <w:color w:val="1E293B"/>
          <w:sz w:val="20"/>
          <w:szCs w:val="20"/>
          <w:lang w:eastAsia="ko-KR"/>
        </w:rPr>
        <w:t>마이그레이션</w:t>
      </w:r>
      <w:proofErr w:type="spellEnd"/>
      <w:r w:rsidRPr="006D4D59">
        <w:rPr>
          <w:rFonts w:ascii="휴먼모음T" w:eastAsia="휴먼모음T" w:hAnsi="Arial" w:cs="Arial" w:hint="eastAsia"/>
          <w:color w:val="1E293B"/>
          <w:sz w:val="20"/>
          <w:szCs w:val="20"/>
          <w:lang w:eastAsia="ko-KR"/>
        </w:rPr>
        <w:t xml:space="preserve"> 파일 초안을 생성한다. 실제 DB 반영은 반드시 Arch + Back-H 승인 후 수동 실행한다.</w:t>
      </w:r>
    </w:p>
    <w:p w:rsidR="006D4D59" w:rsidRPr="006D4D59" w:rsidRDefault="006D4D59" w:rsidP="006D4D59">
      <w:pPr>
        <w:spacing w:before="0" w:after="0" w:line="240" w:lineRule="auto"/>
        <w:rPr>
          <w:rFonts w:ascii="휴먼모음T" w:eastAsia="휴먼모음T"/>
        </w:rPr>
      </w:pPr>
      <w:proofErr w:type="spellStart"/>
      <w:r w:rsidRPr="006D4D59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>입력</w:t>
      </w:r>
      <w:proofErr w:type="spellEnd"/>
      <w:r w:rsidRPr="006D4D59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 xml:space="preserve"> </w:t>
      </w:r>
      <w:proofErr w:type="spellStart"/>
      <w:r w:rsidRPr="006D4D59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>스키마</w:t>
      </w:r>
      <w:proofErr w:type="spellEnd"/>
      <w:r w:rsidRPr="006D4D59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>:</w:t>
      </w:r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proofErr w:type="gram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class</w:t>
      </w:r>
      <w:proofErr w:type="gram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GenerateMigrationInput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(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BaseModel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):</w:t>
      </w:r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trace_id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: UUID</w:t>
      </w:r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table_name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: </w:t>
      </w:r>
      <w:proofErr w:type="spellStart"/>
      <w:proofErr w:type="gram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str</w:t>
      </w:r>
      <w:proofErr w:type="spellEnd"/>
      <w:proofErr w:type="gramEnd"/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change_type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: Literal["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create_table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", "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add_column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", "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alter_column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", "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drop_column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", "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add_index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"]</w:t>
      </w:r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change_description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: </w:t>
      </w:r>
      <w:proofErr w:type="spellStart"/>
      <w:proofErr w:type="gram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str</w:t>
      </w:r>
      <w:proofErr w:type="spellEnd"/>
      <w:proofErr w:type="gramEnd"/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columns</w:t>
      </w:r>
      <w:proofErr w:type="gram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: list[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dict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]   #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컬럼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정의</w:t>
      </w:r>
      <w:proofErr w:type="spellEnd"/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rollback_plan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: </w:t>
      </w:r>
      <w:proofErr w:type="spellStart"/>
      <w:proofErr w:type="gram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str</w:t>
      </w:r>
      <w:proofErr w:type="spellEnd"/>
      <w:proofErr w:type="gram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#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롤백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방법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명시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필수</w:t>
      </w:r>
      <w:proofErr w:type="spellEnd"/>
    </w:p>
    <w:p w:rsidR="006D4D59" w:rsidRPr="006D4D59" w:rsidRDefault="006D4D59" w:rsidP="006D4D59">
      <w:pPr>
        <w:spacing w:before="0" w:after="0" w:line="240" w:lineRule="auto"/>
        <w:rPr>
          <w:rFonts w:ascii="휴먼모음T" w:eastAsia="휴먼모음T"/>
        </w:rPr>
      </w:pPr>
    </w:p>
    <w:p w:rsidR="006D4D59" w:rsidRPr="006D4D59" w:rsidRDefault="006D4D59" w:rsidP="006D4D59">
      <w:pPr>
        <w:pBdr>
          <w:left w:val="thick" w:sz="12" w:space="6" w:color="D97706"/>
        </w:pBdr>
        <w:shd w:val="clear" w:color="auto" w:fill="FFFBEB"/>
        <w:spacing w:before="0" w:after="0" w:line="240" w:lineRule="auto"/>
        <w:ind w:left="280"/>
        <w:rPr>
          <w:rFonts w:ascii="휴먼모음T" w:eastAsia="휴먼모음T"/>
        </w:rPr>
      </w:pPr>
      <w:r w:rsidRPr="006D4D59">
        <w:rPr>
          <w:rFonts w:ascii="Segoe UI Symbol" w:eastAsia="휴먼모음T" w:hAnsi="Segoe UI Symbol" w:cs="Segoe UI Symbol"/>
          <w:color w:val="D97706"/>
          <w:sz w:val="19"/>
          <w:szCs w:val="19"/>
        </w:rPr>
        <w:t>⚠</w:t>
      </w:r>
      <w:r w:rsidRPr="006D4D59">
        <w:rPr>
          <w:rFonts w:ascii="휴먼모음T" w:eastAsia="휴먼모음T" w:hAnsi="Arial" w:cs="Arial" w:hint="eastAsia"/>
          <w:color w:val="D97706"/>
          <w:sz w:val="19"/>
          <w:szCs w:val="19"/>
        </w:rPr>
        <w:t>️</w:t>
      </w:r>
      <w:r w:rsidRPr="006D4D59">
        <w:rPr>
          <w:rFonts w:ascii="휴먼모음T" w:eastAsia="휴먼모음T" w:hAnsi="Arial" w:cs="Arial" w:hint="eastAsia"/>
          <w:color w:val="D97706"/>
          <w:sz w:val="19"/>
          <w:szCs w:val="19"/>
        </w:rPr>
        <w:t xml:space="preserve"> </w:t>
      </w:r>
      <w:r w:rsidRPr="006D4D59">
        <w:rPr>
          <w:rFonts w:ascii="휴먼모음T" w:eastAsia="휴먼모음T" w:hAnsi="Arial" w:cs="Arial" w:hint="eastAsia"/>
          <w:b/>
          <w:bCs/>
          <w:color w:val="D97706"/>
          <w:sz w:val="19"/>
          <w:szCs w:val="19"/>
        </w:rPr>
        <w:t xml:space="preserve">이 </w:t>
      </w:r>
      <w:proofErr w:type="spellStart"/>
      <w:r w:rsidRPr="006D4D59">
        <w:rPr>
          <w:rFonts w:ascii="휴먼모음T" w:eastAsia="휴먼모음T" w:hAnsi="Arial" w:cs="Arial" w:hint="eastAsia"/>
          <w:b/>
          <w:bCs/>
          <w:color w:val="D97706"/>
          <w:sz w:val="19"/>
          <w:szCs w:val="19"/>
        </w:rPr>
        <w:t>Skill은</w:t>
      </w:r>
      <w:proofErr w:type="spellEnd"/>
      <w:r w:rsidRPr="006D4D59">
        <w:rPr>
          <w:rFonts w:ascii="휴먼모음T" w:eastAsia="휴먼모음T" w:hAnsi="Arial" w:cs="Arial" w:hint="eastAsia"/>
          <w:b/>
          <w:bCs/>
          <w:color w:val="D97706"/>
          <w:sz w:val="19"/>
          <w:szCs w:val="19"/>
        </w:rPr>
        <w:t xml:space="preserve"> P1 </w:t>
      </w:r>
      <w:proofErr w:type="spellStart"/>
      <w:r w:rsidRPr="006D4D59">
        <w:rPr>
          <w:rFonts w:ascii="휴먼모음T" w:eastAsia="휴먼모음T" w:hAnsi="Arial" w:cs="Arial" w:hint="eastAsia"/>
          <w:b/>
          <w:bCs/>
          <w:color w:val="D97706"/>
          <w:sz w:val="19"/>
          <w:szCs w:val="19"/>
        </w:rPr>
        <w:t>ApprovalGate</w:t>
      </w:r>
      <w:proofErr w:type="spellEnd"/>
      <w:r w:rsidRPr="006D4D59">
        <w:rPr>
          <w:rFonts w:ascii="휴먼모음T" w:eastAsia="휴먼모음T" w:hAnsi="Arial" w:cs="Arial" w:hint="eastAsia"/>
          <w:b/>
          <w:bCs/>
          <w:color w:val="D97706"/>
          <w:sz w:val="19"/>
          <w:szCs w:val="19"/>
        </w:rPr>
        <w:t xml:space="preserve"> </w:t>
      </w:r>
      <w:proofErr w:type="spellStart"/>
      <w:r w:rsidRPr="006D4D59">
        <w:rPr>
          <w:rFonts w:ascii="휴먼모음T" w:eastAsia="휴먼모음T" w:hAnsi="Arial" w:cs="Arial" w:hint="eastAsia"/>
          <w:b/>
          <w:bCs/>
          <w:color w:val="D97706"/>
          <w:sz w:val="19"/>
          <w:szCs w:val="19"/>
        </w:rPr>
        <w:t>없이</w:t>
      </w:r>
      <w:proofErr w:type="spellEnd"/>
      <w:r w:rsidRPr="006D4D59">
        <w:rPr>
          <w:rFonts w:ascii="휴먼모음T" w:eastAsia="휴먼모음T" w:hAnsi="Arial" w:cs="Arial" w:hint="eastAsia"/>
          <w:b/>
          <w:bCs/>
          <w:color w:val="D97706"/>
          <w:sz w:val="19"/>
          <w:szCs w:val="19"/>
        </w:rPr>
        <w:t xml:space="preserve"> </w:t>
      </w:r>
      <w:proofErr w:type="spellStart"/>
      <w:r w:rsidRPr="006D4D59">
        <w:rPr>
          <w:rFonts w:ascii="휴먼모음T" w:eastAsia="휴먼모음T" w:hAnsi="Arial" w:cs="Arial" w:hint="eastAsia"/>
          <w:b/>
          <w:bCs/>
          <w:color w:val="D97706"/>
          <w:sz w:val="19"/>
          <w:szCs w:val="19"/>
        </w:rPr>
        <w:t>실행</w:t>
      </w:r>
      <w:proofErr w:type="spellEnd"/>
      <w:r w:rsidRPr="006D4D59">
        <w:rPr>
          <w:rFonts w:ascii="휴먼모음T" w:eastAsia="휴먼모음T" w:hAnsi="Arial" w:cs="Arial" w:hint="eastAsia"/>
          <w:b/>
          <w:bCs/>
          <w:color w:val="D97706"/>
          <w:sz w:val="19"/>
          <w:szCs w:val="19"/>
        </w:rPr>
        <w:t xml:space="preserve"> </w:t>
      </w:r>
      <w:proofErr w:type="spellStart"/>
      <w:r w:rsidRPr="006D4D59">
        <w:rPr>
          <w:rFonts w:ascii="휴먼모음T" w:eastAsia="휴먼모음T" w:hAnsi="Arial" w:cs="Arial" w:hint="eastAsia"/>
          <w:b/>
          <w:bCs/>
          <w:color w:val="D97706"/>
          <w:sz w:val="19"/>
          <w:szCs w:val="19"/>
        </w:rPr>
        <w:t>불가</w:t>
      </w:r>
      <w:proofErr w:type="spellEnd"/>
      <w:r w:rsidRPr="006D4D59">
        <w:rPr>
          <w:rFonts w:ascii="휴먼모음T" w:eastAsia="휴먼모음T" w:hAnsi="Arial" w:cs="Arial" w:hint="eastAsia"/>
          <w:b/>
          <w:bCs/>
          <w:color w:val="D97706"/>
          <w:sz w:val="19"/>
          <w:szCs w:val="19"/>
        </w:rPr>
        <w:t>.</w:t>
      </w:r>
      <w:r w:rsidRPr="006D4D59">
        <w:rPr>
          <w:rFonts w:ascii="휴먼모음T" w:eastAsia="휴먼모음T" w:hAnsi="Arial" w:cs="Arial" w:hint="eastAsia"/>
          <w:color w:val="D97706"/>
          <w:sz w:val="19"/>
          <w:szCs w:val="19"/>
        </w:rPr>
        <w:t xml:space="preserve"> Back-</w:t>
      </w:r>
      <w:proofErr w:type="spellStart"/>
      <w:r w:rsidRPr="006D4D59">
        <w:rPr>
          <w:rFonts w:ascii="휴먼모음T" w:eastAsia="휴먼모음T" w:hAnsi="Arial" w:cs="Arial" w:hint="eastAsia"/>
          <w:color w:val="D97706"/>
          <w:sz w:val="19"/>
          <w:szCs w:val="19"/>
        </w:rPr>
        <w:t>A는</w:t>
      </w:r>
      <w:proofErr w:type="spellEnd"/>
      <w:r w:rsidRPr="006D4D59">
        <w:rPr>
          <w:rFonts w:ascii="휴먼모음T" w:eastAsia="휴먼모음T" w:hAnsi="Arial" w:cs="Arial" w:hint="eastAsia"/>
          <w:color w:val="D97706"/>
          <w:sz w:val="19"/>
          <w:szCs w:val="19"/>
        </w:rPr>
        <w:t xml:space="preserve"> </w:t>
      </w:r>
      <w:proofErr w:type="spellStart"/>
      <w:r w:rsidRPr="006D4D59">
        <w:rPr>
          <w:rFonts w:ascii="휴먼모음T" w:eastAsia="휴먼모음T" w:hAnsi="Arial" w:cs="Arial" w:hint="eastAsia"/>
          <w:color w:val="D97706"/>
          <w:sz w:val="19"/>
          <w:szCs w:val="19"/>
        </w:rPr>
        <w:t>생성</w:t>
      </w:r>
      <w:proofErr w:type="spellEnd"/>
      <w:r w:rsidRPr="006D4D59">
        <w:rPr>
          <w:rFonts w:ascii="휴먼모음T" w:eastAsia="휴먼모음T" w:hAnsi="Arial" w:cs="Arial" w:hint="eastAsia"/>
          <w:color w:val="D97706"/>
          <w:sz w:val="19"/>
          <w:szCs w:val="19"/>
        </w:rPr>
        <w:t xml:space="preserve"> </w:t>
      </w:r>
      <w:proofErr w:type="spellStart"/>
      <w:r w:rsidRPr="006D4D59">
        <w:rPr>
          <w:rFonts w:ascii="휴먼모음T" w:eastAsia="휴먼모음T" w:hAnsi="Arial" w:cs="Arial" w:hint="eastAsia"/>
          <w:color w:val="D97706"/>
          <w:sz w:val="19"/>
          <w:szCs w:val="19"/>
        </w:rPr>
        <w:t>직후</w:t>
      </w:r>
      <w:proofErr w:type="spellEnd"/>
      <w:r w:rsidRPr="006D4D59">
        <w:rPr>
          <w:rFonts w:ascii="휴먼모음T" w:eastAsia="휴먼모음T" w:hAnsi="Arial" w:cs="Arial" w:hint="eastAsia"/>
          <w:color w:val="D97706"/>
          <w:sz w:val="19"/>
          <w:szCs w:val="19"/>
        </w:rPr>
        <w:t xml:space="preserve"> </w:t>
      </w:r>
      <w:proofErr w:type="spellStart"/>
      <w:r w:rsidRPr="006D4D59">
        <w:rPr>
          <w:rFonts w:ascii="휴먼모음T" w:eastAsia="휴먼모음T" w:hAnsi="Courier New" w:cs="Courier New" w:hint="eastAsia"/>
          <w:color w:val="D63384"/>
          <w:sz w:val="19"/>
          <w:szCs w:val="19"/>
        </w:rPr>
        <w:t>core.request_approval</w:t>
      </w:r>
      <w:proofErr w:type="spellEnd"/>
      <w:r w:rsidRPr="006D4D59">
        <w:rPr>
          <w:rFonts w:ascii="휴먼모음T" w:eastAsia="휴먼모음T" w:hAnsi="Arial" w:cs="Arial" w:hint="eastAsia"/>
          <w:color w:val="D97706"/>
          <w:sz w:val="19"/>
          <w:szCs w:val="19"/>
        </w:rPr>
        <w:t xml:space="preserve"> </w:t>
      </w:r>
      <w:proofErr w:type="spellStart"/>
      <w:r w:rsidRPr="006D4D59">
        <w:rPr>
          <w:rFonts w:ascii="휴먼모음T" w:eastAsia="휴먼모음T" w:hAnsi="Arial" w:cs="Arial" w:hint="eastAsia"/>
          <w:color w:val="D97706"/>
          <w:sz w:val="19"/>
          <w:szCs w:val="19"/>
        </w:rPr>
        <w:t>Skill을</w:t>
      </w:r>
      <w:proofErr w:type="spellEnd"/>
      <w:r w:rsidRPr="006D4D59">
        <w:rPr>
          <w:rFonts w:ascii="휴먼모음T" w:eastAsia="휴먼모음T" w:hAnsi="Arial" w:cs="Arial" w:hint="eastAsia"/>
          <w:color w:val="D97706"/>
          <w:sz w:val="19"/>
          <w:szCs w:val="19"/>
        </w:rPr>
        <w:t xml:space="preserve"> </w:t>
      </w:r>
      <w:proofErr w:type="spellStart"/>
      <w:r w:rsidRPr="006D4D59">
        <w:rPr>
          <w:rFonts w:ascii="휴먼모음T" w:eastAsia="휴먼모음T" w:hAnsi="Arial" w:cs="Arial" w:hint="eastAsia"/>
          <w:color w:val="D97706"/>
          <w:sz w:val="19"/>
          <w:szCs w:val="19"/>
        </w:rPr>
        <w:t>반드시</w:t>
      </w:r>
      <w:proofErr w:type="spellEnd"/>
      <w:r w:rsidRPr="006D4D59">
        <w:rPr>
          <w:rFonts w:ascii="휴먼모음T" w:eastAsia="휴먼모음T" w:hAnsi="Arial" w:cs="Arial" w:hint="eastAsia"/>
          <w:color w:val="D97706"/>
          <w:sz w:val="19"/>
          <w:szCs w:val="19"/>
        </w:rPr>
        <w:t xml:space="preserve"> </w:t>
      </w:r>
      <w:proofErr w:type="spellStart"/>
      <w:r w:rsidRPr="006D4D59">
        <w:rPr>
          <w:rFonts w:ascii="휴먼모음T" w:eastAsia="휴먼모음T" w:hAnsi="Arial" w:cs="Arial" w:hint="eastAsia"/>
          <w:color w:val="D97706"/>
          <w:sz w:val="19"/>
          <w:szCs w:val="19"/>
        </w:rPr>
        <w:t>호출한다</w:t>
      </w:r>
      <w:proofErr w:type="spellEnd"/>
      <w:r w:rsidRPr="006D4D59">
        <w:rPr>
          <w:rFonts w:ascii="휴먼모음T" w:eastAsia="휴먼모음T" w:hAnsi="Arial" w:cs="Arial" w:hint="eastAsia"/>
          <w:color w:val="D97706"/>
          <w:sz w:val="19"/>
          <w:szCs w:val="19"/>
        </w:rPr>
        <w:t>.</w:t>
      </w:r>
    </w:p>
    <w:p w:rsidR="006D4D59" w:rsidRPr="006D4D59" w:rsidRDefault="006D4D59" w:rsidP="006D4D59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6D4D59" w:rsidRPr="006D4D59" w:rsidRDefault="006D4D59" w:rsidP="006D4D59">
      <w:pPr>
        <w:pStyle w:val="21"/>
      </w:pPr>
      <w:bookmarkStart w:id="12" w:name="_Toc224051400"/>
      <w:r w:rsidRPr="006D4D59">
        <w:t xml:space="preserve">3.3 </w:t>
      </w:r>
      <w:proofErr w:type="spellStart"/>
      <w:r w:rsidRPr="006D4D59">
        <w:t>run_static_analysis</w:t>
      </w:r>
      <w:proofErr w:type="spellEnd"/>
      <w:r w:rsidRPr="006D4D59">
        <w:t xml:space="preserve"> — </w:t>
      </w:r>
      <w:proofErr w:type="spellStart"/>
      <w:r w:rsidRPr="006D4D59">
        <w:t>정적</w:t>
      </w:r>
      <w:proofErr w:type="spellEnd"/>
      <w:r w:rsidRPr="006D4D59">
        <w:t xml:space="preserve"> </w:t>
      </w:r>
      <w:proofErr w:type="spellStart"/>
      <w:r w:rsidRPr="006D4D59">
        <w:t>분석</w:t>
      </w:r>
      <w:proofErr w:type="spellEnd"/>
      <w:r w:rsidRPr="006D4D59">
        <w:t xml:space="preserve"> </w:t>
      </w:r>
      <w:proofErr w:type="spellStart"/>
      <w:r w:rsidRPr="006D4D59">
        <w:t>실행</w:t>
      </w:r>
      <w:bookmarkEnd w:id="12"/>
      <w:proofErr w:type="spellEnd"/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6D4D59" w:rsidRPr="006D4D59" w:rsidTr="006D4D59">
        <w:trPr>
          <w:tblHeader/>
        </w:trPr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6D4D59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항목</w:t>
            </w:r>
            <w:proofErr w:type="spellEnd"/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6D4D59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값</w:t>
            </w:r>
          </w:p>
        </w:tc>
      </w:tr>
      <w:tr w:rsidR="006D4D59" w:rsidRPr="006D4D59" w:rsidTr="006D4D59"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Skill ID</w:t>
            </w:r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6D4D59">
              <w:rPr>
                <w:rFonts w:ascii="휴먼모음T" w:eastAsia="휴먼모음T" w:hAnsi="Courier New" w:cs="Courier New" w:hint="eastAsia"/>
                <w:color w:val="D63384"/>
                <w:sz w:val="18"/>
                <w:szCs w:val="18"/>
              </w:rPr>
              <w:t>back.run_static_analysis</w:t>
            </w:r>
            <w:proofErr w:type="spellEnd"/>
          </w:p>
        </w:tc>
      </w:tr>
      <w:tr w:rsidR="006D4D59" w:rsidRPr="006D4D59" w:rsidTr="006D4D59"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버전</w:t>
            </w:r>
            <w:proofErr w:type="spellEnd"/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v1.0.0</w:t>
            </w:r>
          </w:p>
        </w:tc>
      </w:tr>
      <w:tr w:rsidR="006D4D59" w:rsidRPr="006D4D59" w:rsidTr="006D4D59"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허용</w:t>
            </w:r>
            <w:proofErr w:type="spellEnd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Agent</w:t>
            </w:r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Back-A, Test-A</w:t>
            </w:r>
          </w:p>
        </w:tc>
      </w:tr>
      <w:tr w:rsidR="006D4D59" w:rsidRPr="006D4D59" w:rsidTr="006D4D59"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승인</w:t>
            </w:r>
            <w:proofErr w:type="spellEnd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필요</w:t>
            </w:r>
            <w:proofErr w:type="spellEnd"/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불필요</w:t>
            </w:r>
            <w:proofErr w:type="spellEnd"/>
          </w:p>
        </w:tc>
      </w:tr>
      <w:tr w:rsidR="006D4D59" w:rsidRPr="006D4D59" w:rsidTr="006D4D59"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감사</w:t>
            </w:r>
            <w:proofErr w:type="spellEnd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로그</w:t>
            </w:r>
            <w:proofErr w:type="spellEnd"/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필수</w:t>
            </w:r>
            <w:proofErr w:type="spellEnd"/>
          </w:p>
        </w:tc>
      </w:tr>
    </w:tbl>
    <w:p w:rsidR="006D4D59" w:rsidRPr="006D4D59" w:rsidRDefault="006D4D59" w:rsidP="006D4D59">
      <w:pPr>
        <w:spacing w:before="0" w:after="0" w:line="240" w:lineRule="auto"/>
        <w:rPr>
          <w:rFonts w:ascii="휴먼모음T" w:eastAsia="휴먼모음T"/>
        </w:rPr>
      </w:pPr>
    </w:p>
    <w:p w:rsidR="006D4D59" w:rsidRPr="006D4D59" w:rsidRDefault="006D4D59" w:rsidP="006D4D59">
      <w:pPr>
        <w:spacing w:before="0" w:after="0" w:line="240" w:lineRule="auto"/>
        <w:rPr>
          <w:rFonts w:ascii="휴먼모음T" w:eastAsia="휴먼모음T"/>
          <w:lang w:eastAsia="ko-KR"/>
        </w:rPr>
      </w:pPr>
      <w:r w:rsidRPr="006D4D59">
        <w:rPr>
          <w:rFonts w:ascii="휴먼모음T" w:eastAsia="휴먼모음T" w:hAnsi="Arial" w:cs="Arial" w:hint="eastAsia"/>
          <w:b/>
          <w:bCs/>
          <w:color w:val="1E293B"/>
          <w:sz w:val="20"/>
          <w:szCs w:val="20"/>
          <w:lang w:eastAsia="ko-KR"/>
        </w:rPr>
        <w:t>목적:</w:t>
      </w:r>
      <w:r w:rsidRPr="006D4D59">
        <w:rPr>
          <w:rFonts w:ascii="휴먼모음T" w:eastAsia="휴먼모음T" w:hAnsi="Arial" w:cs="Arial" w:hint="eastAsia"/>
          <w:color w:val="1E293B"/>
          <w:sz w:val="20"/>
          <w:szCs w:val="20"/>
          <w:lang w:eastAsia="ko-KR"/>
        </w:rPr>
        <w:t xml:space="preserve"> 생성된 Python 코드에 대해 ruff, </w:t>
      </w:r>
      <w:proofErr w:type="spellStart"/>
      <w:r w:rsidRPr="006D4D59">
        <w:rPr>
          <w:rFonts w:ascii="휴먼모음T" w:eastAsia="휴먼모음T" w:hAnsi="Arial" w:cs="Arial" w:hint="eastAsia"/>
          <w:color w:val="1E293B"/>
          <w:sz w:val="20"/>
          <w:szCs w:val="20"/>
          <w:lang w:eastAsia="ko-KR"/>
        </w:rPr>
        <w:t>mypy</w:t>
      </w:r>
      <w:proofErr w:type="spellEnd"/>
      <w:r w:rsidRPr="006D4D59">
        <w:rPr>
          <w:rFonts w:ascii="휴먼모음T" w:eastAsia="휴먼모음T" w:hAnsi="Arial" w:cs="Arial" w:hint="eastAsia"/>
          <w:color w:val="1E293B"/>
          <w:sz w:val="20"/>
          <w:szCs w:val="20"/>
          <w:lang w:eastAsia="ko-KR"/>
        </w:rPr>
        <w:t>, bandit을 자동 실행하고 결과를 반환한다.</w:t>
      </w:r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proofErr w:type="gram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class</w:t>
      </w:r>
      <w:proofErr w:type="gram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StaticAnalysisInput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(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BaseModel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):</w:t>
      </w:r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trace_id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: UUID</w:t>
      </w:r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file_paths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: </w:t>
      </w:r>
      <w:proofErr w:type="gram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list[</w:t>
      </w:r>
      <w:proofErr w:type="spellStart"/>
      <w:proofErr w:type="gram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str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]</w:t>
      </w:r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tools</w:t>
      </w:r>
      <w:proofErr w:type="gram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: list[Literal["ruff", "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mypy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", "bandit"]] = ["ruff", "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mypy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", "bandit"]</w:t>
      </w:r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proofErr w:type="gram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class</w:t>
      </w:r>
      <w:proofErr w:type="gram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StaticAnalysisOutput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(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BaseModel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):</w:t>
      </w:r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trace_id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: UUID</w:t>
      </w:r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results</w:t>
      </w:r>
      <w:proofErr w:type="gram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: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dict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 # {"ruff": {...}, "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mypy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": {...}, "bandit": {...}}</w:t>
      </w:r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passed</w:t>
      </w:r>
      <w:proofErr w:type="gram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: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bool</w:t>
      </w:r>
      <w:proofErr w:type="spellEnd"/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issues</w:t>
      </w:r>
      <w:proofErr w:type="gram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: list[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dict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]</w:t>
      </w:r>
    </w:p>
    <w:p w:rsidR="006D4D59" w:rsidRPr="006D4D59" w:rsidRDefault="006D4D59" w:rsidP="006D4D59">
      <w:pPr>
        <w:pStyle w:val="1"/>
      </w:pPr>
      <w:bookmarkStart w:id="13" w:name="_Toc224051401"/>
      <w:r w:rsidRPr="006D4D59">
        <w:lastRenderedPageBreak/>
        <w:t xml:space="preserve">4. Domain Skills — Front-A </w:t>
      </w:r>
      <w:proofErr w:type="spellStart"/>
      <w:r w:rsidRPr="006D4D59">
        <w:t>전용</w:t>
      </w:r>
      <w:bookmarkEnd w:id="13"/>
      <w:proofErr w:type="spellEnd"/>
    </w:p>
    <w:p w:rsidR="006D4D59" w:rsidRPr="006D4D59" w:rsidRDefault="006D4D59" w:rsidP="006D4D59">
      <w:pPr>
        <w:pStyle w:val="21"/>
      </w:pPr>
      <w:bookmarkStart w:id="14" w:name="_Toc224051402"/>
      <w:r w:rsidRPr="006D4D59">
        <w:t xml:space="preserve">4.1 </w:t>
      </w:r>
      <w:proofErr w:type="spellStart"/>
      <w:r w:rsidRPr="006D4D59">
        <w:t>generate_component</w:t>
      </w:r>
      <w:proofErr w:type="spellEnd"/>
      <w:r w:rsidRPr="006D4D59">
        <w:t xml:space="preserve"> — React </w:t>
      </w:r>
      <w:proofErr w:type="spellStart"/>
      <w:r w:rsidRPr="006D4D59">
        <w:t>컴포넌트</w:t>
      </w:r>
      <w:proofErr w:type="spellEnd"/>
      <w:r w:rsidRPr="006D4D59">
        <w:t xml:space="preserve"> </w:t>
      </w:r>
      <w:proofErr w:type="spellStart"/>
      <w:r w:rsidRPr="006D4D59">
        <w:t>생성</w:t>
      </w:r>
      <w:bookmarkEnd w:id="14"/>
      <w:proofErr w:type="spellEnd"/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6D4D59" w:rsidRPr="006D4D59" w:rsidTr="006D4D59">
        <w:trPr>
          <w:tblHeader/>
        </w:trPr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6D4D59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항목</w:t>
            </w:r>
            <w:proofErr w:type="spellEnd"/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6D4D59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값</w:t>
            </w:r>
          </w:p>
        </w:tc>
      </w:tr>
      <w:tr w:rsidR="006D4D59" w:rsidRPr="006D4D59" w:rsidTr="006D4D59"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Skill ID</w:t>
            </w:r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6D4D59">
              <w:rPr>
                <w:rFonts w:ascii="휴먼모음T" w:eastAsia="휴먼모음T" w:hAnsi="Courier New" w:cs="Courier New" w:hint="eastAsia"/>
                <w:color w:val="D63384"/>
                <w:sz w:val="18"/>
                <w:szCs w:val="18"/>
              </w:rPr>
              <w:t>front.generate_component</w:t>
            </w:r>
            <w:proofErr w:type="spellEnd"/>
          </w:p>
        </w:tc>
      </w:tr>
      <w:tr w:rsidR="006D4D59" w:rsidRPr="006D4D59" w:rsidTr="006D4D59"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버전</w:t>
            </w:r>
            <w:proofErr w:type="spellEnd"/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v1.0.0</w:t>
            </w:r>
          </w:p>
        </w:tc>
      </w:tr>
      <w:tr w:rsidR="006D4D59" w:rsidRPr="006D4D59" w:rsidTr="006D4D59"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허용</w:t>
            </w:r>
            <w:proofErr w:type="spellEnd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Agent</w:t>
            </w:r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Front-A</w:t>
            </w:r>
          </w:p>
        </w:tc>
      </w:tr>
      <w:tr w:rsidR="006D4D59" w:rsidRPr="006D4D59" w:rsidTr="006D4D59"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승인</w:t>
            </w:r>
            <w:proofErr w:type="spellEnd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필요</w:t>
            </w:r>
            <w:proofErr w:type="spellEnd"/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P3 (Post-review, Front-H </w:t>
            </w:r>
            <w:proofErr w:type="spellStart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확정</w:t>
            </w:r>
            <w:proofErr w:type="spellEnd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)</w:t>
            </w:r>
          </w:p>
        </w:tc>
      </w:tr>
      <w:tr w:rsidR="006D4D59" w:rsidRPr="006D4D59" w:rsidTr="006D4D59"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감사</w:t>
            </w:r>
            <w:proofErr w:type="spellEnd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로그</w:t>
            </w:r>
            <w:proofErr w:type="spellEnd"/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필수</w:t>
            </w:r>
            <w:proofErr w:type="spellEnd"/>
          </w:p>
        </w:tc>
      </w:tr>
    </w:tbl>
    <w:p w:rsidR="006D4D59" w:rsidRPr="006D4D59" w:rsidRDefault="006D4D59" w:rsidP="006D4D59">
      <w:pPr>
        <w:spacing w:before="0" w:after="0" w:line="240" w:lineRule="auto"/>
        <w:rPr>
          <w:rFonts w:ascii="휴먼모음T" w:eastAsia="휴먼모음T"/>
        </w:rPr>
      </w:pPr>
    </w:p>
    <w:p w:rsidR="006D4D59" w:rsidRPr="006D4D59" w:rsidRDefault="006D4D59" w:rsidP="006D4D59">
      <w:pPr>
        <w:spacing w:before="0" w:after="0" w:line="240" w:lineRule="auto"/>
        <w:rPr>
          <w:rFonts w:ascii="휴먼모음T" w:eastAsia="휴먼모음T"/>
          <w:lang w:eastAsia="ko-KR"/>
        </w:rPr>
      </w:pPr>
      <w:r w:rsidRPr="006D4D59">
        <w:rPr>
          <w:rFonts w:ascii="휴먼모음T" w:eastAsia="휴먼모음T" w:hAnsi="Arial" w:cs="Arial" w:hint="eastAsia"/>
          <w:b/>
          <w:bCs/>
          <w:color w:val="1E293B"/>
          <w:sz w:val="20"/>
          <w:szCs w:val="20"/>
          <w:lang w:eastAsia="ko-KR"/>
        </w:rPr>
        <w:t>목적:</w:t>
      </w:r>
      <w:r w:rsidRPr="006D4D59">
        <w:rPr>
          <w:rFonts w:ascii="휴먼모음T" w:eastAsia="휴먼모음T" w:hAnsi="Arial" w:cs="Arial" w:hint="eastAsia"/>
          <w:color w:val="1E293B"/>
          <w:sz w:val="20"/>
          <w:szCs w:val="20"/>
          <w:lang w:eastAsia="ko-KR"/>
        </w:rPr>
        <w:t xml:space="preserve"> </w:t>
      </w:r>
      <w:proofErr w:type="spellStart"/>
      <w:r w:rsidRPr="006D4D59">
        <w:rPr>
          <w:rFonts w:ascii="휴먼모음T" w:eastAsia="휴먼모음T" w:hAnsi="Arial" w:cs="Arial" w:hint="eastAsia"/>
          <w:color w:val="1E293B"/>
          <w:sz w:val="20"/>
          <w:szCs w:val="20"/>
          <w:lang w:eastAsia="ko-KR"/>
        </w:rPr>
        <w:t>TypeScript</w:t>
      </w:r>
      <w:proofErr w:type="spellEnd"/>
      <w:r w:rsidRPr="006D4D59">
        <w:rPr>
          <w:rFonts w:ascii="휴먼모음T" w:eastAsia="휴먼모음T" w:hAnsi="Arial" w:cs="Arial" w:hint="eastAsia"/>
          <w:color w:val="1E293B"/>
          <w:sz w:val="20"/>
          <w:szCs w:val="20"/>
          <w:lang w:eastAsia="ko-KR"/>
        </w:rPr>
        <w:t xml:space="preserve">/React 함수형 컴포넌트를 생성한다. </w:t>
      </w:r>
      <w:proofErr w:type="spellStart"/>
      <w:r w:rsidRPr="006D4D59">
        <w:rPr>
          <w:rFonts w:ascii="휴먼모음T" w:eastAsia="휴먼모음T" w:hAnsi="Arial" w:cs="Arial" w:hint="eastAsia"/>
          <w:color w:val="1E293B"/>
          <w:sz w:val="20"/>
          <w:szCs w:val="20"/>
          <w:lang w:eastAsia="ko-KR"/>
        </w:rPr>
        <w:t>shadcn</w:t>
      </w:r>
      <w:proofErr w:type="spellEnd"/>
      <w:r w:rsidRPr="006D4D59">
        <w:rPr>
          <w:rFonts w:ascii="휴먼모음T" w:eastAsia="휴먼모음T" w:hAnsi="Arial" w:cs="Arial" w:hint="eastAsia"/>
          <w:color w:val="1E293B"/>
          <w:sz w:val="20"/>
          <w:szCs w:val="20"/>
          <w:lang w:eastAsia="ko-KR"/>
        </w:rPr>
        <w:t>/</w:t>
      </w:r>
      <w:proofErr w:type="spellStart"/>
      <w:r w:rsidRPr="006D4D59">
        <w:rPr>
          <w:rFonts w:ascii="휴먼모음T" w:eastAsia="휴먼모음T" w:hAnsi="Arial" w:cs="Arial" w:hint="eastAsia"/>
          <w:color w:val="1E293B"/>
          <w:sz w:val="20"/>
          <w:szCs w:val="20"/>
          <w:lang w:eastAsia="ko-KR"/>
        </w:rPr>
        <w:t>ui</w:t>
      </w:r>
      <w:proofErr w:type="spellEnd"/>
      <w:r w:rsidRPr="006D4D59">
        <w:rPr>
          <w:rFonts w:ascii="휴먼모음T" w:eastAsia="휴먼모음T" w:hAnsi="Arial" w:cs="Arial" w:hint="eastAsia"/>
          <w:color w:val="1E293B"/>
          <w:sz w:val="20"/>
          <w:szCs w:val="20"/>
          <w:lang w:eastAsia="ko-KR"/>
        </w:rPr>
        <w:t xml:space="preserve"> 기반, 디자인 토큰 적용, </w:t>
      </w:r>
      <w:proofErr w:type="spellStart"/>
      <w:r w:rsidRPr="006D4D59">
        <w:rPr>
          <w:rFonts w:ascii="휴먼모음T" w:eastAsia="휴먼모음T" w:hAnsi="Arial" w:cs="Arial" w:hint="eastAsia"/>
          <w:color w:val="1E293B"/>
          <w:sz w:val="20"/>
          <w:szCs w:val="20"/>
          <w:lang w:eastAsia="ko-KR"/>
        </w:rPr>
        <w:t>접근성</w:t>
      </w:r>
      <w:proofErr w:type="spellEnd"/>
      <w:r w:rsidRPr="006D4D59">
        <w:rPr>
          <w:rFonts w:ascii="휴먼모음T" w:eastAsia="휴먼모음T" w:hAnsi="Arial" w:cs="Arial" w:hint="eastAsia"/>
          <w:color w:val="1E293B"/>
          <w:sz w:val="20"/>
          <w:szCs w:val="20"/>
          <w:lang w:eastAsia="ko-KR"/>
        </w:rPr>
        <w:t xml:space="preserve"> 준수가 자동 포함된다.</w:t>
      </w:r>
    </w:p>
    <w:p w:rsidR="006D4D59" w:rsidRPr="006D4D59" w:rsidRDefault="006D4D59" w:rsidP="006D4D59">
      <w:pPr>
        <w:spacing w:before="0" w:after="0" w:line="240" w:lineRule="auto"/>
        <w:rPr>
          <w:rFonts w:ascii="휴먼모음T" w:eastAsia="휴먼모음T"/>
        </w:rPr>
      </w:pPr>
      <w:proofErr w:type="spellStart"/>
      <w:r w:rsidRPr="006D4D59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>입력</w:t>
      </w:r>
      <w:proofErr w:type="spellEnd"/>
      <w:r w:rsidRPr="006D4D59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 xml:space="preserve"> </w:t>
      </w:r>
      <w:proofErr w:type="spellStart"/>
      <w:r w:rsidRPr="006D4D59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>스키마</w:t>
      </w:r>
      <w:proofErr w:type="spellEnd"/>
      <w:r w:rsidRPr="006D4D59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>:</w:t>
      </w:r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proofErr w:type="gram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class</w:t>
      </w:r>
      <w:proofErr w:type="gram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GenerateComponentInput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(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BaseModel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):</w:t>
      </w:r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trace_id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: UUID</w:t>
      </w:r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component_name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: </w:t>
      </w:r>
      <w:proofErr w:type="spellStart"/>
      <w:proofErr w:type="gram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str</w:t>
      </w:r>
      <w:proofErr w:type="spellEnd"/>
      <w:proofErr w:type="gram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#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PascalCase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(예: "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ApprovalGate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")</w:t>
      </w:r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component_type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: </w:t>
      </w:r>
      <w:proofErr w:type="gram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Literal[</w:t>
      </w:r>
      <w:proofErr w:type="gram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"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ui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", "agent", "mobile", "layout"]</w:t>
      </w:r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props</w:t>
      </w:r>
      <w:proofErr w:type="gram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: list[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dict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]     #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TypeScript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props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정의</w:t>
      </w:r>
      <w:proofErr w:type="spellEnd"/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description</w:t>
      </w:r>
      <w:proofErr w:type="gram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: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str</w:t>
      </w:r>
      <w:proofErr w:type="spellEnd"/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dark_mode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: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bool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= True</w:t>
      </w:r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accessibility</w:t>
      </w:r>
      <w:proofErr w:type="gram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: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bool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= True</w:t>
      </w:r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include_storybook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: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bool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= False</w:t>
      </w:r>
    </w:p>
    <w:p w:rsidR="006D4D59" w:rsidRPr="006D4D59" w:rsidRDefault="006D4D59" w:rsidP="006D4D59">
      <w:pPr>
        <w:spacing w:before="0" w:after="0" w:line="240" w:lineRule="auto"/>
        <w:rPr>
          <w:rFonts w:ascii="휴먼모음T" w:eastAsia="휴먼모음T"/>
        </w:rPr>
      </w:pPr>
    </w:p>
    <w:p w:rsidR="006D4D59" w:rsidRPr="006D4D59" w:rsidRDefault="006D4D59" w:rsidP="006D4D59">
      <w:pPr>
        <w:spacing w:before="0" w:after="0" w:line="240" w:lineRule="auto"/>
        <w:rPr>
          <w:rFonts w:ascii="휴먼모음T" w:eastAsia="휴먼모음T"/>
        </w:rPr>
      </w:pPr>
      <w:proofErr w:type="spellStart"/>
      <w:r w:rsidRPr="006D4D59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>출력</w:t>
      </w:r>
      <w:proofErr w:type="spellEnd"/>
      <w:r w:rsidRPr="006D4D59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 xml:space="preserve"> </w:t>
      </w:r>
      <w:proofErr w:type="spellStart"/>
      <w:r w:rsidRPr="006D4D59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>규칙</w:t>
      </w:r>
      <w:proofErr w:type="spellEnd"/>
      <w:r w:rsidRPr="006D4D59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>:</w:t>
      </w:r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proofErr w:type="gram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components</w:t>
      </w:r>
      <w:proofErr w:type="gram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/</w:t>
      </w:r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├── </w:t>
      </w:r>
      <w:proofErr w:type="spellStart"/>
      <w:proofErr w:type="gram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ui</w:t>
      </w:r>
      <w:proofErr w:type="spellEnd"/>
      <w:proofErr w:type="gram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/          →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shadcn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래퍼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컴포넌트</w:t>
      </w:r>
      <w:proofErr w:type="spellEnd"/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├── </w:t>
      </w:r>
      <w:proofErr w:type="gram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agents</w:t>
      </w:r>
      <w:proofErr w:type="gram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/      → AI Agent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전용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(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AgentStatusBadge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,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ApprovalGate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등)</w:t>
      </w:r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├── </w:t>
      </w:r>
      <w:proofErr w:type="gram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mobile</w:t>
      </w:r>
      <w:proofErr w:type="gram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/      → /m/*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전용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모바일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컴포넌트</w:t>
      </w:r>
      <w:proofErr w:type="spellEnd"/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└── </w:t>
      </w:r>
      <w:proofErr w:type="gram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layout</w:t>
      </w:r>
      <w:proofErr w:type="gram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/      →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레이아웃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(Sidebar, Header 등)</w:t>
      </w:r>
    </w:p>
    <w:p w:rsidR="006D4D59" w:rsidRPr="006D4D59" w:rsidRDefault="006D4D59" w:rsidP="006D4D59">
      <w:pPr>
        <w:spacing w:before="0" w:after="0" w:line="240" w:lineRule="auto"/>
        <w:rPr>
          <w:rFonts w:ascii="휴먼모음T" w:eastAsia="휴먼모음T"/>
        </w:rPr>
      </w:pPr>
    </w:p>
    <w:p w:rsidR="006D4D59" w:rsidRDefault="006D4D59" w:rsidP="006D4D59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E777B1" w:rsidRDefault="00E777B1" w:rsidP="006D4D59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E777B1" w:rsidRDefault="00E777B1" w:rsidP="006D4D59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E777B1" w:rsidRDefault="00E777B1" w:rsidP="006D4D59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E777B1" w:rsidRDefault="00E777B1" w:rsidP="006D4D59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E777B1" w:rsidRDefault="00E777B1" w:rsidP="006D4D59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E777B1" w:rsidRDefault="00E777B1" w:rsidP="006D4D59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E777B1" w:rsidRDefault="00E777B1" w:rsidP="006D4D59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E777B1" w:rsidRPr="006D4D59" w:rsidRDefault="00E777B1" w:rsidP="006D4D59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6D4D59" w:rsidRPr="006D4D59" w:rsidRDefault="006D4D59" w:rsidP="006D4D59">
      <w:pPr>
        <w:pStyle w:val="21"/>
      </w:pPr>
      <w:bookmarkStart w:id="15" w:name="_Toc224051403"/>
      <w:r w:rsidRPr="006D4D59">
        <w:lastRenderedPageBreak/>
        <w:t xml:space="preserve">4.2 </w:t>
      </w:r>
      <w:proofErr w:type="spellStart"/>
      <w:r w:rsidRPr="006D4D59">
        <w:t>generate_page</w:t>
      </w:r>
      <w:proofErr w:type="spellEnd"/>
      <w:r w:rsidRPr="006D4D59">
        <w:t xml:space="preserve"> — Next.js </w:t>
      </w:r>
      <w:proofErr w:type="spellStart"/>
      <w:r w:rsidRPr="006D4D59">
        <w:t>페이지</w:t>
      </w:r>
      <w:proofErr w:type="spellEnd"/>
      <w:r w:rsidRPr="006D4D59">
        <w:t xml:space="preserve"> </w:t>
      </w:r>
      <w:proofErr w:type="spellStart"/>
      <w:r w:rsidRPr="006D4D59">
        <w:t>생성</w:t>
      </w:r>
      <w:bookmarkEnd w:id="15"/>
      <w:proofErr w:type="spellEnd"/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6D4D59" w:rsidRPr="006D4D59" w:rsidTr="006D4D59">
        <w:trPr>
          <w:tblHeader/>
        </w:trPr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6D4D59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항목</w:t>
            </w:r>
            <w:proofErr w:type="spellEnd"/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6D4D59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값</w:t>
            </w:r>
          </w:p>
        </w:tc>
      </w:tr>
      <w:tr w:rsidR="006D4D59" w:rsidRPr="006D4D59" w:rsidTr="006D4D59"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Skill ID</w:t>
            </w:r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6D4D59">
              <w:rPr>
                <w:rFonts w:ascii="휴먼모음T" w:eastAsia="휴먼모음T" w:hAnsi="Courier New" w:cs="Courier New" w:hint="eastAsia"/>
                <w:color w:val="D63384"/>
                <w:sz w:val="18"/>
                <w:szCs w:val="18"/>
              </w:rPr>
              <w:t>front.generate_page</w:t>
            </w:r>
            <w:proofErr w:type="spellEnd"/>
          </w:p>
        </w:tc>
      </w:tr>
      <w:tr w:rsidR="006D4D59" w:rsidRPr="006D4D59" w:rsidTr="006D4D59"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버전</w:t>
            </w:r>
            <w:proofErr w:type="spellEnd"/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v1.0.0</w:t>
            </w:r>
          </w:p>
        </w:tc>
      </w:tr>
      <w:tr w:rsidR="006D4D59" w:rsidRPr="006D4D59" w:rsidTr="006D4D59"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허용</w:t>
            </w:r>
            <w:proofErr w:type="spellEnd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Agent</w:t>
            </w:r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Front-A</w:t>
            </w:r>
          </w:p>
        </w:tc>
      </w:tr>
      <w:tr w:rsidR="006D4D59" w:rsidRPr="006D4D59" w:rsidTr="006D4D59"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승인</w:t>
            </w:r>
            <w:proofErr w:type="spellEnd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필요</w:t>
            </w:r>
            <w:proofErr w:type="spellEnd"/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P3 (Post-review, Front-H </w:t>
            </w:r>
            <w:proofErr w:type="spellStart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확정</w:t>
            </w:r>
            <w:proofErr w:type="spellEnd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)</w:t>
            </w:r>
          </w:p>
        </w:tc>
      </w:tr>
      <w:tr w:rsidR="006D4D59" w:rsidRPr="006D4D59" w:rsidTr="006D4D59"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감사</w:t>
            </w:r>
            <w:proofErr w:type="spellEnd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로그</w:t>
            </w:r>
            <w:proofErr w:type="spellEnd"/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필수</w:t>
            </w:r>
            <w:proofErr w:type="spellEnd"/>
          </w:p>
        </w:tc>
      </w:tr>
    </w:tbl>
    <w:p w:rsidR="006D4D59" w:rsidRPr="006D4D59" w:rsidRDefault="006D4D59" w:rsidP="006D4D59">
      <w:pPr>
        <w:spacing w:before="0" w:after="0" w:line="240" w:lineRule="auto"/>
        <w:rPr>
          <w:rFonts w:ascii="휴먼모음T" w:eastAsia="휴먼모음T"/>
        </w:rPr>
      </w:pPr>
    </w:p>
    <w:p w:rsidR="006D4D59" w:rsidRPr="006D4D59" w:rsidRDefault="006D4D59" w:rsidP="006D4D59">
      <w:pPr>
        <w:spacing w:before="0" w:after="0" w:line="240" w:lineRule="auto"/>
        <w:rPr>
          <w:rFonts w:ascii="휴먼모음T" w:eastAsia="휴먼모음T"/>
        </w:rPr>
      </w:pPr>
      <w:proofErr w:type="spellStart"/>
      <w:r w:rsidRPr="006D4D59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>입력</w:t>
      </w:r>
      <w:proofErr w:type="spellEnd"/>
      <w:r w:rsidRPr="006D4D59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 xml:space="preserve"> </w:t>
      </w:r>
      <w:proofErr w:type="spellStart"/>
      <w:r w:rsidRPr="006D4D59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>스키마</w:t>
      </w:r>
      <w:proofErr w:type="spellEnd"/>
      <w:r w:rsidRPr="006D4D59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>:</w:t>
      </w:r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proofErr w:type="gram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class</w:t>
      </w:r>
      <w:proofErr w:type="gram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GeneratePageInput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(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BaseModel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):</w:t>
      </w:r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trace_id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: UUID</w:t>
      </w:r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route</w:t>
      </w:r>
      <w:proofErr w:type="gram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: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str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    # 예: "/dashboard", "/m/approvals"</w:t>
      </w:r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page_type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: </w:t>
      </w:r>
      <w:proofErr w:type="gram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Literal[</w:t>
      </w:r>
      <w:proofErr w:type="gram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"list", "detail", "form", "dashboard"]</w:t>
      </w:r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is_mobile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: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bool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= False</w:t>
      </w:r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auth_required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: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bool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= True</w:t>
      </w:r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data_fetching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: </w:t>
      </w:r>
      <w:proofErr w:type="gram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Literal[</w:t>
      </w:r>
      <w:proofErr w:type="gram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"server", "client", "hybrid"] = "server"</w:t>
      </w:r>
    </w:p>
    <w:p w:rsidR="006D4D59" w:rsidRPr="006D4D59" w:rsidRDefault="006D4D59" w:rsidP="006D4D59">
      <w:pPr>
        <w:spacing w:before="0" w:after="0" w:line="240" w:lineRule="auto"/>
        <w:rPr>
          <w:rFonts w:ascii="휴먼모음T" w:eastAsia="휴먼모음T"/>
        </w:rPr>
      </w:pPr>
    </w:p>
    <w:p w:rsidR="006D4D59" w:rsidRDefault="006D4D59" w:rsidP="006D4D59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E777B1" w:rsidRDefault="00E777B1" w:rsidP="006D4D59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E777B1" w:rsidRDefault="00E777B1" w:rsidP="006D4D59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E777B1" w:rsidRDefault="00E777B1" w:rsidP="006D4D59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E777B1" w:rsidRDefault="00E777B1" w:rsidP="006D4D59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E777B1" w:rsidRDefault="00E777B1" w:rsidP="006D4D59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E777B1" w:rsidRDefault="00E777B1" w:rsidP="006D4D59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E777B1" w:rsidRDefault="00E777B1" w:rsidP="006D4D59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E777B1" w:rsidRDefault="00E777B1" w:rsidP="006D4D59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E777B1" w:rsidRDefault="00E777B1" w:rsidP="006D4D59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E777B1" w:rsidRDefault="00E777B1" w:rsidP="006D4D59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E777B1" w:rsidRDefault="00E777B1" w:rsidP="006D4D59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E777B1" w:rsidRDefault="00E777B1" w:rsidP="006D4D59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E777B1" w:rsidRDefault="00E777B1" w:rsidP="006D4D59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E777B1" w:rsidRDefault="00E777B1" w:rsidP="006D4D59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E777B1" w:rsidRDefault="00E777B1" w:rsidP="006D4D59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E777B1" w:rsidRDefault="00E777B1" w:rsidP="006D4D59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E777B1" w:rsidRDefault="00E777B1" w:rsidP="006D4D59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E777B1" w:rsidRPr="006D4D59" w:rsidRDefault="00E777B1" w:rsidP="006D4D59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6D4D59" w:rsidRPr="006D4D59" w:rsidRDefault="006D4D59" w:rsidP="006D4D59">
      <w:pPr>
        <w:pStyle w:val="1"/>
      </w:pPr>
      <w:bookmarkStart w:id="16" w:name="_Toc224051404"/>
      <w:r w:rsidRPr="006D4D59">
        <w:lastRenderedPageBreak/>
        <w:t xml:space="preserve">5. Domain Skills — Test-A </w:t>
      </w:r>
      <w:proofErr w:type="spellStart"/>
      <w:r w:rsidRPr="006D4D59">
        <w:t>전용</w:t>
      </w:r>
      <w:bookmarkEnd w:id="16"/>
      <w:proofErr w:type="spellEnd"/>
    </w:p>
    <w:p w:rsidR="006D4D59" w:rsidRPr="006D4D59" w:rsidRDefault="006D4D59" w:rsidP="006D4D59">
      <w:pPr>
        <w:pStyle w:val="21"/>
      </w:pPr>
      <w:bookmarkStart w:id="17" w:name="_Toc224051405"/>
      <w:r w:rsidRPr="006D4D59">
        <w:t xml:space="preserve">5.1 </w:t>
      </w:r>
      <w:proofErr w:type="spellStart"/>
      <w:r w:rsidRPr="006D4D59">
        <w:t>run_simulation</w:t>
      </w:r>
      <w:proofErr w:type="spellEnd"/>
      <w:r w:rsidRPr="006D4D59">
        <w:t xml:space="preserve"> — Multi-Agent Simulation </w:t>
      </w:r>
      <w:proofErr w:type="spellStart"/>
      <w:r w:rsidRPr="006D4D59">
        <w:t>실행</w:t>
      </w:r>
      <w:bookmarkEnd w:id="17"/>
      <w:proofErr w:type="spellEnd"/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6D4D59" w:rsidRPr="006D4D59" w:rsidTr="006D4D59">
        <w:trPr>
          <w:tblHeader/>
        </w:trPr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6D4D59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항목</w:t>
            </w:r>
            <w:proofErr w:type="spellEnd"/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6D4D59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값</w:t>
            </w:r>
          </w:p>
        </w:tc>
      </w:tr>
      <w:tr w:rsidR="006D4D59" w:rsidRPr="006D4D59" w:rsidTr="006D4D59"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Skill ID</w:t>
            </w:r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6D4D59">
              <w:rPr>
                <w:rFonts w:ascii="휴먼모음T" w:eastAsia="휴먼모음T" w:hAnsi="Courier New" w:cs="Courier New" w:hint="eastAsia"/>
                <w:color w:val="D63384"/>
                <w:sz w:val="18"/>
                <w:szCs w:val="18"/>
              </w:rPr>
              <w:t>test.run_simulation</w:t>
            </w:r>
            <w:proofErr w:type="spellEnd"/>
          </w:p>
        </w:tc>
      </w:tr>
      <w:tr w:rsidR="006D4D59" w:rsidRPr="006D4D59" w:rsidTr="006D4D59"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버전</w:t>
            </w:r>
            <w:proofErr w:type="spellEnd"/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v1.0.0</w:t>
            </w:r>
          </w:p>
        </w:tc>
      </w:tr>
      <w:tr w:rsidR="006D4D59" w:rsidRPr="006D4D59" w:rsidTr="006D4D59"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허용</w:t>
            </w:r>
            <w:proofErr w:type="spellEnd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Agent</w:t>
            </w:r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Test-A</w:t>
            </w:r>
          </w:p>
        </w:tc>
      </w:tr>
      <w:tr w:rsidR="006D4D59" w:rsidRPr="006D4D59" w:rsidTr="006D4D59"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승인</w:t>
            </w:r>
            <w:proofErr w:type="spellEnd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필요</w:t>
            </w:r>
            <w:proofErr w:type="spellEnd"/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P1 (Test-H </w:t>
            </w:r>
            <w:proofErr w:type="spellStart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승인</w:t>
            </w:r>
            <w:proofErr w:type="spellEnd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후 </w:t>
            </w:r>
            <w:proofErr w:type="spellStart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실행</w:t>
            </w:r>
            <w:proofErr w:type="spellEnd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)</w:t>
            </w:r>
          </w:p>
        </w:tc>
      </w:tr>
      <w:tr w:rsidR="006D4D59" w:rsidRPr="006D4D59" w:rsidTr="006D4D59"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감사</w:t>
            </w:r>
            <w:proofErr w:type="spellEnd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로그</w:t>
            </w:r>
            <w:proofErr w:type="spellEnd"/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필수</w:t>
            </w:r>
            <w:proofErr w:type="spellEnd"/>
          </w:p>
        </w:tc>
      </w:tr>
    </w:tbl>
    <w:p w:rsidR="006D4D59" w:rsidRPr="006D4D59" w:rsidRDefault="006D4D59" w:rsidP="006D4D59">
      <w:pPr>
        <w:spacing w:before="0" w:after="0" w:line="240" w:lineRule="auto"/>
        <w:rPr>
          <w:rFonts w:ascii="휴먼모음T" w:eastAsia="휴먼모음T"/>
        </w:rPr>
      </w:pPr>
    </w:p>
    <w:p w:rsidR="006D4D59" w:rsidRDefault="006D4D59" w:rsidP="00E777B1">
      <w:pPr>
        <w:spacing w:before="0" w:after="0" w:line="240" w:lineRule="auto"/>
        <w:ind w:rightChars="-367" w:right="-807"/>
        <w:rPr>
          <w:rFonts w:ascii="휴먼모음T" w:eastAsia="휴먼모음T" w:hAnsi="Arial" w:cs="Arial"/>
          <w:color w:val="1E293B"/>
          <w:sz w:val="20"/>
          <w:szCs w:val="20"/>
          <w:lang w:eastAsia="ko-KR"/>
        </w:rPr>
      </w:pPr>
      <w:r w:rsidRPr="006D4D59">
        <w:rPr>
          <w:rFonts w:ascii="휴먼모음T" w:eastAsia="휴먼모음T" w:hAnsi="Arial" w:cs="Arial" w:hint="eastAsia"/>
          <w:b/>
          <w:bCs/>
          <w:color w:val="1E293B"/>
          <w:sz w:val="20"/>
          <w:szCs w:val="20"/>
          <w:lang w:eastAsia="ko-KR"/>
        </w:rPr>
        <w:t>목적:</w:t>
      </w:r>
      <w:r w:rsidRPr="006D4D59">
        <w:rPr>
          <w:rFonts w:ascii="휴먼모음T" w:eastAsia="휴먼모음T" w:hAnsi="Arial" w:cs="Arial" w:hint="eastAsia"/>
          <w:color w:val="1E293B"/>
          <w:sz w:val="20"/>
          <w:szCs w:val="20"/>
          <w:lang w:eastAsia="ko-KR"/>
        </w:rPr>
        <w:t xml:space="preserve"> 승인된 Test Scenario를 기반으로 Multi-Agent 대화 시뮬레이션을 실행하고 결과를 </w:t>
      </w:r>
      <w:proofErr w:type="spellStart"/>
      <w:r w:rsidRPr="006D4D59">
        <w:rPr>
          <w:rFonts w:ascii="휴먼모음T" w:eastAsia="휴먼모음T" w:hAnsi="Courier New" w:cs="Courier New" w:hint="eastAsia"/>
          <w:color w:val="D63384"/>
          <w:sz w:val="20"/>
          <w:szCs w:val="20"/>
          <w:lang w:eastAsia="ko-KR"/>
        </w:rPr>
        <w:t>trajectory_logs</w:t>
      </w:r>
      <w:proofErr w:type="spellEnd"/>
      <w:r w:rsidRPr="006D4D59">
        <w:rPr>
          <w:rFonts w:ascii="휴먼모음T" w:eastAsia="휴먼모음T" w:hAnsi="Arial" w:cs="Arial" w:hint="eastAsia"/>
          <w:color w:val="1E293B"/>
          <w:sz w:val="20"/>
          <w:szCs w:val="20"/>
          <w:lang w:eastAsia="ko-KR"/>
        </w:rPr>
        <w:t>에 기록한다.</w:t>
      </w:r>
    </w:p>
    <w:p w:rsidR="00E777B1" w:rsidRPr="006D4D59" w:rsidRDefault="00E777B1" w:rsidP="00E777B1">
      <w:pPr>
        <w:spacing w:before="0" w:after="0" w:line="240" w:lineRule="auto"/>
        <w:ind w:rightChars="-367" w:right="-807"/>
        <w:rPr>
          <w:rFonts w:ascii="휴먼모음T" w:eastAsia="휴먼모음T"/>
          <w:lang w:eastAsia="ko-KR"/>
        </w:rPr>
      </w:pPr>
    </w:p>
    <w:p w:rsidR="006D4D59" w:rsidRPr="006D4D59" w:rsidRDefault="006D4D59" w:rsidP="006D4D59">
      <w:pPr>
        <w:spacing w:before="0" w:after="0" w:line="240" w:lineRule="auto"/>
        <w:rPr>
          <w:rFonts w:ascii="휴먼모음T" w:eastAsia="휴먼모음T"/>
        </w:rPr>
      </w:pPr>
      <w:proofErr w:type="spellStart"/>
      <w:r w:rsidRPr="006D4D59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>입력</w:t>
      </w:r>
      <w:proofErr w:type="spellEnd"/>
      <w:r w:rsidRPr="006D4D59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 xml:space="preserve"> </w:t>
      </w:r>
      <w:proofErr w:type="spellStart"/>
      <w:r w:rsidRPr="006D4D59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>스키마</w:t>
      </w:r>
      <w:proofErr w:type="spellEnd"/>
      <w:r w:rsidRPr="006D4D59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>:</w:t>
      </w:r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proofErr w:type="gram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class</w:t>
      </w:r>
      <w:proofErr w:type="gram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RunSimulationInput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(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BaseModel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):</w:t>
      </w:r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trace_id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: UUID</w:t>
      </w:r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scenario_id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: </w:t>
      </w:r>
      <w:proofErr w:type="spellStart"/>
      <w:proofErr w:type="gram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str</w:t>
      </w:r>
      <w:proofErr w:type="spellEnd"/>
      <w:proofErr w:type="gramEnd"/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scenario_type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: Literal["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happy_path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", "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role_conflict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", "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tool_failure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", "timeout", "injection"]</w:t>
      </w:r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agents_involved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: </w:t>
      </w:r>
      <w:proofErr w:type="gram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list[</w:t>
      </w:r>
      <w:proofErr w:type="spellStart"/>
      <w:proofErr w:type="gram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str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]</w:t>
      </w:r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max_turns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: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int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= 20</w:t>
      </w:r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record_trajectory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: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bool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= True</w:t>
      </w:r>
    </w:p>
    <w:p w:rsidR="006D4D59" w:rsidRPr="006D4D59" w:rsidRDefault="006D4D59" w:rsidP="006D4D59">
      <w:pPr>
        <w:spacing w:before="0" w:after="0" w:line="240" w:lineRule="auto"/>
        <w:rPr>
          <w:rFonts w:ascii="휴먼모음T" w:eastAsia="휴먼모음T"/>
        </w:rPr>
      </w:pPr>
    </w:p>
    <w:p w:rsidR="006D4D59" w:rsidRPr="006D4D59" w:rsidRDefault="006D4D59" w:rsidP="006D4D59">
      <w:pPr>
        <w:spacing w:before="0" w:after="0" w:line="240" w:lineRule="auto"/>
        <w:rPr>
          <w:rFonts w:ascii="휴먼모음T" w:eastAsia="휴먼모음T"/>
        </w:rPr>
      </w:pPr>
      <w:proofErr w:type="spellStart"/>
      <w:r w:rsidRPr="006D4D59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>출력</w:t>
      </w:r>
      <w:proofErr w:type="spellEnd"/>
      <w:r w:rsidRPr="006D4D59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 xml:space="preserve"> </w:t>
      </w:r>
      <w:proofErr w:type="spellStart"/>
      <w:r w:rsidRPr="006D4D59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>스키마</w:t>
      </w:r>
      <w:proofErr w:type="spellEnd"/>
      <w:r w:rsidRPr="006D4D59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>:</w:t>
      </w:r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proofErr w:type="gram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class</w:t>
      </w:r>
      <w:proofErr w:type="gram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RunSimulationOutput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(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BaseModel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):</w:t>
      </w:r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trace_id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: UUID</w:t>
      </w:r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scenario_id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: </w:t>
      </w:r>
      <w:proofErr w:type="spellStart"/>
      <w:proofErr w:type="gram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str</w:t>
      </w:r>
      <w:proofErr w:type="spellEnd"/>
      <w:proofErr w:type="gramEnd"/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status</w:t>
      </w:r>
      <w:proofErr w:type="gram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: Literal["passed", "failed", "partial"]</w:t>
      </w:r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turns_executed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: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int</w:t>
      </w:r>
      <w:proofErr w:type="spellEnd"/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kpi_results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: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dict</w:t>
      </w:r>
      <w:proofErr w:type="spellEnd"/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failure_points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: </w:t>
      </w:r>
      <w:proofErr w:type="gram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list[</w:t>
      </w:r>
      <w:proofErr w:type="spellStart"/>
      <w:proofErr w:type="gram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dict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]</w:t>
      </w:r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trajectory_log_id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: UUID</w:t>
      </w:r>
    </w:p>
    <w:p w:rsidR="006D4D59" w:rsidRPr="006D4D59" w:rsidRDefault="006D4D59" w:rsidP="006D4D59">
      <w:pPr>
        <w:spacing w:before="0" w:after="0" w:line="240" w:lineRule="auto"/>
        <w:rPr>
          <w:rFonts w:ascii="휴먼모음T" w:eastAsia="휴먼모음T"/>
        </w:rPr>
      </w:pPr>
    </w:p>
    <w:p w:rsidR="006D4D59" w:rsidRDefault="006D4D59" w:rsidP="006D4D59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E777B1" w:rsidRDefault="00E777B1" w:rsidP="006D4D59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E777B1" w:rsidRDefault="00E777B1" w:rsidP="006D4D59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E777B1" w:rsidRDefault="00E777B1" w:rsidP="006D4D59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E777B1" w:rsidRDefault="00E777B1" w:rsidP="006D4D59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E777B1" w:rsidRDefault="00E777B1" w:rsidP="006D4D59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E777B1" w:rsidRDefault="00E777B1" w:rsidP="006D4D59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E777B1" w:rsidRPr="006D4D59" w:rsidRDefault="00E777B1" w:rsidP="006D4D59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6D4D59" w:rsidRPr="006D4D59" w:rsidRDefault="006D4D59" w:rsidP="006D4D59">
      <w:pPr>
        <w:pStyle w:val="21"/>
      </w:pPr>
      <w:bookmarkStart w:id="18" w:name="_Toc224051406"/>
      <w:r w:rsidRPr="006D4D59">
        <w:lastRenderedPageBreak/>
        <w:t xml:space="preserve">5.2 </w:t>
      </w:r>
      <w:proofErr w:type="spellStart"/>
      <w:r w:rsidRPr="006D4D59">
        <w:t>evaluate_kpi</w:t>
      </w:r>
      <w:proofErr w:type="spellEnd"/>
      <w:r w:rsidRPr="006D4D59">
        <w:t xml:space="preserve"> — KPI </w:t>
      </w:r>
      <w:proofErr w:type="spellStart"/>
      <w:r w:rsidRPr="006D4D59">
        <w:t>측정</w:t>
      </w:r>
      <w:proofErr w:type="spellEnd"/>
      <w:r w:rsidRPr="006D4D59">
        <w:t xml:space="preserve"> </w:t>
      </w:r>
      <w:r w:rsidRPr="006D4D59">
        <w:t>및</w:t>
      </w:r>
      <w:r w:rsidRPr="006D4D59">
        <w:t xml:space="preserve"> </w:t>
      </w:r>
      <w:proofErr w:type="spellStart"/>
      <w:r w:rsidRPr="006D4D59">
        <w:t>평가</w:t>
      </w:r>
      <w:bookmarkEnd w:id="18"/>
      <w:proofErr w:type="spellEnd"/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6D4D59" w:rsidRPr="006D4D59" w:rsidTr="006D4D59">
        <w:trPr>
          <w:tblHeader/>
        </w:trPr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6D4D59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항목</w:t>
            </w:r>
            <w:proofErr w:type="spellEnd"/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6D4D59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값</w:t>
            </w:r>
          </w:p>
        </w:tc>
      </w:tr>
      <w:tr w:rsidR="006D4D59" w:rsidRPr="006D4D59" w:rsidTr="006D4D59"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Skill ID</w:t>
            </w:r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6D4D59">
              <w:rPr>
                <w:rFonts w:ascii="휴먼모음T" w:eastAsia="휴먼모음T" w:hAnsi="Courier New" w:cs="Courier New" w:hint="eastAsia"/>
                <w:color w:val="D63384"/>
                <w:sz w:val="18"/>
                <w:szCs w:val="18"/>
              </w:rPr>
              <w:t>test.evaluate_kpi</w:t>
            </w:r>
            <w:proofErr w:type="spellEnd"/>
          </w:p>
        </w:tc>
      </w:tr>
      <w:tr w:rsidR="006D4D59" w:rsidRPr="006D4D59" w:rsidTr="006D4D59"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버전</w:t>
            </w:r>
            <w:proofErr w:type="spellEnd"/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v1.0.0</w:t>
            </w:r>
          </w:p>
        </w:tc>
      </w:tr>
      <w:tr w:rsidR="006D4D59" w:rsidRPr="006D4D59" w:rsidTr="006D4D59"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허용</w:t>
            </w:r>
            <w:proofErr w:type="spellEnd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Agent</w:t>
            </w:r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Test-A, Monitor-A</w:t>
            </w:r>
          </w:p>
        </w:tc>
      </w:tr>
      <w:tr w:rsidR="006D4D59" w:rsidRPr="006D4D59" w:rsidTr="006D4D59"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승인</w:t>
            </w:r>
            <w:proofErr w:type="spellEnd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필요</w:t>
            </w:r>
            <w:proofErr w:type="spellEnd"/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불필요</w:t>
            </w:r>
            <w:proofErr w:type="spellEnd"/>
          </w:p>
        </w:tc>
      </w:tr>
      <w:tr w:rsidR="006D4D59" w:rsidRPr="006D4D59" w:rsidTr="006D4D59"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감사</w:t>
            </w:r>
            <w:proofErr w:type="spellEnd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로그</w:t>
            </w:r>
            <w:proofErr w:type="spellEnd"/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필수</w:t>
            </w:r>
            <w:proofErr w:type="spellEnd"/>
          </w:p>
        </w:tc>
      </w:tr>
    </w:tbl>
    <w:p w:rsidR="006D4D59" w:rsidRPr="006D4D59" w:rsidRDefault="006D4D59" w:rsidP="006D4D59">
      <w:pPr>
        <w:spacing w:before="0" w:after="0" w:line="240" w:lineRule="auto"/>
        <w:rPr>
          <w:rFonts w:ascii="휴먼모음T" w:eastAsia="휴먼모음T"/>
        </w:rPr>
      </w:pPr>
    </w:p>
    <w:p w:rsidR="006D4D59" w:rsidRPr="006D4D59" w:rsidRDefault="006D4D59" w:rsidP="006D4D59">
      <w:pPr>
        <w:spacing w:before="0" w:after="0" w:line="240" w:lineRule="auto"/>
        <w:rPr>
          <w:rFonts w:ascii="휴먼모음T" w:eastAsia="휴먼모음T"/>
        </w:rPr>
      </w:pPr>
      <w:r w:rsidRPr="006D4D59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 xml:space="preserve">KPI </w:t>
      </w:r>
      <w:proofErr w:type="spellStart"/>
      <w:r w:rsidRPr="006D4D59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>측정</w:t>
      </w:r>
      <w:proofErr w:type="spellEnd"/>
      <w:r w:rsidRPr="006D4D59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 xml:space="preserve"> </w:t>
      </w:r>
      <w:proofErr w:type="spellStart"/>
      <w:r w:rsidRPr="006D4D59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>항목</w:t>
      </w:r>
      <w:proofErr w:type="spellEnd"/>
      <w:r w:rsidRPr="006D4D59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>: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6D4D59" w:rsidRPr="006D4D59" w:rsidTr="006D4D59">
        <w:trPr>
          <w:tblHeader/>
        </w:trPr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6D4D59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KPI</w:t>
            </w:r>
          </w:p>
        </w:tc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6D4D59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측정</w:t>
            </w:r>
            <w:proofErr w:type="spellEnd"/>
            <w:r w:rsidRPr="006D4D59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6D4D59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방법</w:t>
            </w:r>
            <w:proofErr w:type="spellEnd"/>
          </w:p>
        </w:tc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6D4D59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임계값</w:t>
            </w:r>
            <w:proofErr w:type="spellEnd"/>
            <w:r w:rsidRPr="006D4D59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 xml:space="preserve"> (Pass </w:t>
            </w:r>
            <w:proofErr w:type="spellStart"/>
            <w:r w:rsidRPr="006D4D59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기준</w:t>
            </w:r>
            <w:proofErr w:type="spellEnd"/>
            <w:r w:rsidRPr="006D4D59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)</w:t>
            </w:r>
          </w:p>
        </w:tc>
      </w:tr>
      <w:tr w:rsidR="006D4D59" w:rsidRPr="006D4D59" w:rsidTr="006D4D59"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Task Completion Rate</w:t>
            </w:r>
          </w:p>
        </w:tc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  <w:lang w:eastAsia="ko-KR"/>
              </w:rPr>
              <w:t>완료 시나리오 / 전체 시나리오</w:t>
            </w:r>
          </w:p>
        </w:tc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≥ 90%</w:t>
            </w:r>
          </w:p>
        </w:tc>
      </w:tr>
      <w:tr w:rsidR="006D4D59" w:rsidRPr="006D4D59" w:rsidTr="006D4D59"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Escalation Accuracy</w:t>
            </w:r>
          </w:p>
        </w:tc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  <w:lang w:eastAsia="ko-KR"/>
              </w:rPr>
              <w:t>올바른 에스컬레이션 / 전체 에스컬레이션</w:t>
            </w:r>
          </w:p>
        </w:tc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≥ 95%</w:t>
            </w:r>
          </w:p>
        </w:tc>
      </w:tr>
      <w:tr w:rsidR="006D4D59" w:rsidRPr="006D4D59" w:rsidTr="006D4D59"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Guardrail Violation Rate</w:t>
            </w:r>
          </w:p>
        </w:tc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위반</w:t>
            </w:r>
            <w:proofErr w:type="spellEnd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건수</w:t>
            </w:r>
            <w:proofErr w:type="spellEnd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/ </w:t>
            </w:r>
            <w:proofErr w:type="spellStart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전체</w:t>
            </w:r>
            <w:proofErr w:type="spellEnd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실행</w:t>
            </w:r>
            <w:proofErr w:type="spellEnd"/>
          </w:p>
        </w:tc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≤ 0%</w:t>
            </w:r>
          </w:p>
        </w:tc>
      </w:tr>
      <w:tr w:rsidR="006D4D59" w:rsidRPr="006D4D59" w:rsidTr="006D4D59"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Approval Gate Response Time</w:t>
            </w:r>
          </w:p>
        </w:tc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평균</w:t>
            </w:r>
            <w:proofErr w:type="spellEnd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승인</w:t>
            </w:r>
            <w:proofErr w:type="spellEnd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대기</w:t>
            </w:r>
            <w:proofErr w:type="spellEnd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시간</w:t>
            </w:r>
            <w:proofErr w:type="spellEnd"/>
          </w:p>
        </w:tc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≤ 24h</w:t>
            </w:r>
          </w:p>
        </w:tc>
      </w:tr>
      <w:tr w:rsidR="006D4D59" w:rsidRPr="006D4D59" w:rsidTr="006D4D59"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Audit Log Coverage</w:t>
            </w:r>
          </w:p>
        </w:tc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  <w:lang w:eastAsia="ko-KR"/>
              </w:rPr>
              <w:t>감사 로그 기록 건수 / 전체 실행</w:t>
            </w:r>
          </w:p>
        </w:tc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= 100%</w:t>
            </w:r>
          </w:p>
        </w:tc>
      </w:tr>
      <w:tr w:rsidR="006D4D59" w:rsidRPr="006D4D59" w:rsidTr="006D4D59"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Prompt Injection Block Rate</w:t>
            </w:r>
          </w:p>
        </w:tc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차단</w:t>
            </w:r>
            <w:proofErr w:type="spellEnd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건수</w:t>
            </w:r>
            <w:proofErr w:type="spellEnd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/ </w:t>
            </w:r>
            <w:proofErr w:type="spellStart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탐지</w:t>
            </w:r>
            <w:proofErr w:type="spellEnd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건수</w:t>
            </w:r>
            <w:proofErr w:type="spellEnd"/>
          </w:p>
        </w:tc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= 100%</w:t>
            </w:r>
          </w:p>
        </w:tc>
      </w:tr>
    </w:tbl>
    <w:p w:rsidR="006D4D59" w:rsidRPr="006D4D59" w:rsidRDefault="006D4D59" w:rsidP="006D4D59">
      <w:pPr>
        <w:spacing w:before="0" w:after="0" w:line="240" w:lineRule="auto"/>
        <w:rPr>
          <w:rFonts w:ascii="휴먼모음T" w:eastAsia="휴먼모음T"/>
        </w:rPr>
      </w:pPr>
    </w:p>
    <w:p w:rsidR="006D4D59" w:rsidRDefault="006D4D59" w:rsidP="006D4D59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E777B1" w:rsidRDefault="00E777B1" w:rsidP="006D4D59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E777B1" w:rsidRDefault="00E777B1" w:rsidP="006D4D59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E777B1" w:rsidRDefault="00E777B1" w:rsidP="006D4D59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E777B1" w:rsidRDefault="00E777B1" w:rsidP="006D4D59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E777B1" w:rsidRDefault="00E777B1" w:rsidP="006D4D59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E777B1" w:rsidRDefault="00E777B1" w:rsidP="006D4D59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E777B1" w:rsidRDefault="00E777B1" w:rsidP="006D4D59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E777B1" w:rsidRDefault="00E777B1" w:rsidP="006D4D59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E777B1" w:rsidRDefault="00E777B1" w:rsidP="006D4D59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E777B1" w:rsidRDefault="00E777B1" w:rsidP="006D4D59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E777B1" w:rsidRDefault="00E777B1" w:rsidP="006D4D59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E777B1" w:rsidRDefault="00E777B1" w:rsidP="006D4D59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E777B1" w:rsidRDefault="00E777B1" w:rsidP="006D4D59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E777B1" w:rsidRPr="006D4D59" w:rsidRDefault="00E777B1" w:rsidP="006D4D59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6D4D59" w:rsidRPr="006D4D59" w:rsidRDefault="006D4D59" w:rsidP="006D4D59">
      <w:pPr>
        <w:pStyle w:val="1"/>
      </w:pPr>
      <w:bookmarkStart w:id="19" w:name="_Toc224051407"/>
      <w:r w:rsidRPr="006D4D59">
        <w:lastRenderedPageBreak/>
        <w:t xml:space="preserve">6. Domain Skills — </w:t>
      </w:r>
      <w:proofErr w:type="spellStart"/>
      <w:r w:rsidRPr="006D4D59">
        <w:t>Evol</w:t>
      </w:r>
      <w:proofErr w:type="spellEnd"/>
      <w:r w:rsidRPr="006D4D59">
        <w:t xml:space="preserve">-A </w:t>
      </w:r>
      <w:proofErr w:type="spellStart"/>
      <w:r w:rsidRPr="006D4D59">
        <w:t>전용</w:t>
      </w:r>
      <w:bookmarkEnd w:id="19"/>
      <w:proofErr w:type="spellEnd"/>
    </w:p>
    <w:p w:rsidR="006D4D59" w:rsidRPr="006D4D59" w:rsidRDefault="006D4D59" w:rsidP="006D4D59">
      <w:pPr>
        <w:pStyle w:val="21"/>
      </w:pPr>
      <w:bookmarkStart w:id="20" w:name="_Toc224051408"/>
      <w:r w:rsidRPr="006D4D59">
        <w:t xml:space="preserve">6.1 </w:t>
      </w:r>
      <w:proofErr w:type="spellStart"/>
      <w:r w:rsidRPr="006D4D59">
        <w:t>analyze_trajectory</w:t>
      </w:r>
      <w:proofErr w:type="spellEnd"/>
      <w:r w:rsidRPr="006D4D59">
        <w:t xml:space="preserve"> — Trajectory </w:t>
      </w:r>
      <w:proofErr w:type="spellStart"/>
      <w:r w:rsidRPr="006D4D59">
        <w:t>분석</w:t>
      </w:r>
      <w:bookmarkEnd w:id="20"/>
      <w:proofErr w:type="spellEnd"/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6D4D59" w:rsidRPr="006D4D59" w:rsidTr="006D4D59">
        <w:trPr>
          <w:tblHeader/>
        </w:trPr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6D4D59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항목</w:t>
            </w:r>
            <w:proofErr w:type="spellEnd"/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6D4D59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값</w:t>
            </w:r>
          </w:p>
        </w:tc>
      </w:tr>
      <w:tr w:rsidR="006D4D59" w:rsidRPr="006D4D59" w:rsidTr="006D4D59"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Skill ID</w:t>
            </w:r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6D4D59">
              <w:rPr>
                <w:rFonts w:ascii="휴먼모음T" w:eastAsia="휴먼모음T" w:hAnsi="Courier New" w:cs="Courier New" w:hint="eastAsia"/>
                <w:color w:val="D63384"/>
                <w:sz w:val="18"/>
                <w:szCs w:val="18"/>
              </w:rPr>
              <w:t>evol.analyze_trajectory</w:t>
            </w:r>
            <w:proofErr w:type="spellEnd"/>
          </w:p>
        </w:tc>
      </w:tr>
      <w:tr w:rsidR="006D4D59" w:rsidRPr="006D4D59" w:rsidTr="006D4D59"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버전</w:t>
            </w:r>
            <w:proofErr w:type="spellEnd"/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v1.0.0</w:t>
            </w:r>
          </w:p>
        </w:tc>
      </w:tr>
      <w:tr w:rsidR="006D4D59" w:rsidRPr="006D4D59" w:rsidTr="006D4D59"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허용</w:t>
            </w:r>
            <w:proofErr w:type="spellEnd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Agent</w:t>
            </w:r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Evol</w:t>
            </w:r>
            <w:proofErr w:type="spellEnd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-A</w:t>
            </w:r>
          </w:p>
        </w:tc>
      </w:tr>
      <w:tr w:rsidR="006D4D59" w:rsidRPr="006D4D59" w:rsidTr="006D4D59"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승인</w:t>
            </w:r>
            <w:proofErr w:type="spellEnd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필요</w:t>
            </w:r>
            <w:proofErr w:type="spellEnd"/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  <w:lang w:eastAsia="ko-KR"/>
              </w:rPr>
              <w:t>불필요 (분석만, 적용은 별도 승인)</w:t>
            </w:r>
          </w:p>
        </w:tc>
      </w:tr>
      <w:tr w:rsidR="006D4D59" w:rsidRPr="006D4D59" w:rsidTr="006D4D59"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감사</w:t>
            </w:r>
            <w:proofErr w:type="spellEnd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로그</w:t>
            </w:r>
            <w:proofErr w:type="spellEnd"/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필수</w:t>
            </w:r>
            <w:proofErr w:type="spellEnd"/>
          </w:p>
        </w:tc>
      </w:tr>
    </w:tbl>
    <w:p w:rsidR="006D4D59" w:rsidRPr="006D4D59" w:rsidRDefault="006D4D59" w:rsidP="006D4D59">
      <w:pPr>
        <w:spacing w:before="0" w:after="0" w:line="240" w:lineRule="auto"/>
        <w:rPr>
          <w:rFonts w:ascii="휴먼모음T" w:eastAsia="휴먼모음T"/>
        </w:rPr>
      </w:pPr>
    </w:p>
    <w:p w:rsidR="006D4D59" w:rsidRPr="006D4D59" w:rsidRDefault="006D4D59" w:rsidP="006D4D59">
      <w:pPr>
        <w:spacing w:before="0" w:after="0" w:line="240" w:lineRule="auto"/>
        <w:rPr>
          <w:rFonts w:ascii="휴먼모음T" w:eastAsia="휴먼모음T"/>
          <w:lang w:eastAsia="ko-KR"/>
        </w:rPr>
      </w:pPr>
      <w:r w:rsidRPr="006D4D59">
        <w:rPr>
          <w:rFonts w:ascii="휴먼모음T" w:eastAsia="휴먼모음T" w:hAnsi="Arial" w:cs="Arial" w:hint="eastAsia"/>
          <w:b/>
          <w:bCs/>
          <w:color w:val="1E293B"/>
          <w:sz w:val="20"/>
          <w:szCs w:val="20"/>
          <w:lang w:eastAsia="ko-KR"/>
        </w:rPr>
        <w:t>목적:</w:t>
      </w:r>
      <w:r w:rsidRPr="006D4D59">
        <w:rPr>
          <w:rFonts w:ascii="휴먼모음T" w:eastAsia="휴먼모음T" w:hAnsi="Arial" w:cs="Arial" w:hint="eastAsia"/>
          <w:color w:val="1E293B"/>
          <w:sz w:val="20"/>
          <w:szCs w:val="20"/>
          <w:lang w:eastAsia="ko-KR"/>
        </w:rPr>
        <w:t xml:space="preserve"> </w:t>
      </w:r>
      <w:proofErr w:type="spellStart"/>
      <w:r w:rsidRPr="006D4D59">
        <w:rPr>
          <w:rFonts w:ascii="휴먼모음T" w:eastAsia="휴먼모음T" w:hAnsi="Courier New" w:cs="Courier New" w:hint="eastAsia"/>
          <w:color w:val="D63384"/>
          <w:sz w:val="20"/>
          <w:szCs w:val="20"/>
          <w:lang w:eastAsia="ko-KR"/>
        </w:rPr>
        <w:t>trajectory_logs</w:t>
      </w:r>
      <w:proofErr w:type="spellEnd"/>
      <w:r w:rsidRPr="006D4D59">
        <w:rPr>
          <w:rFonts w:ascii="휴먼모음T" w:eastAsia="휴먼모음T" w:hAnsi="Arial" w:cs="Arial" w:hint="eastAsia"/>
          <w:color w:val="1E293B"/>
          <w:sz w:val="20"/>
          <w:szCs w:val="20"/>
          <w:lang w:eastAsia="ko-KR"/>
        </w:rPr>
        <w:t xml:space="preserve"> 데이터를 분석하여 실패 패턴을 식별하고 개선 우선순위를 도출한다.</w:t>
      </w:r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proofErr w:type="gram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class</w:t>
      </w:r>
      <w:proofErr w:type="gram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AnalyzeTrajectoryInput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(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BaseModel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):</w:t>
      </w:r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trace_id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: UUID</w:t>
      </w:r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period_days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: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int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= 7</w:t>
      </w:r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filter_agent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: </w:t>
      </w:r>
      <w:proofErr w:type="spellStart"/>
      <w:proofErr w:type="gram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str</w:t>
      </w:r>
      <w:proofErr w:type="spellEnd"/>
      <w:proofErr w:type="gram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| None = None</w:t>
      </w:r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filter_status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: </w:t>
      </w:r>
      <w:proofErr w:type="gram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Literal[</w:t>
      </w:r>
      <w:proofErr w:type="gram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"failed", "partial", "all"] = "failed"</w:t>
      </w:r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min_occurrence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: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int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= 3   #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패턴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최소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발생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횟수</w:t>
      </w:r>
      <w:proofErr w:type="spellEnd"/>
    </w:p>
    <w:p w:rsidR="006D4D59" w:rsidRPr="006D4D59" w:rsidRDefault="006D4D59" w:rsidP="006D4D59">
      <w:pPr>
        <w:spacing w:before="0" w:after="0" w:line="240" w:lineRule="auto"/>
        <w:rPr>
          <w:rFonts w:ascii="휴먼모음T" w:eastAsia="휴먼모음T"/>
        </w:rPr>
      </w:pPr>
    </w:p>
    <w:p w:rsidR="006D4D59" w:rsidRPr="006D4D59" w:rsidRDefault="006D4D59" w:rsidP="006D4D59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6D4D59" w:rsidRPr="006D4D59" w:rsidRDefault="006D4D59" w:rsidP="006D4D59">
      <w:pPr>
        <w:pStyle w:val="21"/>
      </w:pPr>
      <w:bookmarkStart w:id="21" w:name="_Toc224051409"/>
      <w:r w:rsidRPr="006D4D59">
        <w:t xml:space="preserve">6.2 </w:t>
      </w:r>
      <w:proofErr w:type="spellStart"/>
      <w:r w:rsidRPr="006D4D59">
        <w:t>propose_improvement</w:t>
      </w:r>
      <w:proofErr w:type="spellEnd"/>
      <w:r w:rsidRPr="006D4D59">
        <w:t xml:space="preserve"> — </w:t>
      </w:r>
      <w:proofErr w:type="spellStart"/>
      <w:r w:rsidRPr="006D4D59">
        <w:t>개선안</w:t>
      </w:r>
      <w:proofErr w:type="spellEnd"/>
      <w:r w:rsidRPr="006D4D59">
        <w:t xml:space="preserve"> </w:t>
      </w:r>
      <w:proofErr w:type="spellStart"/>
      <w:r w:rsidRPr="006D4D59">
        <w:t>제안</w:t>
      </w:r>
      <w:bookmarkEnd w:id="21"/>
      <w:proofErr w:type="spellEnd"/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6D4D59" w:rsidRPr="006D4D59" w:rsidTr="006D4D59">
        <w:trPr>
          <w:tblHeader/>
        </w:trPr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6D4D59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항목</w:t>
            </w:r>
            <w:proofErr w:type="spellEnd"/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6D4D59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값</w:t>
            </w:r>
          </w:p>
        </w:tc>
      </w:tr>
      <w:tr w:rsidR="006D4D59" w:rsidRPr="006D4D59" w:rsidTr="006D4D59"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Skill ID</w:t>
            </w:r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6D4D59">
              <w:rPr>
                <w:rFonts w:ascii="휴먼모음T" w:eastAsia="휴먼모음T" w:hAnsi="Courier New" w:cs="Courier New" w:hint="eastAsia"/>
                <w:color w:val="D63384"/>
                <w:sz w:val="18"/>
                <w:szCs w:val="18"/>
              </w:rPr>
              <w:t>evol.propose_improvement</w:t>
            </w:r>
            <w:proofErr w:type="spellEnd"/>
          </w:p>
        </w:tc>
      </w:tr>
      <w:tr w:rsidR="006D4D59" w:rsidRPr="006D4D59" w:rsidTr="006D4D59"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버전</w:t>
            </w:r>
            <w:proofErr w:type="spellEnd"/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v1.0.0</w:t>
            </w:r>
          </w:p>
        </w:tc>
      </w:tr>
      <w:tr w:rsidR="006D4D59" w:rsidRPr="006D4D59" w:rsidTr="006D4D59"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허용</w:t>
            </w:r>
            <w:proofErr w:type="spellEnd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Agent</w:t>
            </w:r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Evol</w:t>
            </w:r>
            <w:proofErr w:type="spellEnd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-A</w:t>
            </w:r>
          </w:p>
        </w:tc>
      </w:tr>
      <w:tr w:rsidR="006D4D59" w:rsidRPr="006D4D59" w:rsidTr="006D4D59"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승인</w:t>
            </w:r>
            <w:proofErr w:type="spellEnd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필요</w:t>
            </w:r>
            <w:proofErr w:type="spellEnd"/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6D4D59">
              <w:rPr>
                <w:rFonts w:ascii="휴먼모음T" w:eastAsia="휴먼모음T" w:hAnsi="Arial" w:cs="Arial" w:hint="eastAsia"/>
                <w:b/>
                <w:bCs/>
                <w:color w:val="1E293B"/>
                <w:sz w:val="18"/>
                <w:szCs w:val="18"/>
              </w:rPr>
              <w:t xml:space="preserve">P1 </w:t>
            </w:r>
            <w:proofErr w:type="spellStart"/>
            <w:r w:rsidRPr="006D4D59">
              <w:rPr>
                <w:rFonts w:ascii="휴먼모음T" w:eastAsia="휴먼모음T" w:hAnsi="Arial" w:cs="Arial" w:hint="eastAsia"/>
                <w:b/>
                <w:bCs/>
                <w:color w:val="1E293B"/>
                <w:sz w:val="18"/>
                <w:szCs w:val="18"/>
              </w:rPr>
              <w:t>필수</w:t>
            </w:r>
            <w:proofErr w:type="spellEnd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(G-09 Governance Board)</w:t>
            </w:r>
          </w:p>
        </w:tc>
      </w:tr>
      <w:tr w:rsidR="006D4D59" w:rsidRPr="006D4D59" w:rsidTr="006D4D59"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감사</w:t>
            </w:r>
            <w:proofErr w:type="spellEnd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로그</w:t>
            </w:r>
            <w:proofErr w:type="spellEnd"/>
          </w:p>
        </w:tc>
        <w:tc>
          <w:tcPr>
            <w:tcW w:w="468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필수</w:t>
            </w:r>
            <w:proofErr w:type="spellEnd"/>
          </w:p>
        </w:tc>
      </w:tr>
    </w:tbl>
    <w:p w:rsidR="006D4D59" w:rsidRPr="006D4D59" w:rsidRDefault="006D4D59" w:rsidP="006D4D59">
      <w:pPr>
        <w:spacing w:before="0" w:after="0" w:line="240" w:lineRule="auto"/>
        <w:rPr>
          <w:rFonts w:ascii="휴먼모음T" w:eastAsia="휴먼모음T"/>
        </w:rPr>
      </w:pPr>
    </w:p>
    <w:p w:rsidR="006D4D59" w:rsidRPr="006D4D59" w:rsidRDefault="006D4D59" w:rsidP="006D4D59">
      <w:pPr>
        <w:spacing w:before="0" w:after="0" w:line="240" w:lineRule="auto"/>
        <w:rPr>
          <w:rFonts w:ascii="휴먼모음T" w:eastAsia="휴먼모음T"/>
        </w:rPr>
      </w:pPr>
      <w:proofErr w:type="spellStart"/>
      <w:r w:rsidRPr="006D4D59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>목적</w:t>
      </w:r>
      <w:proofErr w:type="spellEnd"/>
      <w:r w:rsidRPr="006D4D59">
        <w:rPr>
          <w:rFonts w:ascii="휴먼모음T" w:eastAsia="휴먼모음T" w:hAnsi="Arial" w:cs="Arial" w:hint="eastAsia"/>
          <w:b/>
          <w:bCs/>
          <w:color w:val="1E293B"/>
          <w:sz w:val="20"/>
          <w:szCs w:val="20"/>
        </w:rPr>
        <w:t>:</w:t>
      </w:r>
      <w:r w:rsidRPr="006D4D59">
        <w:rPr>
          <w:rFonts w:ascii="휴먼모음T" w:eastAsia="휴먼모음T" w:hAnsi="Arial" w:cs="Arial" w:hint="eastAsia"/>
          <w:color w:val="1E293B"/>
          <w:sz w:val="20"/>
          <w:szCs w:val="20"/>
        </w:rPr>
        <w:t xml:space="preserve"> </w:t>
      </w:r>
      <w:proofErr w:type="spellStart"/>
      <w:r w:rsidRPr="006D4D59">
        <w:rPr>
          <w:rFonts w:ascii="휴먼모음T" w:eastAsia="휴먼모음T" w:hAnsi="Arial" w:cs="Arial" w:hint="eastAsia"/>
          <w:color w:val="1E293B"/>
          <w:sz w:val="20"/>
          <w:szCs w:val="20"/>
        </w:rPr>
        <w:t>분석</w:t>
      </w:r>
      <w:proofErr w:type="spellEnd"/>
      <w:r w:rsidRPr="006D4D59">
        <w:rPr>
          <w:rFonts w:ascii="휴먼모음T" w:eastAsia="휴먼모음T" w:hAnsi="Arial" w:cs="Arial" w:hint="eastAsia"/>
          <w:color w:val="1E293B"/>
          <w:sz w:val="20"/>
          <w:szCs w:val="20"/>
        </w:rPr>
        <w:t xml:space="preserve"> </w:t>
      </w:r>
      <w:proofErr w:type="spellStart"/>
      <w:r w:rsidRPr="006D4D59">
        <w:rPr>
          <w:rFonts w:ascii="휴먼모음T" w:eastAsia="휴먼모음T" w:hAnsi="Arial" w:cs="Arial" w:hint="eastAsia"/>
          <w:color w:val="1E293B"/>
          <w:sz w:val="20"/>
          <w:szCs w:val="20"/>
        </w:rPr>
        <w:t>결과를</w:t>
      </w:r>
      <w:proofErr w:type="spellEnd"/>
      <w:r w:rsidRPr="006D4D59">
        <w:rPr>
          <w:rFonts w:ascii="휴먼모음T" w:eastAsia="휴먼모음T" w:hAnsi="Arial" w:cs="Arial" w:hint="eastAsia"/>
          <w:color w:val="1E293B"/>
          <w:sz w:val="20"/>
          <w:szCs w:val="20"/>
        </w:rPr>
        <w:t xml:space="preserve"> </w:t>
      </w:r>
      <w:proofErr w:type="spellStart"/>
      <w:r w:rsidRPr="006D4D59">
        <w:rPr>
          <w:rFonts w:ascii="휴먼모음T" w:eastAsia="휴먼모음T" w:hAnsi="Arial" w:cs="Arial" w:hint="eastAsia"/>
          <w:color w:val="1E293B"/>
          <w:sz w:val="20"/>
          <w:szCs w:val="20"/>
        </w:rPr>
        <w:t>기반으로</w:t>
      </w:r>
      <w:proofErr w:type="spellEnd"/>
      <w:r w:rsidRPr="006D4D59">
        <w:rPr>
          <w:rFonts w:ascii="휴먼모음T" w:eastAsia="휴먼모음T" w:hAnsi="Arial" w:cs="Arial" w:hint="eastAsia"/>
          <w:color w:val="1E293B"/>
          <w:sz w:val="20"/>
          <w:szCs w:val="20"/>
        </w:rPr>
        <w:t xml:space="preserve"> System </w:t>
      </w:r>
      <w:proofErr w:type="spellStart"/>
      <w:r w:rsidRPr="006D4D59">
        <w:rPr>
          <w:rFonts w:ascii="휴먼모음T" w:eastAsia="휴먼모음T" w:hAnsi="Arial" w:cs="Arial" w:hint="eastAsia"/>
          <w:color w:val="1E293B"/>
          <w:sz w:val="20"/>
          <w:szCs w:val="20"/>
        </w:rPr>
        <w:t>Prompt·Workflow·Tool</w:t>
      </w:r>
      <w:proofErr w:type="spellEnd"/>
      <w:r w:rsidRPr="006D4D59">
        <w:rPr>
          <w:rFonts w:ascii="휴먼모음T" w:eastAsia="휴먼모음T" w:hAnsi="Arial" w:cs="Arial" w:hint="eastAsia"/>
          <w:color w:val="1E293B"/>
          <w:sz w:val="20"/>
          <w:szCs w:val="20"/>
        </w:rPr>
        <w:t xml:space="preserve"> </w:t>
      </w:r>
      <w:proofErr w:type="spellStart"/>
      <w:r w:rsidRPr="006D4D59">
        <w:rPr>
          <w:rFonts w:ascii="휴먼모음T" w:eastAsia="휴먼모음T" w:hAnsi="Arial" w:cs="Arial" w:hint="eastAsia"/>
          <w:color w:val="1E293B"/>
          <w:sz w:val="20"/>
          <w:szCs w:val="20"/>
        </w:rPr>
        <w:t>Config</w:t>
      </w:r>
      <w:proofErr w:type="spellEnd"/>
      <w:r w:rsidRPr="006D4D59">
        <w:rPr>
          <w:rFonts w:ascii="휴먼모음T" w:eastAsia="휴먼모음T" w:hAnsi="Arial" w:cs="Arial" w:hint="eastAsia"/>
          <w:color w:val="1E293B"/>
          <w:sz w:val="20"/>
          <w:szCs w:val="20"/>
        </w:rPr>
        <w:t xml:space="preserve"> </w:t>
      </w:r>
      <w:proofErr w:type="spellStart"/>
      <w:r w:rsidRPr="006D4D59">
        <w:rPr>
          <w:rFonts w:ascii="휴먼모음T" w:eastAsia="휴먼모음T" w:hAnsi="Arial" w:cs="Arial" w:hint="eastAsia"/>
          <w:color w:val="1E293B"/>
          <w:sz w:val="20"/>
          <w:szCs w:val="20"/>
        </w:rPr>
        <w:t>개선안을</w:t>
      </w:r>
      <w:proofErr w:type="spellEnd"/>
      <w:r w:rsidRPr="006D4D59">
        <w:rPr>
          <w:rFonts w:ascii="휴먼모음T" w:eastAsia="휴먼모음T" w:hAnsi="Arial" w:cs="Arial" w:hint="eastAsia"/>
          <w:color w:val="1E293B"/>
          <w:sz w:val="20"/>
          <w:szCs w:val="20"/>
        </w:rPr>
        <w:t xml:space="preserve"> Patch Draft </w:t>
      </w:r>
      <w:proofErr w:type="spellStart"/>
      <w:r w:rsidRPr="006D4D59">
        <w:rPr>
          <w:rFonts w:ascii="휴먼모음T" w:eastAsia="휴먼모음T" w:hAnsi="Arial" w:cs="Arial" w:hint="eastAsia"/>
          <w:color w:val="1E293B"/>
          <w:sz w:val="20"/>
          <w:szCs w:val="20"/>
        </w:rPr>
        <w:t>형태로</w:t>
      </w:r>
      <w:proofErr w:type="spellEnd"/>
      <w:r w:rsidRPr="006D4D59">
        <w:rPr>
          <w:rFonts w:ascii="휴먼모음T" w:eastAsia="휴먼모음T" w:hAnsi="Arial" w:cs="Arial" w:hint="eastAsia"/>
          <w:color w:val="1E293B"/>
          <w:sz w:val="20"/>
          <w:szCs w:val="20"/>
        </w:rPr>
        <w:t xml:space="preserve"> </w:t>
      </w:r>
      <w:proofErr w:type="spellStart"/>
      <w:r w:rsidRPr="006D4D59">
        <w:rPr>
          <w:rFonts w:ascii="휴먼모음T" w:eastAsia="휴먼모음T" w:hAnsi="Arial" w:cs="Arial" w:hint="eastAsia"/>
          <w:color w:val="1E293B"/>
          <w:sz w:val="20"/>
          <w:szCs w:val="20"/>
        </w:rPr>
        <w:t>생성하고</w:t>
      </w:r>
      <w:proofErr w:type="spellEnd"/>
      <w:r w:rsidRPr="006D4D59">
        <w:rPr>
          <w:rFonts w:ascii="휴먼모음T" w:eastAsia="휴먼모음T" w:hAnsi="Arial" w:cs="Arial" w:hint="eastAsia"/>
          <w:color w:val="1E293B"/>
          <w:sz w:val="20"/>
          <w:szCs w:val="20"/>
        </w:rPr>
        <w:t xml:space="preserve"> Governance Board </w:t>
      </w:r>
      <w:proofErr w:type="spellStart"/>
      <w:r w:rsidRPr="006D4D59">
        <w:rPr>
          <w:rFonts w:ascii="휴먼모음T" w:eastAsia="휴먼모음T" w:hAnsi="Arial" w:cs="Arial" w:hint="eastAsia"/>
          <w:color w:val="1E293B"/>
          <w:sz w:val="20"/>
          <w:szCs w:val="20"/>
        </w:rPr>
        <w:t>승인을</w:t>
      </w:r>
      <w:proofErr w:type="spellEnd"/>
      <w:r w:rsidRPr="006D4D59">
        <w:rPr>
          <w:rFonts w:ascii="휴먼모음T" w:eastAsia="휴먼모음T" w:hAnsi="Arial" w:cs="Arial" w:hint="eastAsia"/>
          <w:color w:val="1E293B"/>
          <w:sz w:val="20"/>
          <w:szCs w:val="20"/>
        </w:rPr>
        <w:t xml:space="preserve"> </w:t>
      </w:r>
      <w:proofErr w:type="spellStart"/>
      <w:r w:rsidRPr="006D4D59">
        <w:rPr>
          <w:rFonts w:ascii="휴먼모음T" w:eastAsia="휴먼모음T" w:hAnsi="Arial" w:cs="Arial" w:hint="eastAsia"/>
          <w:color w:val="1E293B"/>
          <w:sz w:val="20"/>
          <w:szCs w:val="20"/>
        </w:rPr>
        <w:t>요청한다</w:t>
      </w:r>
      <w:proofErr w:type="spellEnd"/>
      <w:r w:rsidRPr="006D4D59">
        <w:rPr>
          <w:rFonts w:ascii="휴먼모음T" w:eastAsia="휴먼모음T" w:hAnsi="Arial" w:cs="Arial" w:hint="eastAsia"/>
          <w:color w:val="1E293B"/>
          <w:sz w:val="20"/>
          <w:szCs w:val="20"/>
        </w:rPr>
        <w:t>.</w:t>
      </w:r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proofErr w:type="gram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class</w:t>
      </w:r>
      <w:proofErr w:type="gram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ProposeImprovementInput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(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BaseModel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):</w:t>
      </w:r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trace_id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: UUID</w:t>
      </w:r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analysis_id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: UUID     #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analyze_trajectory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결과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참조</w:t>
      </w:r>
      <w:proofErr w:type="spellEnd"/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target</w:t>
      </w:r>
      <w:proofErr w:type="gram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: Literal["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system_prompt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", "workflow", "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tool_config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", "memory"]</w:t>
      </w:r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gram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proposal</w:t>
      </w:r>
      <w:proofErr w:type="gram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: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str</w:t>
      </w:r>
      <w:proofErr w:type="spellEnd"/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expected_kpi_delta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: </w:t>
      </w:r>
      <w:proofErr w:type="spellStart"/>
      <w:proofErr w:type="gram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dict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#</w:t>
      </w:r>
      <w:proofErr w:type="gram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예: {"Task Completion Rate": "+3%"}</w:t>
      </w:r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regression_test_plan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: </w:t>
      </w:r>
      <w:proofErr w:type="spellStart"/>
      <w:proofErr w:type="gram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str</w:t>
      </w:r>
      <w:proofErr w:type="spellEnd"/>
      <w:proofErr w:type="gramEnd"/>
    </w:p>
    <w:p w:rsidR="006D4D59" w:rsidRPr="006D4D59" w:rsidRDefault="006D4D59" w:rsidP="006D4D59">
      <w:pPr>
        <w:spacing w:before="0" w:after="0" w:line="240" w:lineRule="auto"/>
        <w:rPr>
          <w:rFonts w:ascii="휴먼모음T" w:eastAsia="휴먼모음T"/>
        </w:rPr>
      </w:pPr>
    </w:p>
    <w:p w:rsidR="006D4D59" w:rsidRPr="006D4D59" w:rsidRDefault="006D4D59" w:rsidP="006D4D59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6D4D59" w:rsidRPr="006D4D59" w:rsidRDefault="006D4D59" w:rsidP="006D4D59">
      <w:pPr>
        <w:pStyle w:val="1"/>
      </w:pPr>
      <w:bookmarkStart w:id="22" w:name="_Toc224051410"/>
      <w:r w:rsidRPr="006D4D59">
        <w:lastRenderedPageBreak/>
        <w:t xml:space="preserve">7. Skill </w:t>
      </w:r>
      <w:proofErr w:type="spellStart"/>
      <w:r w:rsidRPr="006D4D59">
        <w:t>등록</w:t>
      </w:r>
      <w:proofErr w:type="spellEnd"/>
      <w:r w:rsidRPr="006D4D59">
        <w:t xml:space="preserve"> </w:t>
      </w:r>
      <w:r w:rsidRPr="006D4D59">
        <w:t>및</w:t>
      </w:r>
      <w:r w:rsidRPr="006D4D59">
        <w:t xml:space="preserve"> </w:t>
      </w:r>
      <w:proofErr w:type="spellStart"/>
      <w:r w:rsidRPr="006D4D59">
        <w:t>호출</w:t>
      </w:r>
      <w:proofErr w:type="spellEnd"/>
      <w:r w:rsidRPr="006D4D59">
        <w:t xml:space="preserve"> </w:t>
      </w:r>
      <w:proofErr w:type="spellStart"/>
      <w:r w:rsidRPr="006D4D59">
        <w:t>규칙</w:t>
      </w:r>
      <w:bookmarkEnd w:id="22"/>
      <w:proofErr w:type="spellEnd"/>
    </w:p>
    <w:p w:rsidR="006D4D59" w:rsidRPr="006D4D59" w:rsidRDefault="006D4D59" w:rsidP="006D4D59">
      <w:pPr>
        <w:pStyle w:val="21"/>
      </w:pPr>
      <w:bookmarkStart w:id="23" w:name="_Toc224051411"/>
      <w:r w:rsidRPr="006D4D59">
        <w:t>7.1 Skill Registry</w:t>
      </w:r>
      <w:bookmarkEnd w:id="23"/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# skill_registry.py </w:t>
      </w:r>
      <w:r w:rsidRPr="006D4D59">
        <w:rPr>
          <w:rFonts w:ascii="바탕" w:eastAsia="바탕" w:hAnsi="바탕" w:cs="바탕" w:hint="eastAsia"/>
          <w:color w:val="1E293B"/>
          <w:sz w:val="17"/>
          <w:szCs w:val="17"/>
        </w:rPr>
        <w:t>—</w:t>
      </w:r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전체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Skill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등록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관리</w:t>
      </w:r>
      <w:proofErr w:type="spellEnd"/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proofErr w:type="gram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class</w:t>
      </w:r>
      <w:proofErr w:type="gram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SkillRegistry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:</w:t>
      </w:r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_skills: </w:t>
      </w:r>
      <w:proofErr w:type="spellStart"/>
      <w:proofErr w:type="gram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dict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[</w:t>
      </w:r>
      <w:proofErr w:type="spellStart"/>
      <w:proofErr w:type="gram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str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,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SkillBase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] = {}</w:t>
      </w:r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@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classmethod</w:t>
      </w:r>
      <w:proofErr w:type="spellEnd"/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spellStart"/>
      <w:proofErr w:type="gram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def</w:t>
      </w:r>
      <w:proofErr w:type="spellEnd"/>
      <w:proofErr w:type="gram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register(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cls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, skill: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SkillBase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):</w:t>
      </w:r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cls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._</w:t>
      </w:r>
      <w:proofErr w:type="gram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skills[</w:t>
      </w:r>
      <w:proofErr w:type="spellStart"/>
      <w:proofErr w:type="gram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skill.skill_id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] = skill</w:t>
      </w:r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@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classmethod</w:t>
      </w:r>
      <w:proofErr w:type="spellEnd"/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</w:t>
      </w:r>
      <w:proofErr w:type="spellStart"/>
      <w:proofErr w:type="gram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async</w:t>
      </w:r>
      <w:proofErr w:type="spellEnd"/>
      <w:proofErr w:type="gram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def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execute(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cls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,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skill_id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: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str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, input: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SkillInput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) -&gt;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SkillOutput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:</w:t>
      </w:r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</w:t>
      </w:r>
      <w:proofErr w:type="gram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skill</w:t>
      </w:r>
      <w:proofErr w:type="gram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=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cls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._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skills.get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(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skill_id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)</w:t>
      </w:r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</w:t>
      </w:r>
      <w:proofErr w:type="gram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if</w:t>
      </w:r>
      <w:proofErr w:type="gram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not skill:</w:t>
      </w:r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    </w:t>
      </w:r>
      <w:proofErr w:type="gram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raise</w:t>
      </w:r>
      <w:proofErr w:type="gram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SkillNotFoundError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(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skill_id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)</w:t>
      </w:r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# 1. Agent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권한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확인</w:t>
      </w:r>
      <w:proofErr w:type="spellEnd"/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</w:t>
      </w:r>
      <w:proofErr w:type="gram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if</w:t>
      </w:r>
      <w:proofErr w:type="gram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input.agent_id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not in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skill.allowed_agents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:</w:t>
      </w:r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    </w:t>
      </w:r>
      <w:proofErr w:type="gram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raise</w:t>
      </w:r>
      <w:proofErr w:type="gram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SkillPermissionError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(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skill_id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,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input.agent_id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)</w:t>
      </w:r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# 2.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입력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유효성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검증</w:t>
      </w:r>
      <w:proofErr w:type="spellEnd"/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</w:t>
      </w:r>
      <w:proofErr w:type="gram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await</w:t>
      </w:r>
      <w:proofErr w:type="gram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skill.validate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(input)</w:t>
      </w:r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# 3.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승인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필요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여부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확인</w:t>
      </w:r>
      <w:proofErr w:type="spellEnd"/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</w:t>
      </w:r>
      <w:proofErr w:type="gram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if</w:t>
      </w:r>
      <w:proofErr w:type="gram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skill.requires_approval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and not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input.approval_id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:</w:t>
      </w:r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    </w:t>
      </w:r>
      <w:proofErr w:type="gram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raise</w:t>
      </w:r>
      <w:proofErr w:type="gram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ApprovalRequiredError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(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skill_id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)</w:t>
      </w:r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# 4.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실행</w:t>
      </w:r>
      <w:proofErr w:type="spellEnd"/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</w:t>
      </w:r>
      <w:proofErr w:type="gram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output</w:t>
      </w:r>
      <w:proofErr w:type="gram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= await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skill.execute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(input)</w:t>
      </w:r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# 5.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감사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로그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(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audit_required인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경우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)</w:t>
      </w:r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</w:t>
      </w:r>
      <w:proofErr w:type="gram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if</w:t>
      </w:r>
      <w:proofErr w:type="gram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skill.audit_required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:</w:t>
      </w:r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    </w:t>
      </w:r>
      <w:proofErr w:type="gram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await</w:t>
      </w:r>
      <w:proofErr w:type="gram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cls.execute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("</w:t>
      </w:r>
      <w:proofErr w:type="spell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core.audit_log</w:t>
      </w:r>
      <w:proofErr w:type="spell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", ...)</w:t>
      </w:r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</w:t>
      </w:r>
    </w:p>
    <w:p w:rsidR="006D4D59" w:rsidRPr="006D4D59" w:rsidRDefault="006D4D59" w:rsidP="006D4D59">
      <w:pPr>
        <w:pBdr>
          <w:left w:val="thick" w:sz="12" w:space="0" w:color="2E75B6"/>
        </w:pBdr>
        <w:shd w:val="clear" w:color="auto" w:fill="F8FAFC"/>
        <w:spacing w:before="0" w:after="0" w:line="240" w:lineRule="auto"/>
        <w:ind w:left="360" w:right="160"/>
        <w:rPr>
          <w:rFonts w:ascii="휴먼모음T" w:eastAsia="휴먼모음T"/>
        </w:rPr>
      </w:pPr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       </w:t>
      </w:r>
      <w:proofErr w:type="gramStart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>return</w:t>
      </w:r>
      <w:proofErr w:type="gramEnd"/>
      <w:r w:rsidRPr="006D4D59">
        <w:rPr>
          <w:rFonts w:ascii="휴먼모음T" w:eastAsia="휴먼모음T" w:hAnsi="Courier New" w:cs="Courier New" w:hint="eastAsia"/>
          <w:color w:val="1E293B"/>
          <w:sz w:val="17"/>
          <w:szCs w:val="17"/>
        </w:rPr>
        <w:t xml:space="preserve"> output</w:t>
      </w:r>
    </w:p>
    <w:p w:rsidR="006D4D59" w:rsidRPr="006D4D59" w:rsidRDefault="006D4D59" w:rsidP="006D4D59">
      <w:pPr>
        <w:spacing w:before="0" w:after="0" w:line="240" w:lineRule="auto"/>
        <w:rPr>
          <w:rFonts w:ascii="휴먼모음T" w:eastAsia="휴먼모음T"/>
        </w:rPr>
      </w:pPr>
    </w:p>
    <w:p w:rsidR="006D4D59" w:rsidRPr="006D4D59" w:rsidRDefault="006D4D59" w:rsidP="006D4D59">
      <w:pPr>
        <w:pStyle w:val="21"/>
      </w:pPr>
      <w:bookmarkStart w:id="24" w:name="_Toc224051412"/>
      <w:r w:rsidRPr="006D4D59">
        <w:t xml:space="preserve">7.2 Skill </w:t>
      </w:r>
      <w:proofErr w:type="spellStart"/>
      <w:r w:rsidRPr="006D4D59">
        <w:t>버전</w:t>
      </w:r>
      <w:proofErr w:type="spellEnd"/>
      <w:r w:rsidRPr="006D4D59">
        <w:t xml:space="preserve"> </w:t>
      </w:r>
      <w:proofErr w:type="spellStart"/>
      <w:r w:rsidRPr="006D4D59">
        <w:t>관리</w:t>
      </w:r>
      <w:proofErr w:type="spellEnd"/>
      <w:r w:rsidRPr="006D4D59">
        <w:t xml:space="preserve"> </w:t>
      </w:r>
      <w:proofErr w:type="spellStart"/>
      <w:r w:rsidRPr="006D4D59">
        <w:t>기준</w:t>
      </w:r>
      <w:bookmarkEnd w:id="24"/>
      <w:proofErr w:type="spellEnd"/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6D4D59" w:rsidRPr="006D4D59" w:rsidTr="006D4D59">
        <w:trPr>
          <w:tblHeader/>
        </w:trPr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6D4D59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변경</w:t>
            </w:r>
            <w:proofErr w:type="spellEnd"/>
            <w:r w:rsidRPr="006D4D59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6D4D59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유형</w:t>
            </w:r>
            <w:proofErr w:type="spellEnd"/>
          </w:p>
        </w:tc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6D4D59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버전</w:t>
            </w:r>
            <w:proofErr w:type="spellEnd"/>
            <w:r w:rsidRPr="006D4D59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6D4D59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변경</w:t>
            </w:r>
            <w:proofErr w:type="spellEnd"/>
          </w:p>
        </w:tc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6D4D59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승인</w:t>
            </w:r>
            <w:proofErr w:type="spellEnd"/>
            <w:r w:rsidRPr="006D4D59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6D4D59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필요</w:t>
            </w:r>
            <w:proofErr w:type="spellEnd"/>
          </w:p>
        </w:tc>
      </w:tr>
      <w:tr w:rsidR="006D4D59" w:rsidRPr="006D4D59" w:rsidTr="006D4D59"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버그</w:t>
            </w:r>
            <w:proofErr w:type="spellEnd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수정</w:t>
            </w:r>
            <w:proofErr w:type="spellEnd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, </w:t>
            </w:r>
            <w:proofErr w:type="spellStart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오타</w:t>
            </w:r>
            <w:proofErr w:type="spellEnd"/>
          </w:p>
        </w:tc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Patch (x.x.1)</w:t>
            </w:r>
          </w:p>
        </w:tc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Arch</w:t>
            </w:r>
          </w:p>
        </w:tc>
      </w:tr>
      <w:tr w:rsidR="006D4D59" w:rsidRPr="006D4D59" w:rsidTr="006D4D59"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입력</w:t>
            </w:r>
            <w:proofErr w:type="spellEnd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/</w:t>
            </w:r>
            <w:proofErr w:type="spellStart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출력</w:t>
            </w:r>
            <w:proofErr w:type="spellEnd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스키마</w:t>
            </w:r>
            <w:proofErr w:type="spellEnd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추가</w:t>
            </w:r>
            <w:proofErr w:type="spellEnd"/>
          </w:p>
        </w:tc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Minor (x.1.0)</w:t>
            </w:r>
          </w:p>
        </w:tc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Arch + Back-H</w:t>
            </w:r>
          </w:p>
        </w:tc>
      </w:tr>
      <w:tr w:rsidR="006D4D59" w:rsidRPr="006D4D59" w:rsidTr="006D4D59"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  <w:lang w:eastAsia="ko-KR"/>
              </w:rPr>
              <w:t>Skill 목적·구조 변경</w:t>
            </w:r>
          </w:p>
        </w:tc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Major (2.0.0)</w:t>
            </w:r>
          </w:p>
        </w:tc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Governance Board</w:t>
            </w:r>
          </w:p>
        </w:tc>
      </w:tr>
      <w:tr w:rsidR="006D4D59" w:rsidRPr="006D4D59" w:rsidTr="006D4D59"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신규</w:t>
            </w:r>
            <w:proofErr w:type="spellEnd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Skill </w:t>
            </w:r>
            <w:proofErr w:type="spellStart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추가</w:t>
            </w:r>
            <w:proofErr w:type="spellEnd"/>
          </w:p>
        </w:tc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Minor (x.1.0)</w:t>
            </w:r>
          </w:p>
        </w:tc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Arch + </w:t>
            </w:r>
            <w:proofErr w:type="spellStart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해당</w:t>
            </w:r>
            <w:proofErr w:type="spellEnd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Domain </w:t>
            </w:r>
            <w:proofErr w:type="spellStart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담당자</w:t>
            </w:r>
            <w:proofErr w:type="spellEnd"/>
          </w:p>
        </w:tc>
      </w:tr>
      <w:tr w:rsidR="006D4D59" w:rsidRPr="006D4D59" w:rsidTr="006D4D59"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Skill </w:t>
            </w:r>
            <w:proofErr w:type="spellStart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폐기</w:t>
            </w:r>
            <w:proofErr w:type="spellEnd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(Deprecation)</w:t>
            </w:r>
          </w:p>
        </w:tc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Major</w:t>
            </w:r>
          </w:p>
        </w:tc>
        <w:tc>
          <w:tcPr>
            <w:tcW w:w="3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Governance Board</w:t>
            </w:r>
          </w:p>
        </w:tc>
      </w:tr>
    </w:tbl>
    <w:p w:rsidR="006D4D59" w:rsidRPr="006D4D59" w:rsidRDefault="006D4D59" w:rsidP="006D4D59">
      <w:pPr>
        <w:spacing w:before="0" w:after="0" w:line="240" w:lineRule="auto"/>
        <w:rPr>
          <w:rFonts w:ascii="휴먼모음T" w:eastAsia="휴먼모음T"/>
        </w:rPr>
      </w:pPr>
    </w:p>
    <w:p w:rsidR="006D4D59" w:rsidRPr="006D4D59" w:rsidRDefault="006D4D59" w:rsidP="006D4D59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6D4D59" w:rsidRPr="006D4D59" w:rsidRDefault="006D4D59" w:rsidP="006D4D59">
      <w:pPr>
        <w:pStyle w:val="1"/>
        <w:rPr>
          <w:lang w:eastAsia="ko-KR"/>
        </w:rPr>
      </w:pPr>
      <w:bookmarkStart w:id="25" w:name="_Toc224051413"/>
      <w:r w:rsidRPr="006D4D59">
        <w:rPr>
          <w:lang w:eastAsia="ko-KR"/>
        </w:rPr>
        <w:t xml:space="preserve">8. Skill </w:t>
      </w:r>
      <w:r w:rsidRPr="006D4D59">
        <w:rPr>
          <w:lang w:eastAsia="ko-KR"/>
        </w:rPr>
        <w:t>전체</w:t>
      </w:r>
      <w:r w:rsidRPr="006D4D59">
        <w:rPr>
          <w:lang w:eastAsia="ko-KR"/>
        </w:rPr>
        <w:t xml:space="preserve"> </w:t>
      </w:r>
      <w:r w:rsidRPr="006D4D59">
        <w:rPr>
          <w:lang w:eastAsia="ko-KR"/>
        </w:rPr>
        <w:t>목록</w:t>
      </w:r>
      <w:r w:rsidRPr="006D4D59">
        <w:rPr>
          <w:lang w:eastAsia="ko-KR"/>
        </w:rPr>
        <w:t xml:space="preserve"> </w:t>
      </w:r>
      <w:r w:rsidRPr="006D4D59">
        <w:rPr>
          <w:lang w:eastAsia="ko-KR"/>
        </w:rPr>
        <w:t>요약</w:t>
      </w:r>
      <w:bookmarkEnd w:id="25"/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62"/>
        <w:gridCol w:w="2305"/>
        <w:gridCol w:w="2300"/>
        <w:gridCol w:w="2293"/>
      </w:tblGrid>
      <w:tr w:rsidR="006D4D59" w:rsidRPr="006D4D59" w:rsidTr="006D4D59">
        <w:trPr>
          <w:tblHeader/>
        </w:trPr>
        <w:tc>
          <w:tcPr>
            <w:tcW w:w="234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6D4D59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Skill ID</w:t>
            </w:r>
          </w:p>
        </w:tc>
        <w:tc>
          <w:tcPr>
            <w:tcW w:w="234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6D4D59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이름</w:t>
            </w:r>
            <w:proofErr w:type="spellEnd"/>
          </w:p>
        </w:tc>
        <w:tc>
          <w:tcPr>
            <w:tcW w:w="234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6D4D59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허용</w:t>
            </w:r>
            <w:proofErr w:type="spellEnd"/>
            <w:r w:rsidRPr="006D4D59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 xml:space="preserve"> Agent</w:t>
            </w:r>
          </w:p>
        </w:tc>
        <w:tc>
          <w:tcPr>
            <w:tcW w:w="234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6D4D59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승인</w:t>
            </w:r>
            <w:proofErr w:type="spellEnd"/>
            <w:r w:rsidRPr="006D4D59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 w:rsidRPr="006D4D59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필요</w:t>
            </w:r>
            <w:proofErr w:type="spellEnd"/>
          </w:p>
        </w:tc>
      </w:tr>
      <w:tr w:rsidR="006D4D59" w:rsidRPr="006D4D59" w:rsidTr="006D4D59">
        <w:tc>
          <w:tcPr>
            <w:tcW w:w="234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6D4D59">
              <w:rPr>
                <w:rFonts w:ascii="휴먼모음T" w:eastAsia="휴먼모음T" w:hAnsi="Courier New" w:cs="Courier New" w:hint="eastAsia"/>
                <w:color w:val="D63384"/>
                <w:sz w:val="18"/>
                <w:szCs w:val="18"/>
              </w:rPr>
              <w:t>core.audit_log</w:t>
            </w:r>
            <w:proofErr w:type="spellEnd"/>
          </w:p>
        </w:tc>
        <w:tc>
          <w:tcPr>
            <w:tcW w:w="234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감사</w:t>
            </w:r>
            <w:proofErr w:type="spellEnd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로그</w:t>
            </w:r>
            <w:proofErr w:type="spellEnd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기록</w:t>
            </w:r>
            <w:proofErr w:type="spellEnd"/>
          </w:p>
        </w:tc>
        <w:tc>
          <w:tcPr>
            <w:tcW w:w="234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전체</w:t>
            </w:r>
            <w:proofErr w:type="spellEnd"/>
          </w:p>
        </w:tc>
        <w:tc>
          <w:tcPr>
            <w:tcW w:w="234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불필요</w:t>
            </w:r>
            <w:proofErr w:type="spellEnd"/>
          </w:p>
        </w:tc>
      </w:tr>
      <w:tr w:rsidR="006D4D59" w:rsidRPr="006D4D59" w:rsidTr="006D4D59">
        <w:tc>
          <w:tcPr>
            <w:tcW w:w="234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6D4D59">
              <w:rPr>
                <w:rFonts w:ascii="휴먼모음T" w:eastAsia="휴먼모음T" w:hAnsi="Courier New" w:cs="Courier New" w:hint="eastAsia"/>
                <w:color w:val="D63384"/>
                <w:sz w:val="18"/>
                <w:szCs w:val="18"/>
              </w:rPr>
              <w:t>core.escalate</w:t>
            </w:r>
            <w:proofErr w:type="spellEnd"/>
          </w:p>
        </w:tc>
        <w:tc>
          <w:tcPr>
            <w:tcW w:w="234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Escalation </w:t>
            </w:r>
            <w:proofErr w:type="spellStart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요청</w:t>
            </w:r>
            <w:proofErr w:type="spellEnd"/>
          </w:p>
        </w:tc>
        <w:tc>
          <w:tcPr>
            <w:tcW w:w="234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전체</w:t>
            </w:r>
            <w:proofErr w:type="spellEnd"/>
          </w:p>
        </w:tc>
        <w:tc>
          <w:tcPr>
            <w:tcW w:w="234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불필요</w:t>
            </w:r>
            <w:proofErr w:type="spellEnd"/>
          </w:p>
        </w:tc>
      </w:tr>
      <w:tr w:rsidR="006D4D59" w:rsidRPr="006D4D59" w:rsidTr="006D4D59">
        <w:tc>
          <w:tcPr>
            <w:tcW w:w="234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6D4D59">
              <w:rPr>
                <w:rFonts w:ascii="휴먼모음T" w:eastAsia="휴먼모음T" w:hAnsi="Courier New" w:cs="Courier New" w:hint="eastAsia"/>
                <w:color w:val="D63384"/>
                <w:sz w:val="18"/>
                <w:szCs w:val="18"/>
              </w:rPr>
              <w:t>core.request_approval</w:t>
            </w:r>
            <w:proofErr w:type="spellEnd"/>
          </w:p>
        </w:tc>
        <w:tc>
          <w:tcPr>
            <w:tcW w:w="234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승인</w:t>
            </w:r>
            <w:proofErr w:type="spellEnd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요청</w:t>
            </w:r>
            <w:proofErr w:type="spellEnd"/>
          </w:p>
        </w:tc>
        <w:tc>
          <w:tcPr>
            <w:tcW w:w="234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Orch</w:t>
            </w:r>
            <w:proofErr w:type="spellEnd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, Back-A, </w:t>
            </w:r>
            <w:proofErr w:type="spellStart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Evol</w:t>
            </w:r>
            <w:proofErr w:type="spellEnd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-A</w:t>
            </w:r>
          </w:p>
        </w:tc>
        <w:tc>
          <w:tcPr>
            <w:tcW w:w="234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불필요</w:t>
            </w:r>
            <w:proofErr w:type="spellEnd"/>
          </w:p>
        </w:tc>
      </w:tr>
      <w:tr w:rsidR="006D4D59" w:rsidRPr="006D4D59" w:rsidTr="006D4D59">
        <w:tc>
          <w:tcPr>
            <w:tcW w:w="234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6D4D59">
              <w:rPr>
                <w:rFonts w:ascii="휴먼모음T" w:eastAsia="휴먼모음T" w:hAnsi="Courier New" w:cs="Courier New" w:hint="eastAsia"/>
                <w:color w:val="D63384"/>
                <w:sz w:val="18"/>
                <w:szCs w:val="18"/>
              </w:rPr>
              <w:t>core.send_alert</w:t>
            </w:r>
            <w:proofErr w:type="spellEnd"/>
          </w:p>
        </w:tc>
        <w:tc>
          <w:tcPr>
            <w:tcW w:w="234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알림</w:t>
            </w:r>
            <w:proofErr w:type="spellEnd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발송</w:t>
            </w:r>
            <w:proofErr w:type="spellEnd"/>
          </w:p>
        </w:tc>
        <w:tc>
          <w:tcPr>
            <w:tcW w:w="234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전체</w:t>
            </w:r>
            <w:proofErr w:type="spellEnd"/>
          </w:p>
        </w:tc>
        <w:tc>
          <w:tcPr>
            <w:tcW w:w="234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불필요</w:t>
            </w:r>
            <w:proofErr w:type="spellEnd"/>
          </w:p>
        </w:tc>
      </w:tr>
      <w:tr w:rsidR="006D4D59" w:rsidRPr="006D4D59" w:rsidTr="006D4D59">
        <w:tc>
          <w:tcPr>
            <w:tcW w:w="234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6D4D59">
              <w:rPr>
                <w:rFonts w:ascii="휴먼모음T" w:eastAsia="휴먼모음T" w:hAnsi="Courier New" w:cs="Courier New" w:hint="eastAsia"/>
                <w:color w:val="D63384"/>
                <w:sz w:val="18"/>
                <w:szCs w:val="18"/>
              </w:rPr>
              <w:t>back.generate_api_endpoint</w:t>
            </w:r>
            <w:proofErr w:type="spellEnd"/>
          </w:p>
        </w:tc>
        <w:tc>
          <w:tcPr>
            <w:tcW w:w="234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  <w:lang w:eastAsia="ko-KR"/>
              </w:rPr>
              <w:t xml:space="preserve">API </w:t>
            </w:r>
            <w:proofErr w:type="spellStart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  <w:lang w:eastAsia="ko-KR"/>
              </w:rPr>
              <w:t>엔드포인트</w:t>
            </w:r>
            <w:proofErr w:type="spellEnd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  <w:lang w:eastAsia="ko-KR"/>
              </w:rPr>
              <w:t xml:space="preserve"> 생성</w:t>
            </w:r>
          </w:p>
        </w:tc>
        <w:tc>
          <w:tcPr>
            <w:tcW w:w="234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Back-A</w:t>
            </w:r>
          </w:p>
        </w:tc>
        <w:tc>
          <w:tcPr>
            <w:tcW w:w="234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P3</w:t>
            </w:r>
          </w:p>
        </w:tc>
      </w:tr>
      <w:tr w:rsidR="006D4D59" w:rsidRPr="006D4D59" w:rsidTr="006D4D59">
        <w:tc>
          <w:tcPr>
            <w:tcW w:w="234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6D4D59">
              <w:rPr>
                <w:rFonts w:ascii="휴먼모음T" w:eastAsia="휴먼모음T" w:hAnsi="Courier New" w:cs="Courier New" w:hint="eastAsia"/>
                <w:color w:val="D63384"/>
                <w:sz w:val="18"/>
                <w:szCs w:val="18"/>
              </w:rPr>
              <w:t>back.generate_db_migration</w:t>
            </w:r>
            <w:proofErr w:type="spellEnd"/>
          </w:p>
        </w:tc>
        <w:tc>
          <w:tcPr>
            <w:tcW w:w="234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  <w:lang w:eastAsia="ko-KR"/>
              </w:rPr>
              <w:t xml:space="preserve">DB </w:t>
            </w:r>
            <w:proofErr w:type="spellStart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  <w:lang w:eastAsia="ko-KR"/>
              </w:rPr>
              <w:t>마이그레이션</w:t>
            </w:r>
            <w:proofErr w:type="spellEnd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  <w:lang w:eastAsia="ko-KR"/>
              </w:rPr>
              <w:t xml:space="preserve"> 생성</w:t>
            </w:r>
          </w:p>
        </w:tc>
        <w:tc>
          <w:tcPr>
            <w:tcW w:w="234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Back-A</w:t>
            </w:r>
          </w:p>
        </w:tc>
        <w:tc>
          <w:tcPr>
            <w:tcW w:w="234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6D4D59">
              <w:rPr>
                <w:rFonts w:ascii="휴먼모음T" w:eastAsia="휴먼모음T" w:hAnsi="Arial" w:cs="Arial" w:hint="eastAsia"/>
                <w:b/>
                <w:bCs/>
                <w:color w:val="1E293B"/>
                <w:sz w:val="18"/>
                <w:szCs w:val="18"/>
              </w:rPr>
              <w:t xml:space="preserve">P1 </w:t>
            </w:r>
            <w:proofErr w:type="spellStart"/>
            <w:r w:rsidRPr="006D4D59">
              <w:rPr>
                <w:rFonts w:ascii="휴먼모음T" w:eastAsia="휴먼모음T" w:hAnsi="Arial" w:cs="Arial" w:hint="eastAsia"/>
                <w:b/>
                <w:bCs/>
                <w:color w:val="1E293B"/>
                <w:sz w:val="18"/>
                <w:szCs w:val="18"/>
              </w:rPr>
              <w:t>필수</w:t>
            </w:r>
            <w:proofErr w:type="spellEnd"/>
          </w:p>
        </w:tc>
      </w:tr>
      <w:tr w:rsidR="006D4D59" w:rsidRPr="006D4D59" w:rsidTr="006D4D59">
        <w:tc>
          <w:tcPr>
            <w:tcW w:w="234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6D4D59">
              <w:rPr>
                <w:rFonts w:ascii="휴먼모음T" w:eastAsia="휴먼모음T" w:hAnsi="Courier New" w:cs="Courier New" w:hint="eastAsia"/>
                <w:color w:val="D63384"/>
                <w:sz w:val="18"/>
                <w:szCs w:val="18"/>
              </w:rPr>
              <w:t>back.run_static_analysis</w:t>
            </w:r>
            <w:proofErr w:type="spellEnd"/>
          </w:p>
        </w:tc>
        <w:tc>
          <w:tcPr>
            <w:tcW w:w="234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정적</w:t>
            </w:r>
            <w:proofErr w:type="spellEnd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분석</w:t>
            </w:r>
            <w:proofErr w:type="spellEnd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실행</w:t>
            </w:r>
            <w:proofErr w:type="spellEnd"/>
          </w:p>
        </w:tc>
        <w:tc>
          <w:tcPr>
            <w:tcW w:w="234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Back-A, Test-A</w:t>
            </w:r>
          </w:p>
        </w:tc>
        <w:tc>
          <w:tcPr>
            <w:tcW w:w="234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불필요</w:t>
            </w:r>
            <w:proofErr w:type="spellEnd"/>
          </w:p>
        </w:tc>
      </w:tr>
      <w:tr w:rsidR="006D4D59" w:rsidRPr="006D4D59" w:rsidTr="006D4D59">
        <w:tc>
          <w:tcPr>
            <w:tcW w:w="234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6D4D59">
              <w:rPr>
                <w:rFonts w:ascii="휴먼모음T" w:eastAsia="휴먼모음T" w:hAnsi="Courier New" w:cs="Courier New" w:hint="eastAsia"/>
                <w:color w:val="D63384"/>
                <w:sz w:val="18"/>
                <w:szCs w:val="18"/>
              </w:rPr>
              <w:t>front.generate_component</w:t>
            </w:r>
            <w:proofErr w:type="spellEnd"/>
          </w:p>
        </w:tc>
        <w:tc>
          <w:tcPr>
            <w:tcW w:w="234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  <w:lang w:eastAsia="ko-KR"/>
              </w:rPr>
              <w:t>React 컴포넌트 생성</w:t>
            </w:r>
          </w:p>
        </w:tc>
        <w:tc>
          <w:tcPr>
            <w:tcW w:w="234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Front-A</w:t>
            </w:r>
          </w:p>
        </w:tc>
        <w:tc>
          <w:tcPr>
            <w:tcW w:w="234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P3</w:t>
            </w:r>
          </w:p>
        </w:tc>
      </w:tr>
      <w:tr w:rsidR="006D4D59" w:rsidRPr="006D4D59" w:rsidTr="006D4D59">
        <w:tc>
          <w:tcPr>
            <w:tcW w:w="234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6D4D59">
              <w:rPr>
                <w:rFonts w:ascii="휴먼모음T" w:eastAsia="휴먼모음T" w:hAnsi="Courier New" w:cs="Courier New" w:hint="eastAsia"/>
                <w:color w:val="D63384"/>
                <w:sz w:val="18"/>
                <w:szCs w:val="18"/>
              </w:rPr>
              <w:t>front.generate_page</w:t>
            </w:r>
            <w:proofErr w:type="spellEnd"/>
          </w:p>
        </w:tc>
        <w:tc>
          <w:tcPr>
            <w:tcW w:w="234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  <w:lang w:eastAsia="ko-KR"/>
              </w:rPr>
              <w:t>Next.js 페이지 생성</w:t>
            </w:r>
          </w:p>
        </w:tc>
        <w:tc>
          <w:tcPr>
            <w:tcW w:w="234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Front-A</w:t>
            </w:r>
          </w:p>
        </w:tc>
        <w:tc>
          <w:tcPr>
            <w:tcW w:w="234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P3</w:t>
            </w:r>
          </w:p>
        </w:tc>
      </w:tr>
      <w:tr w:rsidR="006D4D59" w:rsidRPr="006D4D59" w:rsidTr="006D4D59">
        <w:tc>
          <w:tcPr>
            <w:tcW w:w="234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6D4D59">
              <w:rPr>
                <w:rFonts w:ascii="휴먼모음T" w:eastAsia="휴먼모음T" w:hAnsi="Courier New" w:cs="Courier New" w:hint="eastAsia"/>
                <w:color w:val="D63384"/>
                <w:sz w:val="18"/>
                <w:szCs w:val="18"/>
              </w:rPr>
              <w:t>test.run_simulation</w:t>
            </w:r>
            <w:proofErr w:type="spellEnd"/>
          </w:p>
        </w:tc>
        <w:tc>
          <w:tcPr>
            <w:tcW w:w="234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Multi-Agent Simulation</w:t>
            </w:r>
          </w:p>
        </w:tc>
        <w:tc>
          <w:tcPr>
            <w:tcW w:w="234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Test-A</w:t>
            </w:r>
          </w:p>
        </w:tc>
        <w:tc>
          <w:tcPr>
            <w:tcW w:w="234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P1</w:t>
            </w:r>
          </w:p>
        </w:tc>
      </w:tr>
      <w:tr w:rsidR="006D4D59" w:rsidRPr="006D4D59" w:rsidTr="006D4D59">
        <w:tc>
          <w:tcPr>
            <w:tcW w:w="234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6D4D59">
              <w:rPr>
                <w:rFonts w:ascii="휴먼모음T" w:eastAsia="휴먼모음T" w:hAnsi="Courier New" w:cs="Courier New" w:hint="eastAsia"/>
                <w:color w:val="D63384"/>
                <w:sz w:val="18"/>
                <w:szCs w:val="18"/>
              </w:rPr>
              <w:t>test.evaluate_kpi</w:t>
            </w:r>
            <w:proofErr w:type="spellEnd"/>
          </w:p>
        </w:tc>
        <w:tc>
          <w:tcPr>
            <w:tcW w:w="234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KPI </w:t>
            </w:r>
            <w:proofErr w:type="spellStart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측정</w:t>
            </w:r>
            <w:proofErr w:type="spellEnd"/>
          </w:p>
        </w:tc>
        <w:tc>
          <w:tcPr>
            <w:tcW w:w="234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Test-A, Monitor-A</w:t>
            </w:r>
          </w:p>
        </w:tc>
        <w:tc>
          <w:tcPr>
            <w:tcW w:w="234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불필요</w:t>
            </w:r>
            <w:proofErr w:type="spellEnd"/>
          </w:p>
        </w:tc>
      </w:tr>
      <w:tr w:rsidR="006D4D59" w:rsidRPr="006D4D59" w:rsidTr="006D4D59">
        <w:tc>
          <w:tcPr>
            <w:tcW w:w="234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6D4D59">
              <w:rPr>
                <w:rFonts w:ascii="휴먼모음T" w:eastAsia="휴먼모음T" w:hAnsi="Courier New" w:cs="Courier New" w:hint="eastAsia"/>
                <w:color w:val="D63384"/>
                <w:sz w:val="18"/>
                <w:szCs w:val="18"/>
              </w:rPr>
              <w:t>evol.analyze_trajectory</w:t>
            </w:r>
            <w:proofErr w:type="spellEnd"/>
          </w:p>
        </w:tc>
        <w:tc>
          <w:tcPr>
            <w:tcW w:w="234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Trajectory </w:t>
            </w:r>
            <w:proofErr w:type="spellStart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분석</w:t>
            </w:r>
            <w:proofErr w:type="spellEnd"/>
          </w:p>
        </w:tc>
        <w:tc>
          <w:tcPr>
            <w:tcW w:w="234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Evol</w:t>
            </w:r>
            <w:proofErr w:type="spellEnd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-A</w:t>
            </w:r>
          </w:p>
        </w:tc>
        <w:tc>
          <w:tcPr>
            <w:tcW w:w="234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불필요</w:t>
            </w:r>
            <w:proofErr w:type="spellEnd"/>
          </w:p>
        </w:tc>
      </w:tr>
      <w:tr w:rsidR="006D4D59" w:rsidRPr="006D4D59" w:rsidTr="006D4D59">
        <w:tc>
          <w:tcPr>
            <w:tcW w:w="234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6D4D59">
              <w:rPr>
                <w:rFonts w:ascii="휴먼모음T" w:eastAsia="휴먼모음T" w:hAnsi="Courier New" w:cs="Courier New" w:hint="eastAsia"/>
                <w:color w:val="D63384"/>
                <w:sz w:val="18"/>
                <w:szCs w:val="18"/>
              </w:rPr>
              <w:t>evol.propose_improvement</w:t>
            </w:r>
            <w:proofErr w:type="spellEnd"/>
          </w:p>
        </w:tc>
        <w:tc>
          <w:tcPr>
            <w:tcW w:w="234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개선안</w:t>
            </w:r>
            <w:proofErr w:type="spellEnd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제안</w:t>
            </w:r>
            <w:proofErr w:type="spellEnd"/>
          </w:p>
        </w:tc>
        <w:tc>
          <w:tcPr>
            <w:tcW w:w="234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Evol</w:t>
            </w:r>
            <w:proofErr w:type="spellEnd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-A</w:t>
            </w:r>
          </w:p>
        </w:tc>
        <w:tc>
          <w:tcPr>
            <w:tcW w:w="234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6D4D59">
              <w:rPr>
                <w:rFonts w:ascii="휴먼모음T" w:eastAsia="휴먼모음T" w:hAnsi="Arial" w:cs="Arial" w:hint="eastAsia"/>
                <w:b/>
                <w:bCs/>
                <w:color w:val="1E293B"/>
                <w:sz w:val="18"/>
                <w:szCs w:val="18"/>
              </w:rPr>
              <w:t xml:space="preserve">P1 </w:t>
            </w:r>
            <w:proofErr w:type="spellStart"/>
            <w:r w:rsidRPr="006D4D59">
              <w:rPr>
                <w:rFonts w:ascii="휴먼모음T" w:eastAsia="휴먼모음T" w:hAnsi="Arial" w:cs="Arial" w:hint="eastAsia"/>
                <w:b/>
                <w:bCs/>
                <w:color w:val="1E293B"/>
                <w:sz w:val="18"/>
                <w:szCs w:val="18"/>
              </w:rPr>
              <w:t>필수</w:t>
            </w:r>
            <w:proofErr w:type="spellEnd"/>
          </w:p>
        </w:tc>
      </w:tr>
    </w:tbl>
    <w:p w:rsidR="006D4D59" w:rsidRPr="006D4D59" w:rsidRDefault="006D4D59" w:rsidP="006D4D59">
      <w:pPr>
        <w:spacing w:before="0" w:after="0" w:line="240" w:lineRule="auto"/>
        <w:rPr>
          <w:rFonts w:ascii="휴먼모음T" w:eastAsia="휴먼모음T"/>
        </w:rPr>
      </w:pPr>
    </w:p>
    <w:p w:rsidR="006D4D59" w:rsidRPr="006D4D59" w:rsidRDefault="006D4D59" w:rsidP="006D4D59">
      <w:pPr>
        <w:pBdr>
          <w:bottom w:val="single" w:sz="4" w:space="1" w:color="CCCCCC"/>
        </w:pBdr>
        <w:spacing w:before="0" w:after="0" w:line="240" w:lineRule="auto"/>
        <w:rPr>
          <w:rFonts w:ascii="휴먼모음T" w:eastAsia="휴먼모음T"/>
        </w:rPr>
      </w:pPr>
    </w:p>
    <w:p w:rsidR="006D4D59" w:rsidRPr="006D4D59" w:rsidRDefault="006D4D59" w:rsidP="006D4D59">
      <w:pPr>
        <w:pStyle w:val="1"/>
      </w:pPr>
      <w:bookmarkStart w:id="26" w:name="_Toc224051414"/>
      <w:r w:rsidRPr="006D4D59">
        <w:t xml:space="preserve">9. </w:t>
      </w:r>
      <w:proofErr w:type="spellStart"/>
      <w:r w:rsidRPr="006D4D59">
        <w:t>산출물</w:t>
      </w:r>
      <w:proofErr w:type="spellEnd"/>
      <w:r w:rsidRPr="006D4D59">
        <w:t xml:space="preserve"> </w:t>
      </w:r>
      <w:proofErr w:type="spellStart"/>
      <w:r w:rsidRPr="006D4D59">
        <w:t>체크리스트</w:t>
      </w:r>
      <w:bookmarkEnd w:id="26"/>
      <w:proofErr w:type="spellEnd"/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86"/>
        <w:gridCol w:w="5954"/>
        <w:gridCol w:w="2120"/>
      </w:tblGrid>
      <w:tr w:rsidR="006D4D59" w:rsidRPr="006D4D59" w:rsidTr="00E777B1">
        <w:trPr>
          <w:tblHeader/>
        </w:trPr>
        <w:tc>
          <w:tcPr>
            <w:tcW w:w="1286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6D4D59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595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6D4D59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항목</w:t>
            </w:r>
            <w:proofErr w:type="spellEnd"/>
          </w:p>
        </w:tc>
        <w:tc>
          <w:tcPr>
            <w:tcW w:w="2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6D4D59">
              <w:rPr>
                <w:rFonts w:ascii="휴먼모음T" w:eastAsia="휴먼모음T" w:hAnsi="Arial" w:cs="Arial" w:hint="eastAsia"/>
                <w:b/>
                <w:bCs/>
                <w:color w:val="FFFFFF"/>
                <w:sz w:val="18"/>
                <w:szCs w:val="18"/>
              </w:rPr>
              <w:t>완료</w:t>
            </w:r>
            <w:proofErr w:type="spellEnd"/>
          </w:p>
        </w:tc>
      </w:tr>
      <w:tr w:rsidR="006D4D59" w:rsidRPr="006D4D59" w:rsidTr="00E777B1">
        <w:tc>
          <w:tcPr>
            <w:tcW w:w="1286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E777B1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1</w:t>
            </w:r>
          </w:p>
        </w:tc>
        <w:tc>
          <w:tcPr>
            <w:tcW w:w="595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  <w:lang w:eastAsia="ko-KR"/>
              </w:rPr>
              <w:t>Core Skill 4개 인터페이스 정의 완료</w:t>
            </w:r>
          </w:p>
        </w:tc>
        <w:tc>
          <w:tcPr>
            <w:tcW w:w="2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E777B1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6D4D59">
              <w:rPr>
                <w:rFonts w:ascii="Segoe UI Symbol" w:eastAsia="휴먼모음T" w:hAnsi="Segoe UI Symbol" w:cs="Segoe UI Symbol"/>
                <w:color w:val="1E293B"/>
                <w:sz w:val="18"/>
                <w:szCs w:val="18"/>
              </w:rPr>
              <w:t>☐</w:t>
            </w:r>
          </w:p>
        </w:tc>
      </w:tr>
      <w:tr w:rsidR="006D4D59" w:rsidRPr="006D4D59" w:rsidTr="00E777B1">
        <w:tc>
          <w:tcPr>
            <w:tcW w:w="1286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E777B1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2</w:t>
            </w:r>
          </w:p>
        </w:tc>
        <w:tc>
          <w:tcPr>
            <w:tcW w:w="595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Back-A Domain Skill 3개 </w:t>
            </w:r>
            <w:proofErr w:type="spellStart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정의</w:t>
            </w:r>
            <w:proofErr w:type="spellEnd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완료</w:t>
            </w:r>
            <w:proofErr w:type="spellEnd"/>
          </w:p>
        </w:tc>
        <w:tc>
          <w:tcPr>
            <w:tcW w:w="2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E777B1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6D4D59">
              <w:rPr>
                <w:rFonts w:ascii="Segoe UI Symbol" w:eastAsia="휴먼모음T" w:hAnsi="Segoe UI Symbol" w:cs="Segoe UI Symbol"/>
                <w:color w:val="1E293B"/>
                <w:sz w:val="18"/>
                <w:szCs w:val="18"/>
              </w:rPr>
              <w:t>☐</w:t>
            </w:r>
          </w:p>
        </w:tc>
      </w:tr>
      <w:tr w:rsidR="006D4D59" w:rsidRPr="006D4D59" w:rsidTr="00E777B1">
        <w:tc>
          <w:tcPr>
            <w:tcW w:w="1286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E777B1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3</w:t>
            </w:r>
          </w:p>
        </w:tc>
        <w:tc>
          <w:tcPr>
            <w:tcW w:w="595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Front-A Domain Skill 2개 </w:t>
            </w:r>
            <w:proofErr w:type="spellStart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정의</w:t>
            </w:r>
            <w:proofErr w:type="spellEnd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완료</w:t>
            </w:r>
            <w:proofErr w:type="spellEnd"/>
          </w:p>
        </w:tc>
        <w:tc>
          <w:tcPr>
            <w:tcW w:w="2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E777B1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6D4D59">
              <w:rPr>
                <w:rFonts w:ascii="Segoe UI Symbol" w:eastAsia="휴먼모음T" w:hAnsi="Segoe UI Symbol" w:cs="Segoe UI Symbol"/>
                <w:color w:val="1E293B"/>
                <w:sz w:val="18"/>
                <w:szCs w:val="18"/>
              </w:rPr>
              <w:t>☐</w:t>
            </w:r>
          </w:p>
        </w:tc>
      </w:tr>
      <w:tr w:rsidR="006D4D59" w:rsidRPr="006D4D59" w:rsidTr="00E777B1">
        <w:tc>
          <w:tcPr>
            <w:tcW w:w="1286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E777B1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4</w:t>
            </w:r>
          </w:p>
        </w:tc>
        <w:tc>
          <w:tcPr>
            <w:tcW w:w="595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Test-A Domain Skill 2개 </w:t>
            </w:r>
            <w:proofErr w:type="spellStart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정의</w:t>
            </w:r>
            <w:proofErr w:type="spellEnd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완료</w:t>
            </w:r>
            <w:proofErr w:type="spellEnd"/>
          </w:p>
        </w:tc>
        <w:tc>
          <w:tcPr>
            <w:tcW w:w="2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E777B1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6D4D59">
              <w:rPr>
                <w:rFonts w:ascii="Segoe UI Symbol" w:eastAsia="휴먼모음T" w:hAnsi="Segoe UI Symbol" w:cs="Segoe UI Symbol"/>
                <w:color w:val="1E293B"/>
                <w:sz w:val="18"/>
                <w:szCs w:val="18"/>
              </w:rPr>
              <w:t>☐</w:t>
            </w:r>
          </w:p>
        </w:tc>
      </w:tr>
      <w:tr w:rsidR="006D4D59" w:rsidRPr="006D4D59" w:rsidTr="00E777B1">
        <w:tc>
          <w:tcPr>
            <w:tcW w:w="1286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E777B1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5</w:t>
            </w:r>
          </w:p>
        </w:tc>
        <w:tc>
          <w:tcPr>
            <w:tcW w:w="595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proofErr w:type="spellStart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Evol</w:t>
            </w:r>
            <w:proofErr w:type="spellEnd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-A Domain Skill 2개 </w:t>
            </w:r>
            <w:proofErr w:type="spellStart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정의</w:t>
            </w:r>
            <w:proofErr w:type="spellEnd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완료</w:t>
            </w:r>
            <w:proofErr w:type="spellEnd"/>
          </w:p>
        </w:tc>
        <w:tc>
          <w:tcPr>
            <w:tcW w:w="2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E777B1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6D4D59">
              <w:rPr>
                <w:rFonts w:ascii="Segoe UI Symbol" w:eastAsia="휴먼모음T" w:hAnsi="Segoe UI Symbol" w:cs="Segoe UI Symbol"/>
                <w:color w:val="1E293B"/>
                <w:sz w:val="18"/>
                <w:szCs w:val="18"/>
              </w:rPr>
              <w:t>☐</w:t>
            </w:r>
          </w:p>
        </w:tc>
      </w:tr>
      <w:tr w:rsidR="006D4D59" w:rsidRPr="006D4D59" w:rsidTr="00E777B1">
        <w:tc>
          <w:tcPr>
            <w:tcW w:w="1286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E777B1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6</w:t>
            </w:r>
          </w:p>
        </w:tc>
        <w:tc>
          <w:tcPr>
            <w:tcW w:w="595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Skill Registry </w:t>
            </w:r>
            <w:proofErr w:type="spellStart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구조</w:t>
            </w:r>
            <w:proofErr w:type="spellEnd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정의</w:t>
            </w:r>
            <w:proofErr w:type="spellEnd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완료</w:t>
            </w:r>
            <w:proofErr w:type="spellEnd"/>
          </w:p>
        </w:tc>
        <w:tc>
          <w:tcPr>
            <w:tcW w:w="2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E777B1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6D4D59">
              <w:rPr>
                <w:rFonts w:ascii="Segoe UI Symbol" w:eastAsia="휴먼모음T" w:hAnsi="Segoe UI Symbol" w:cs="Segoe UI Symbol"/>
                <w:color w:val="1E293B"/>
                <w:sz w:val="18"/>
                <w:szCs w:val="18"/>
              </w:rPr>
              <w:t>☐</w:t>
            </w:r>
          </w:p>
        </w:tc>
      </w:tr>
      <w:tr w:rsidR="006D4D59" w:rsidRPr="006D4D59" w:rsidTr="00E777B1">
        <w:tc>
          <w:tcPr>
            <w:tcW w:w="1286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E777B1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7</w:t>
            </w:r>
          </w:p>
        </w:tc>
        <w:tc>
          <w:tcPr>
            <w:tcW w:w="595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  <w:lang w:eastAsia="ko-KR"/>
              </w:rPr>
            </w:pPr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  <w:lang w:eastAsia="ko-KR"/>
              </w:rPr>
              <w:t>Skill 버전 관리 기준 정의 완료</w:t>
            </w:r>
          </w:p>
        </w:tc>
        <w:tc>
          <w:tcPr>
            <w:tcW w:w="2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E777B1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6D4D59">
              <w:rPr>
                <w:rFonts w:ascii="Segoe UI Symbol" w:eastAsia="휴먼모음T" w:hAnsi="Segoe UI Symbol" w:cs="Segoe UI Symbol"/>
                <w:color w:val="1E293B"/>
                <w:sz w:val="18"/>
                <w:szCs w:val="18"/>
              </w:rPr>
              <w:t>☐</w:t>
            </w:r>
          </w:p>
        </w:tc>
      </w:tr>
      <w:tr w:rsidR="006D4D59" w:rsidRPr="006D4D59" w:rsidTr="00E777B1">
        <w:tc>
          <w:tcPr>
            <w:tcW w:w="1286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E777B1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8</w:t>
            </w:r>
          </w:p>
        </w:tc>
        <w:tc>
          <w:tcPr>
            <w:tcW w:w="595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Architect </w:t>
            </w:r>
            <w:proofErr w:type="spellStart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검토</w:t>
            </w:r>
            <w:proofErr w:type="spellEnd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완료</w:t>
            </w:r>
            <w:proofErr w:type="spellEnd"/>
          </w:p>
        </w:tc>
        <w:tc>
          <w:tcPr>
            <w:tcW w:w="2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E777B1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6D4D59">
              <w:rPr>
                <w:rFonts w:ascii="Segoe UI Symbol" w:eastAsia="휴먼모음T" w:hAnsi="Segoe UI Symbol" w:cs="Segoe UI Symbol"/>
                <w:color w:val="1E293B"/>
                <w:sz w:val="18"/>
                <w:szCs w:val="18"/>
              </w:rPr>
              <w:t>☐</w:t>
            </w:r>
          </w:p>
        </w:tc>
      </w:tr>
      <w:tr w:rsidR="006D4D59" w:rsidRPr="006D4D59" w:rsidTr="00E777B1">
        <w:tc>
          <w:tcPr>
            <w:tcW w:w="1286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E777B1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9</w:t>
            </w:r>
          </w:p>
        </w:tc>
        <w:tc>
          <w:tcPr>
            <w:tcW w:w="5954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6D4D59">
            <w:pPr>
              <w:spacing w:before="0" w:after="0" w:line="240" w:lineRule="auto"/>
              <w:rPr>
                <w:rFonts w:ascii="휴먼모음T" w:eastAsia="휴먼모음T"/>
              </w:rPr>
            </w:pPr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Tool </w:t>
            </w:r>
            <w:proofErr w:type="spellStart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Config</w:t>
            </w:r>
            <w:proofErr w:type="spellEnd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(3.2.2)와 </w:t>
            </w:r>
            <w:proofErr w:type="spellStart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연동</w:t>
            </w:r>
            <w:proofErr w:type="spellEnd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확인</w:t>
            </w:r>
            <w:proofErr w:type="spellEnd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 xml:space="preserve"> </w:t>
            </w:r>
            <w:proofErr w:type="spellStart"/>
            <w:r w:rsidRPr="006D4D59">
              <w:rPr>
                <w:rFonts w:ascii="휴먼모음T" w:eastAsia="휴먼모음T" w:hAnsi="Arial" w:cs="Arial" w:hint="eastAsia"/>
                <w:color w:val="1E293B"/>
                <w:sz w:val="18"/>
                <w:szCs w:val="18"/>
              </w:rPr>
              <w:t>완료</w:t>
            </w:r>
            <w:proofErr w:type="spellEnd"/>
          </w:p>
        </w:tc>
        <w:tc>
          <w:tcPr>
            <w:tcW w:w="2120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6D4D59" w:rsidRPr="006D4D59" w:rsidRDefault="006D4D59" w:rsidP="00E777B1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r w:rsidRPr="006D4D59">
              <w:rPr>
                <w:rFonts w:ascii="Segoe UI Symbol" w:eastAsia="휴먼모음T" w:hAnsi="Segoe UI Symbol" w:cs="Segoe UI Symbol"/>
                <w:color w:val="1E293B"/>
                <w:sz w:val="18"/>
                <w:szCs w:val="18"/>
              </w:rPr>
              <w:t>☐</w:t>
            </w:r>
          </w:p>
        </w:tc>
      </w:tr>
    </w:tbl>
    <w:p w:rsidR="006D4D59" w:rsidRPr="006D4D59" w:rsidRDefault="006D4D59" w:rsidP="006D4D59">
      <w:pPr>
        <w:spacing w:before="0" w:after="0" w:line="240" w:lineRule="auto"/>
        <w:rPr>
          <w:rFonts w:ascii="휴먼모음T" w:eastAsia="휴먼모음T"/>
        </w:rPr>
      </w:pPr>
    </w:p>
    <w:p w:rsidR="006D4D59" w:rsidRPr="006D4D59" w:rsidRDefault="006D4D59" w:rsidP="006D4D59">
      <w:pPr>
        <w:pBdr>
          <w:left w:val="thick" w:sz="12" w:space="6" w:color="D97706"/>
        </w:pBdr>
        <w:shd w:val="clear" w:color="auto" w:fill="FFFBEB"/>
        <w:spacing w:before="0" w:after="0" w:line="240" w:lineRule="auto"/>
        <w:ind w:left="280"/>
        <w:rPr>
          <w:rFonts w:ascii="휴먼모음T" w:eastAsia="휴먼모음T"/>
        </w:rPr>
      </w:pPr>
      <w:r w:rsidRPr="006D4D59">
        <w:rPr>
          <w:rFonts w:ascii="Segoe UI Symbol" w:eastAsia="휴먼모음T" w:hAnsi="Segoe UI Symbol" w:cs="Segoe UI Symbol"/>
          <w:color w:val="D97706"/>
          <w:sz w:val="19"/>
          <w:szCs w:val="19"/>
        </w:rPr>
        <w:t>✅</w:t>
      </w:r>
      <w:r w:rsidRPr="006D4D59">
        <w:rPr>
          <w:rFonts w:ascii="휴먼모음T" w:eastAsia="휴먼모음T" w:hAnsi="Arial" w:cs="Arial" w:hint="eastAsia"/>
          <w:color w:val="D97706"/>
          <w:sz w:val="19"/>
          <w:szCs w:val="19"/>
        </w:rPr>
        <w:t xml:space="preserve"> 9개 </w:t>
      </w:r>
      <w:proofErr w:type="spellStart"/>
      <w:r w:rsidRPr="006D4D59">
        <w:rPr>
          <w:rFonts w:ascii="휴먼모음T" w:eastAsia="휴먼모음T" w:hAnsi="Arial" w:cs="Arial" w:hint="eastAsia"/>
          <w:color w:val="D97706"/>
          <w:sz w:val="19"/>
          <w:szCs w:val="19"/>
        </w:rPr>
        <w:t>항목</w:t>
      </w:r>
      <w:proofErr w:type="spellEnd"/>
      <w:r w:rsidRPr="006D4D59">
        <w:rPr>
          <w:rFonts w:ascii="휴먼모음T" w:eastAsia="휴먼모음T" w:hAnsi="Arial" w:cs="Arial" w:hint="eastAsia"/>
          <w:color w:val="D97706"/>
          <w:sz w:val="19"/>
          <w:szCs w:val="19"/>
        </w:rPr>
        <w:t xml:space="preserve"> </w:t>
      </w:r>
      <w:proofErr w:type="spellStart"/>
      <w:r w:rsidRPr="006D4D59">
        <w:rPr>
          <w:rFonts w:ascii="휴먼모음T" w:eastAsia="휴먼모음T" w:hAnsi="Arial" w:cs="Arial" w:hint="eastAsia"/>
          <w:color w:val="D97706"/>
          <w:sz w:val="19"/>
          <w:szCs w:val="19"/>
        </w:rPr>
        <w:t>전체</w:t>
      </w:r>
      <w:proofErr w:type="spellEnd"/>
      <w:r w:rsidRPr="006D4D59">
        <w:rPr>
          <w:rFonts w:ascii="휴먼모음T" w:eastAsia="휴먼모음T" w:hAnsi="Arial" w:cs="Arial" w:hint="eastAsia"/>
          <w:color w:val="D97706"/>
          <w:sz w:val="19"/>
          <w:szCs w:val="19"/>
        </w:rPr>
        <w:t xml:space="preserve"> </w:t>
      </w:r>
      <w:proofErr w:type="spellStart"/>
      <w:r w:rsidRPr="006D4D59">
        <w:rPr>
          <w:rFonts w:ascii="휴먼모음T" w:eastAsia="휴먼모음T" w:hAnsi="Arial" w:cs="Arial" w:hint="eastAsia"/>
          <w:color w:val="D97706"/>
          <w:sz w:val="19"/>
          <w:szCs w:val="19"/>
        </w:rPr>
        <w:t>완료</w:t>
      </w:r>
      <w:proofErr w:type="spellEnd"/>
      <w:r w:rsidRPr="006D4D59">
        <w:rPr>
          <w:rFonts w:ascii="휴먼모음T" w:eastAsia="휴먼모음T" w:hAnsi="Arial" w:cs="Arial" w:hint="eastAsia"/>
          <w:color w:val="D97706"/>
          <w:sz w:val="19"/>
          <w:szCs w:val="19"/>
        </w:rPr>
        <w:t xml:space="preserve"> → </w:t>
      </w:r>
      <w:r w:rsidRPr="006D4D59">
        <w:rPr>
          <w:rFonts w:ascii="휴먼모음T" w:eastAsia="휴먼모음T" w:hAnsi="Arial" w:cs="Arial" w:hint="eastAsia"/>
          <w:b/>
          <w:bCs/>
          <w:color w:val="D97706"/>
          <w:sz w:val="19"/>
          <w:szCs w:val="19"/>
        </w:rPr>
        <w:t xml:space="preserve">Phase 3 Skill Library </w:t>
      </w:r>
      <w:proofErr w:type="spellStart"/>
      <w:r w:rsidRPr="006D4D59">
        <w:rPr>
          <w:rFonts w:ascii="휴먼모음T" w:eastAsia="휴먼모음T" w:hAnsi="Arial" w:cs="Arial" w:hint="eastAsia"/>
          <w:b/>
          <w:bCs/>
          <w:color w:val="D97706"/>
          <w:sz w:val="19"/>
          <w:szCs w:val="19"/>
        </w:rPr>
        <w:t>적용</w:t>
      </w:r>
      <w:proofErr w:type="spellEnd"/>
      <w:r w:rsidRPr="006D4D59">
        <w:rPr>
          <w:rFonts w:ascii="휴먼모음T" w:eastAsia="휴먼모음T" w:hAnsi="Arial" w:cs="Arial" w:hint="eastAsia"/>
          <w:b/>
          <w:bCs/>
          <w:color w:val="D97706"/>
          <w:sz w:val="19"/>
          <w:szCs w:val="19"/>
        </w:rPr>
        <w:t xml:space="preserve"> </w:t>
      </w:r>
      <w:proofErr w:type="spellStart"/>
      <w:r w:rsidRPr="006D4D59">
        <w:rPr>
          <w:rFonts w:ascii="휴먼모음T" w:eastAsia="휴먼모음T" w:hAnsi="Arial" w:cs="Arial" w:hint="eastAsia"/>
          <w:b/>
          <w:bCs/>
          <w:color w:val="D97706"/>
          <w:sz w:val="19"/>
          <w:szCs w:val="19"/>
        </w:rPr>
        <w:t>가능</w:t>
      </w:r>
      <w:proofErr w:type="spellEnd"/>
    </w:p>
    <w:p w:rsidR="00046298" w:rsidRPr="006D4D59" w:rsidRDefault="006D4D59" w:rsidP="006D4D59">
      <w:pPr>
        <w:pStyle w:val="1"/>
        <w:spacing w:before="0" w:line="240" w:lineRule="auto"/>
        <w:rPr>
          <w:rFonts w:ascii="휴먼모음T"/>
        </w:rPr>
      </w:pPr>
      <w:bookmarkStart w:id="27" w:name="_Toc224051415"/>
      <w:r>
        <w:rPr>
          <w:rFonts w:ascii="휴먼모음T"/>
        </w:rPr>
        <w:lastRenderedPageBreak/>
        <w:t>10</w:t>
      </w:r>
      <w:r w:rsidR="00046298" w:rsidRPr="006D4D59">
        <w:rPr>
          <w:rFonts w:ascii="휴먼모음T" w:hint="eastAsia"/>
        </w:rPr>
        <w:t xml:space="preserve">. </w:t>
      </w:r>
      <w:proofErr w:type="spellStart"/>
      <w:r w:rsidR="00046298" w:rsidRPr="006D4D59">
        <w:rPr>
          <w:rFonts w:ascii="휴먼모음T" w:hint="eastAsia"/>
        </w:rPr>
        <w:t>승인</w:t>
      </w:r>
      <w:proofErr w:type="spellEnd"/>
      <w:r w:rsidR="00046298" w:rsidRPr="006D4D59">
        <w:rPr>
          <w:rFonts w:ascii="휴먼모음T" w:hint="eastAsia"/>
        </w:rPr>
        <w:t xml:space="preserve"> (Approval)</w:t>
      </w:r>
      <w:bookmarkEnd w:id="27"/>
    </w:p>
    <w:p w:rsidR="00046298" w:rsidRPr="006D4D59" w:rsidRDefault="00046298" w:rsidP="006D4D59">
      <w:pPr>
        <w:spacing w:before="0" w:after="0" w:line="240" w:lineRule="auto"/>
        <w:rPr>
          <w:rFonts w:ascii="휴먼모음T" w:eastAsia="휴먼모음T"/>
        </w:rPr>
      </w:pPr>
    </w:p>
    <w:p w:rsidR="001D6007" w:rsidRPr="006D4D59" w:rsidRDefault="001D6007" w:rsidP="006D4D59">
      <w:pPr>
        <w:spacing w:before="0" w:after="0" w:line="240" w:lineRule="auto"/>
        <w:rPr>
          <w:rFonts w:ascii="휴먼모음T" w:eastAsia="휴먼모음T"/>
        </w:rPr>
      </w:pP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57"/>
        <w:gridCol w:w="4379"/>
        <w:gridCol w:w="1347"/>
        <w:gridCol w:w="70"/>
        <w:gridCol w:w="1418"/>
      </w:tblGrid>
      <w:tr w:rsidR="00E52A46" w:rsidRPr="006D4D59" w:rsidTr="00E52A46">
        <w:trPr>
          <w:tblHeader/>
        </w:trPr>
        <w:tc>
          <w:tcPr>
            <w:tcW w:w="185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52A46" w:rsidRPr="006D4D59" w:rsidRDefault="00E52A46" w:rsidP="006D4D59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6D4D59"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  <w:t>구분</w:t>
            </w:r>
            <w:proofErr w:type="spellEnd"/>
          </w:p>
        </w:tc>
        <w:tc>
          <w:tcPr>
            <w:tcW w:w="437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52A46" w:rsidRPr="006D4D59" w:rsidRDefault="00E52A46" w:rsidP="006D4D59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6D4D59"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  <w:t>내용</w:t>
            </w:r>
            <w:proofErr w:type="spellEnd"/>
          </w:p>
        </w:tc>
        <w:tc>
          <w:tcPr>
            <w:tcW w:w="134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</w:tcPr>
          <w:p w:rsidR="00E52A46" w:rsidRPr="006D4D59" w:rsidRDefault="00E52A46" w:rsidP="006D4D59">
            <w:pPr>
              <w:spacing w:before="0" w:after="0" w:line="240" w:lineRule="auto"/>
              <w:jc w:val="center"/>
              <w:rPr>
                <w:rFonts w:ascii="휴먼모음T" w:eastAsia="휴먼모음T" w:hAnsi="맑은 고딕" w:cs="맑은 고딕"/>
                <w:b/>
                <w:bCs/>
                <w:color w:val="FFFFFF"/>
                <w:sz w:val="16"/>
                <w:szCs w:val="16"/>
              </w:rPr>
            </w:pPr>
            <w:proofErr w:type="spellStart"/>
            <w:r w:rsidRPr="006D4D59"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  <w:t>서명</w:t>
            </w:r>
            <w:proofErr w:type="spellEnd"/>
          </w:p>
        </w:tc>
        <w:tc>
          <w:tcPr>
            <w:tcW w:w="1488" w:type="dxa"/>
            <w:gridSpan w:val="2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52A46" w:rsidRPr="006D4D59" w:rsidRDefault="00E52A46" w:rsidP="006D4D59">
            <w:pPr>
              <w:spacing w:before="0" w:after="0" w:line="240" w:lineRule="auto"/>
              <w:jc w:val="center"/>
              <w:rPr>
                <w:rFonts w:ascii="휴먼모음T" w:eastAsia="휴먼모음T"/>
              </w:rPr>
            </w:pPr>
            <w:proofErr w:type="spellStart"/>
            <w:r w:rsidRPr="006D4D59">
              <w:rPr>
                <w:rFonts w:ascii="휴먼모음T" w:eastAsia="휴먼모음T" w:hAnsi="맑은 고딕" w:cs="맑은 고딕" w:hint="eastAsia"/>
                <w:b/>
                <w:bCs/>
                <w:color w:val="FFFFFF"/>
                <w:sz w:val="16"/>
                <w:szCs w:val="16"/>
              </w:rPr>
              <w:t>날짜</w:t>
            </w:r>
            <w:proofErr w:type="spellEnd"/>
          </w:p>
        </w:tc>
      </w:tr>
      <w:tr w:rsidR="00E52A46" w:rsidRPr="006D4D59" w:rsidTr="00E52A46">
        <w:trPr>
          <w:trHeight w:val="464"/>
        </w:trPr>
        <w:tc>
          <w:tcPr>
            <w:tcW w:w="185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52A46" w:rsidRPr="006D4D59" w:rsidRDefault="00E52A46" w:rsidP="006D4D59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proofErr w:type="spellStart"/>
            <w:r w:rsidRPr="006D4D59"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  <w:t>작성자</w:t>
            </w:r>
            <w:proofErr w:type="spellEnd"/>
          </w:p>
        </w:tc>
        <w:tc>
          <w:tcPr>
            <w:tcW w:w="437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6D4D59" w:rsidRDefault="00E52A46" w:rsidP="006D4D59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  <w:tc>
          <w:tcPr>
            <w:tcW w:w="1417" w:type="dxa"/>
            <w:gridSpan w:val="2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vAlign w:val="center"/>
          </w:tcPr>
          <w:p w:rsidR="00E52A46" w:rsidRPr="006D4D59" w:rsidRDefault="00E52A46" w:rsidP="006D4D59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6D4D59" w:rsidRDefault="00E52A46" w:rsidP="006D4D59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</w:tr>
      <w:tr w:rsidR="00E52A46" w:rsidRPr="006D4D59" w:rsidTr="00E52A46">
        <w:trPr>
          <w:trHeight w:val="464"/>
        </w:trPr>
        <w:tc>
          <w:tcPr>
            <w:tcW w:w="185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52A46" w:rsidRPr="006D4D59" w:rsidRDefault="00E52A46" w:rsidP="006D4D59">
            <w:pPr>
              <w:spacing w:before="0" w:after="0" w:line="240" w:lineRule="auto"/>
              <w:jc w:val="center"/>
              <w:rPr>
                <w:rFonts w:ascii="휴먼모음T" w:eastAsia="휴먼모음T" w:hAnsi="맑은 고딕" w:cs="맑은 고딕"/>
                <w:bCs/>
                <w:color w:val="1E3A5F"/>
                <w:sz w:val="16"/>
                <w:szCs w:val="16"/>
              </w:rPr>
            </w:pPr>
            <w:proofErr w:type="spellStart"/>
            <w:r w:rsidRPr="006D4D59"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  <w:t>검토자</w:t>
            </w:r>
            <w:proofErr w:type="spellEnd"/>
          </w:p>
          <w:p w:rsidR="00E52A46" w:rsidRPr="006D4D59" w:rsidRDefault="00E52A46" w:rsidP="006D4D59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6D4D59"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>(AI Architect)</w:t>
            </w:r>
          </w:p>
        </w:tc>
        <w:tc>
          <w:tcPr>
            <w:tcW w:w="437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6D4D59" w:rsidRDefault="00E52A46" w:rsidP="006D4D59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  <w:tc>
          <w:tcPr>
            <w:tcW w:w="1417" w:type="dxa"/>
            <w:gridSpan w:val="2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vAlign w:val="center"/>
          </w:tcPr>
          <w:p w:rsidR="00E52A46" w:rsidRPr="006D4D59" w:rsidRDefault="00E52A46" w:rsidP="006D4D59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6D4D59" w:rsidRDefault="00E52A46" w:rsidP="006D4D59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</w:tr>
      <w:tr w:rsidR="00E52A46" w:rsidRPr="006D4D59" w:rsidTr="00E52A46">
        <w:trPr>
          <w:trHeight w:val="464"/>
        </w:trPr>
        <w:tc>
          <w:tcPr>
            <w:tcW w:w="185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52A46" w:rsidRPr="006D4D59" w:rsidRDefault="00E52A46" w:rsidP="006D4D59">
            <w:pPr>
              <w:spacing w:before="0" w:after="0" w:line="240" w:lineRule="auto"/>
              <w:jc w:val="center"/>
              <w:rPr>
                <w:rFonts w:ascii="휴먼모음T" w:eastAsia="휴먼모음T" w:hAnsi="맑은 고딕" w:cs="맑은 고딕"/>
                <w:bCs/>
                <w:color w:val="1E3A5F"/>
                <w:sz w:val="16"/>
                <w:szCs w:val="16"/>
              </w:rPr>
            </w:pPr>
            <w:proofErr w:type="spellStart"/>
            <w:r w:rsidRPr="006D4D59"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  <w:t>승인자</w:t>
            </w:r>
            <w:proofErr w:type="spellEnd"/>
          </w:p>
          <w:p w:rsidR="00E52A46" w:rsidRPr="006D4D59" w:rsidRDefault="00E52A46" w:rsidP="006D4D59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6D4D59">
              <w:rPr>
                <w:rFonts w:ascii="휴먼모음T" w:eastAsia="휴먼모음T" w:hAnsi="Arial" w:cs="Arial" w:hint="eastAsia"/>
                <w:bCs/>
                <w:color w:val="1E3A5F"/>
                <w:sz w:val="16"/>
                <w:szCs w:val="16"/>
              </w:rPr>
              <w:t>(Business Owner)</w:t>
            </w:r>
          </w:p>
        </w:tc>
        <w:tc>
          <w:tcPr>
            <w:tcW w:w="437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6D4D59" w:rsidRDefault="00E52A46" w:rsidP="006D4D59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  <w:tc>
          <w:tcPr>
            <w:tcW w:w="1417" w:type="dxa"/>
            <w:gridSpan w:val="2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vAlign w:val="center"/>
          </w:tcPr>
          <w:p w:rsidR="00E52A46" w:rsidRPr="006D4D59" w:rsidRDefault="00E52A46" w:rsidP="006D4D59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6D4D59" w:rsidRDefault="00E52A46" w:rsidP="006D4D59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</w:tr>
      <w:tr w:rsidR="00E52A46" w:rsidRPr="006D4D59" w:rsidTr="00E52A46">
        <w:trPr>
          <w:trHeight w:val="465"/>
        </w:trPr>
        <w:tc>
          <w:tcPr>
            <w:tcW w:w="1857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:rsidR="00E52A46" w:rsidRPr="006D4D59" w:rsidRDefault="00E52A46" w:rsidP="006D4D59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proofErr w:type="spellStart"/>
            <w:r w:rsidRPr="006D4D59">
              <w:rPr>
                <w:rFonts w:ascii="휴먼모음T" w:eastAsia="휴먼모음T" w:hAnsi="맑은 고딕" w:cs="맑은 고딕" w:hint="eastAsia"/>
                <w:bCs/>
                <w:color w:val="1E3A5F"/>
                <w:sz w:val="16"/>
                <w:szCs w:val="16"/>
              </w:rPr>
              <w:t>버전</w:t>
            </w:r>
            <w:proofErr w:type="spellEnd"/>
          </w:p>
        </w:tc>
        <w:tc>
          <w:tcPr>
            <w:tcW w:w="4379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6D4D59" w:rsidRDefault="00E52A46" w:rsidP="006D4D59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  <w:r w:rsidRPr="006D4D59">
              <w:rPr>
                <w:rFonts w:ascii="휴먼모음T" w:eastAsia="휴먼모음T" w:hAnsi="Arial" w:cs="Arial" w:hint="eastAsia"/>
                <w:color w:val="333333"/>
                <w:sz w:val="16"/>
                <w:szCs w:val="16"/>
              </w:rPr>
              <w:t>v1.0</w:t>
            </w:r>
          </w:p>
        </w:tc>
        <w:tc>
          <w:tcPr>
            <w:tcW w:w="1417" w:type="dxa"/>
            <w:gridSpan w:val="2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vAlign w:val="center"/>
          </w:tcPr>
          <w:p w:rsidR="00E52A46" w:rsidRPr="006D4D59" w:rsidRDefault="00E52A46" w:rsidP="006D4D59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  <w:tc>
          <w:tcPr>
            <w:tcW w:w="1418" w:type="dxa"/>
            <w:tcBorders>
              <w:top w:val="single" w:sz="1" w:space="0" w:color="BBCFDF"/>
              <w:left w:val="single" w:sz="1" w:space="0" w:color="BBCFDF"/>
              <w:bottom w:val="single" w:sz="1" w:space="0" w:color="BBCFDF"/>
              <w:right w:val="single" w:sz="1" w:space="0" w:color="BBCFDF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00" w:type="dxa"/>
            </w:tcMar>
            <w:vAlign w:val="center"/>
          </w:tcPr>
          <w:p w:rsidR="00E52A46" w:rsidRPr="006D4D59" w:rsidRDefault="00E52A46" w:rsidP="006D4D59">
            <w:pPr>
              <w:spacing w:before="0" w:after="0" w:line="240" w:lineRule="auto"/>
              <w:jc w:val="center"/>
              <w:rPr>
                <w:rFonts w:ascii="휴먼모음T" w:eastAsia="휴먼모음T"/>
                <w:sz w:val="16"/>
                <w:szCs w:val="16"/>
              </w:rPr>
            </w:pPr>
          </w:p>
        </w:tc>
      </w:tr>
    </w:tbl>
    <w:p w:rsidR="00046298" w:rsidRPr="006D4D59" w:rsidRDefault="00046298" w:rsidP="006D4D59">
      <w:pPr>
        <w:spacing w:before="0" w:after="0" w:line="240" w:lineRule="auto"/>
        <w:rPr>
          <w:rFonts w:ascii="휴먼모음T" w:eastAsia="휴먼모음T"/>
        </w:rPr>
      </w:pPr>
    </w:p>
    <w:p w:rsidR="00BB4229" w:rsidRPr="006D4D59" w:rsidRDefault="00BB4229" w:rsidP="006D4D59">
      <w:pPr>
        <w:spacing w:before="0" w:after="0" w:line="240" w:lineRule="auto"/>
        <w:rPr>
          <w:rFonts w:ascii="휴먼모음T" w:eastAsia="휴먼모음T"/>
        </w:rPr>
      </w:pPr>
    </w:p>
    <w:sectPr w:rsidR="00BB4229" w:rsidRPr="006D4D59" w:rsidSect="00E52A46">
      <w:headerReference w:type="default" r:id="rId8"/>
      <w:footerReference w:type="even" r:id="rId9"/>
      <w:footerReference w:type="default" r:id="rId10"/>
      <w:pgSz w:w="12240" w:h="15840"/>
      <w:pgMar w:top="426" w:right="1892" w:bottom="1440" w:left="1800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A2ED3" w:rsidRDefault="008A2ED3">
      <w:pPr>
        <w:spacing w:before="0" w:after="0" w:line="240" w:lineRule="auto"/>
      </w:pPr>
      <w:r>
        <w:separator/>
      </w:r>
    </w:p>
  </w:endnote>
  <w:endnote w:type="continuationSeparator" w:id="0">
    <w:p w:rsidR="008A2ED3" w:rsidRDefault="008A2ED3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휴먼모음T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4D59" w:rsidRDefault="006D4D59">
    <w:pPr>
      <w:pStyle w:val="a6"/>
    </w:pPr>
  </w:p>
  <w:p w:rsidR="006D4D59" w:rsidRDefault="006D4D59"/>
  <w:p w:rsidR="006D4D59" w:rsidRDefault="006D4D59" w:rsidP="00206BA7">
    <w:pPr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4D59" w:rsidRPr="00DF2BC7" w:rsidRDefault="006D4D59" w:rsidP="00DF2BC7">
    <w:pPr>
      <w:pStyle w:val="bottom"/>
    </w:pPr>
    <w:r w:rsidRPr="00DF2BC7">
      <w:rPr>
        <w:rFonts w:hint="eastAsia"/>
      </w:rPr>
      <w:t>K</w:t>
    </w:r>
    <w:r w:rsidRPr="00DF2BC7">
      <w:t xml:space="preserve">Y SONG                      Page </w:t>
    </w:r>
    <w:r w:rsidRPr="00DF2BC7">
      <w:fldChar w:fldCharType="begin"/>
    </w:r>
    <w:r w:rsidRPr="00DF2BC7">
      <w:instrText xml:space="preserve"> PAGE  \* Arabic  \* MERGEFORMAT </w:instrText>
    </w:r>
    <w:r w:rsidRPr="00DF2BC7">
      <w:fldChar w:fldCharType="separate"/>
    </w:r>
    <w:r w:rsidR="0033609E">
      <w:rPr>
        <w:noProof/>
      </w:rPr>
      <w:t>2</w:t>
    </w:r>
    <w:r w:rsidRPr="00DF2BC7">
      <w:fldChar w:fldCharType="end"/>
    </w:r>
    <w:r w:rsidRPr="00DF2BC7">
      <w:t xml:space="preserve"> of </w:t>
    </w:r>
    <w:r w:rsidR="008A2ED3">
      <w:fldChar w:fldCharType="begin"/>
    </w:r>
    <w:r w:rsidR="008A2ED3">
      <w:instrText xml:space="preserve"> NUMPAGES   \* MERGEFORMAT </w:instrText>
    </w:r>
    <w:r w:rsidR="008A2ED3">
      <w:fldChar w:fldCharType="separate"/>
    </w:r>
    <w:r w:rsidR="0033609E">
      <w:rPr>
        <w:noProof/>
      </w:rPr>
      <w:t>17</w:t>
    </w:r>
    <w:r w:rsidR="008A2ED3">
      <w:rPr>
        <w:noProof/>
      </w:rPr>
      <w:fldChar w:fldCharType="end"/>
    </w:r>
    <w:r w:rsidRPr="00DF2BC7">
      <w:t xml:space="preserve">                     Internal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A2ED3" w:rsidRDefault="008A2ED3">
      <w:pPr>
        <w:spacing w:before="0" w:after="0" w:line="240" w:lineRule="auto"/>
      </w:pPr>
      <w:r>
        <w:separator/>
      </w:r>
    </w:p>
  </w:footnote>
  <w:footnote w:type="continuationSeparator" w:id="0">
    <w:p w:rsidR="008A2ED3" w:rsidRDefault="008A2ED3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4D59" w:rsidRPr="00AC3DD5" w:rsidRDefault="006D4D59" w:rsidP="00AC3DD5">
    <w:pPr>
      <w:pStyle w:val="head"/>
    </w:pPr>
    <w:r w:rsidRPr="00AC3DD5">
      <w:rPr>
        <w:rFonts w:hint="eastAsia"/>
      </w:rPr>
      <w:t>E</w:t>
    </w:r>
    <w:r w:rsidRPr="00AC3DD5">
      <w:t>nterprise AI Operation System Methodology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E1B5549"/>
    <w:multiLevelType w:val="hybridMultilevel"/>
    <w:tmpl w:val="3A08A402"/>
    <w:lvl w:ilvl="0" w:tplc="580E7B8C">
      <w:start w:val="1"/>
      <w:numFmt w:val="bullet"/>
      <w:lvlText w:val="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>
    <w:nsid w:val="27E411FC"/>
    <w:multiLevelType w:val="hybridMultilevel"/>
    <w:tmpl w:val="609EFF04"/>
    <w:lvl w:ilvl="0" w:tplc="A7D05B3A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>
    <w:nsid w:val="4ECF30A0"/>
    <w:multiLevelType w:val="multilevel"/>
    <w:tmpl w:val="32486618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1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200" w:hanging="1800"/>
      </w:pPr>
      <w:rPr>
        <w:rFonts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46298"/>
    <w:rsid w:val="0006063C"/>
    <w:rsid w:val="00092D5D"/>
    <w:rsid w:val="000C1341"/>
    <w:rsid w:val="000C3C9F"/>
    <w:rsid w:val="0015074B"/>
    <w:rsid w:val="00162F65"/>
    <w:rsid w:val="001750FA"/>
    <w:rsid w:val="001D6007"/>
    <w:rsid w:val="00206BA7"/>
    <w:rsid w:val="0029639D"/>
    <w:rsid w:val="002A1E65"/>
    <w:rsid w:val="002C5BCD"/>
    <w:rsid w:val="00326F90"/>
    <w:rsid w:val="0033609E"/>
    <w:rsid w:val="004474A5"/>
    <w:rsid w:val="00485ADC"/>
    <w:rsid w:val="005320E9"/>
    <w:rsid w:val="00574415"/>
    <w:rsid w:val="00591A9A"/>
    <w:rsid w:val="006D4D59"/>
    <w:rsid w:val="00702AB7"/>
    <w:rsid w:val="007B6CB3"/>
    <w:rsid w:val="00806B05"/>
    <w:rsid w:val="00896091"/>
    <w:rsid w:val="008A2ED3"/>
    <w:rsid w:val="009E1C5F"/>
    <w:rsid w:val="00A96B08"/>
    <w:rsid w:val="00AA1D8D"/>
    <w:rsid w:val="00AC3DD5"/>
    <w:rsid w:val="00B1508A"/>
    <w:rsid w:val="00B1732E"/>
    <w:rsid w:val="00B47730"/>
    <w:rsid w:val="00BB4229"/>
    <w:rsid w:val="00CB0664"/>
    <w:rsid w:val="00DA4603"/>
    <w:rsid w:val="00DB6CB9"/>
    <w:rsid w:val="00DF2BC7"/>
    <w:rsid w:val="00E45C50"/>
    <w:rsid w:val="00E52A46"/>
    <w:rsid w:val="00E777B1"/>
    <w:rsid w:val="00FA0304"/>
    <w:rsid w:val="00FB239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300"/>
  <w15:docId w15:val="{11CE9ED1-47D0-4D0E-9402-CFCB028A9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AC3DD5"/>
    <w:pPr>
      <w:spacing w:before="288"/>
    </w:pPr>
    <w:rPr>
      <w:rFonts w:ascii="Calibri" w:hAnsi="Calibri"/>
    </w:rPr>
  </w:style>
  <w:style w:type="paragraph" w:styleId="1">
    <w:name w:val="heading 1"/>
    <w:basedOn w:val="a1"/>
    <w:next w:val="a1"/>
    <w:link w:val="1Char"/>
    <w:uiPriority w:val="9"/>
    <w:qFormat/>
    <w:rsid w:val="00162F65"/>
    <w:pPr>
      <w:keepNext/>
      <w:keepLines/>
      <w:spacing w:before="480" w:after="0"/>
      <w:outlineLvl w:val="0"/>
    </w:pPr>
    <w:rPr>
      <w:rFonts w:ascii="Arial" w:eastAsia="휴먼모음T" w:hAnsi="Arial" w:cstheme="majorBidi"/>
      <w:b/>
      <w:bCs/>
      <w:color w:val="1F497D" w:themeColor="text2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162F65"/>
    <w:pPr>
      <w:keepNext/>
      <w:keepLines/>
      <w:spacing w:before="200" w:after="0"/>
      <w:outlineLvl w:val="1"/>
    </w:pPr>
    <w:rPr>
      <w:rFonts w:ascii="Arial" w:eastAsia="휴먼모음T" w:hAnsi="Arial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162F65"/>
    <w:rPr>
      <w:rFonts w:ascii="Arial" w:eastAsia="휴먼모음T" w:hAnsi="Arial" w:cstheme="majorBidi"/>
      <w:b/>
      <w:bCs/>
      <w:color w:val="1F497D" w:themeColor="text2"/>
      <w:sz w:val="32"/>
      <w:szCs w:val="28"/>
    </w:rPr>
  </w:style>
  <w:style w:type="character" w:customStyle="1" w:styleId="2Char">
    <w:name w:val="제목 2 Char"/>
    <w:basedOn w:val="a2"/>
    <w:link w:val="21"/>
    <w:uiPriority w:val="9"/>
    <w:rsid w:val="00162F65"/>
    <w:rPr>
      <w:rFonts w:ascii="Arial" w:eastAsia="휴먼모음T" w:hAnsi="Arial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6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ead">
    <w:name w:val="head"/>
    <w:basedOn w:val="af3"/>
    <w:link w:val="headChar"/>
    <w:qFormat/>
    <w:rsid w:val="00AC3DD5"/>
    <w:pPr>
      <w:pBdr>
        <w:bottom w:val="single" w:sz="4" w:space="0" w:color="4F81BD" w:themeColor="accent1"/>
      </w:pBdr>
      <w:spacing w:before="0" w:after="240" w:line="240" w:lineRule="auto"/>
      <w:ind w:left="0" w:right="-6"/>
      <w:jc w:val="right"/>
    </w:pPr>
    <w:rPr>
      <w:rFonts w:ascii="Arial" w:eastAsia="휴먼모음T" w:hAnsi="Arial"/>
      <w:color w:val="1F497D" w:themeColor="text2"/>
      <w:lang w:eastAsia="ko-KR"/>
    </w:rPr>
  </w:style>
  <w:style w:type="paragraph" w:customStyle="1" w:styleId="bottom">
    <w:name w:val="bottom"/>
    <w:link w:val="bottomChar"/>
    <w:autoRedefine/>
    <w:qFormat/>
    <w:rsid w:val="00DF2BC7"/>
    <w:pPr>
      <w:pBdr>
        <w:top w:val="single" w:sz="4" w:space="1" w:color="1F497D" w:themeColor="text2"/>
      </w:pBdr>
      <w:jc w:val="distribute"/>
    </w:pPr>
    <w:rPr>
      <w:rFonts w:ascii="Arial" w:eastAsia="휴먼모음T" w:hAnsi="Arial"/>
      <w:b/>
      <w:bCs/>
      <w:i/>
      <w:iCs/>
      <w:color w:val="1F497D" w:themeColor="text2"/>
      <w:sz w:val="20"/>
      <w:lang w:eastAsia="ko-KR"/>
    </w:rPr>
  </w:style>
  <w:style w:type="character" w:customStyle="1" w:styleId="headChar">
    <w:name w:val="head Char"/>
    <w:basedOn w:val="Char6"/>
    <w:link w:val="head"/>
    <w:rsid w:val="00AC3DD5"/>
    <w:rPr>
      <w:rFonts w:ascii="Arial" w:eastAsia="휴먼모음T" w:hAnsi="Arial"/>
      <w:b/>
      <w:bCs/>
      <w:i/>
      <w:iCs/>
      <w:color w:val="1F497D" w:themeColor="text2"/>
      <w:lang w:eastAsia="ko-KR"/>
    </w:rPr>
  </w:style>
  <w:style w:type="character" w:styleId="aff1">
    <w:name w:val="page number"/>
    <w:basedOn w:val="a2"/>
    <w:uiPriority w:val="99"/>
    <w:semiHidden/>
    <w:unhideWhenUsed/>
    <w:rsid w:val="00485ADC"/>
  </w:style>
  <w:style w:type="character" w:customStyle="1" w:styleId="bottomChar">
    <w:name w:val="bottom Char"/>
    <w:basedOn w:val="a2"/>
    <w:link w:val="bottom"/>
    <w:rsid w:val="00DF2BC7"/>
    <w:rPr>
      <w:rFonts w:ascii="Arial" w:eastAsia="휴먼모음T" w:hAnsi="Arial"/>
      <w:b/>
      <w:bCs/>
      <w:i/>
      <w:iCs/>
      <w:color w:val="1F497D" w:themeColor="text2"/>
      <w:sz w:val="20"/>
      <w:lang w:eastAsia="ko-KR"/>
    </w:rPr>
  </w:style>
  <w:style w:type="paragraph" w:styleId="13">
    <w:name w:val="toc 1"/>
    <w:basedOn w:val="a1"/>
    <w:next w:val="a1"/>
    <w:autoRedefine/>
    <w:uiPriority w:val="39"/>
    <w:unhideWhenUsed/>
    <w:rsid w:val="001D6007"/>
    <w:pPr>
      <w:tabs>
        <w:tab w:val="right" w:leader="dot" w:pos="8538"/>
      </w:tabs>
      <w:spacing w:before="0" w:line="240" w:lineRule="auto"/>
    </w:pPr>
  </w:style>
  <w:style w:type="paragraph" w:styleId="28">
    <w:name w:val="toc 2"/>
    <w:basedOn w:val="a1"/>
    <w:next w:val="a1"/>
    <w:autoRedefine/>
    <w:uiPriority w:val="39"/>
    <w:unhideWhenUsed/>
    <w:rsid w:val="00A96B08"/>
    <w:pPr>
      <w:ind w:leftChars="200" w:left="425"/>
    </w:pPr>
  </w:style>
  <w:style w:type="character" w:styleId="aff2">
    <w:name w:val="Hyperlink"/>
    <w:basedOn w:val="a2"/>
    <w:uiPriority w:val="99"/>
    <w:unhideWhenUsed/>
    <w:rsid w:val="00A96B0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6056379-72C2-4785-BA22-2DCFDCCF19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2280</Words>
  <Characters>13000</Characters>
  <Application>Microsoft Office Word</Application>
  <DocSecurity>0</DocSecurity>
  <Lines>108</Lines>
  <Paragraphs>30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15250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계정</cp:lastModifiedBy>
  <cp:revision>6</cp:revision>
  <cp:lastPrinted>2026-03-10T08:13:00Z</cp:lastPrinted>
  <dcterms:created xsi:type="dcterms:W3CDTF">2026-03-10T07:09:00Z</dcterms:created>
  <dcterms:modified xsi:type="dcterms:W3CDTF">2026-03-10T08:13:00Z</dcterms:modified>
  <cp:category/>
</cp:coreProperties>
</file>