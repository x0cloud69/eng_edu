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B5678F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B5678F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B5678F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B5678F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B5678F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B5678F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5678F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B5678F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B5678F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B5678F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B5678F" w:rsidRDefault="004F59EE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 w:rsidRPr="00B5678F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3.0 Boilerplate </w:t>
      </w:r>
      <w:proofErr w:type="spellStart"/>
      <w:r w:rsidRPr="00B5678F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연계</w:t>
      </w:r>
      <w:proofErr w:type="spellEnd"/>
      <w:r w:rsidRPr="00B5678F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 </w:t>
      </w:r>
      <w:proofErr w:type="spellStart"/>
      <w:r w:rsidRPr="00B5678F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확인</w:t>
      </w:r>
      <w:proofErr w:type="spellEnd"/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  <w:lang w:eastAsia="ko-KR"/>
        </w:rPr>
      </w:pPr>
      <w:r w:rsidRPr="00B5678F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4F59EE" w:rsidRPr="00B5678F">
        <w:rPr>
          <w:rFonts w:ascii="휴먼모음T" w:eastAsia="휴먼모음T" w:hint="eastAsia"/>
          <w:b/>
          <w:color w:val="403152" w:themeColor="accent4" w:themeShade="80"/>
          <w:sz w:val="28"/>
        </w:rPr>
        <w:t>3. Ca</w:t>
      </w:r>
      <w:r w:rsidR="004F59EE" w:rsidRPr="00B5678F">
        <w:rPr>
          <w:rFonts w:ascii="휴먼모음T" w:eastAsia="휴먼모음T" w:hint="eastAsia"/>
          <w:b/>
          <w:color w:val="403152" w:themeColor="accent4" w:themeShade="80"/>
          <w:sz w:val="28"/>
          <w:lang w:eastAsia="ko-KR"/>
        </w:rPr>
        <w:t>pability 구축</w:t>
      </w:r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B5678F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B5678F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B5678F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B5678F">
        <w:rPr>
          <w:rFonts w:ascii="휴먼모음T" w:eastAsia="휴먼모음T" w:hint="eastAsia"/>
          <w:b/>
          <w:color w:val="000000" w:themeColor="text1"/>
          <w:sz w:val="28"/>
        </w:rPr>
        <w:t xml:space="preserve"> ID: </w:t>
      </w:r>
      <w:r w:rsidR="004F59EE" w:rsidRPr="00B5678F">
        <w:rPr>
          <w:rFonts w:ascii="휴먼모음T" w:eastAsia="휴먼모음T" w:hint="eastAsia"/>
          <w:b/>
          <w:color w:val="000000" w:themeColor="text1"/>
          <w:sz w:val="28"/>
        </w:rPr>
        <w:t xml:space="preserve">3.0 </w:t>
      </w:r>
      <w:r w:rsidR="004F59EE" w:rsidRPr="00B5678F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Boilerplate 연계</w:t>
      </w:r>
      <w:r w:rsidR="00DD249B" w:rsidRPr="00B5678F">
        <w:rPr>
          <w:rFonts w:ascii="휴먼모음T" w:eastAsia="휴먼모음T" w:hint="eastAsia"/>
          <w:b/>
          <w:color w:val="000000" w:themeColor="text1"/>
          <w:sz w:val="28"/>
        </w:rPr>
        <w:t>.</w:t>
      </w:r>
      <w:proofErr w:type="spellStart"/>
      <w:r w:rsidR="00DD249B" w:rsidRPr="00B5678F">
        <w:rPr>
          <w:rFonts w:ascii="휴먼모음T" w:eastAsia="휴먼모음T" w:hint="eastAsia"/>
          <w:b/>
          <w:color w:val="000000" w:themeColor="text1"/>
          <w:sz w:val="28"/>
        </w:rPr>
        <w:t>docx</w:t>
      </w:r>
      <w:proofErr w:type="spellEnd"/>
      <w:r w:rsidRPr="00B5678F">
        <w:rPr>
          <w:rFonts w:ascii="휴먼모음T" w:eastAsia="휴먼모음T" w:hint="eastAsia"/>
          <w:b/>
          <w:color w:val="000000" w:themeColor="text1"/>
          <w:sz w:val="28"/>
        </w:rPr>
        <w:t>]</w:t>
      </w:r>
    </w:p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B5678F" w:rsidRDefault="00A96B08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B5678F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B5678F">
        <w:rPr>
          <w:rFonts w:ascii="휴먼모음T" w:eastAsia="휴먼모음T" w:hint="eastAsia"/>
          <w:b/>
          <w:bCs/>
          <w:color w:val="2E75B6"/>
        </w:rPr>
        <w:t>WBS Task</w:t>
      </w:r>
    </w:p>
    <w:p w:rsidR="00DF2BC7" w:rsidRPr="00B5678F" w:rsidRDefault="004F59EE" w:rsidP="004F59EE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B5678F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3</w:t>
      </w:r>
      <w:r w:rsidR="00DD249B" w:rsidRPr="00B5678F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.</w:t>
      </w:r>
      <w:r w:rsidRPr="00B5678F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0</w:t>
      </w:r>
      <w:r w:rsidR="00DD249B" w:rsidRPr="00B5678F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.1 </w:t>
      </w:r>
      <w:r w:rsidRPr="00B5678F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Boilerplate </w:t>
      </w:r>
      <w:proofErr w:type="spellStart"/>
      <w:r w:rsidRPr="00B5678F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연계</w:t>
      </w:r>
      <w:proofErr w:type="spellEnd"/>
    </w:p>
    <w:p w:rsidR="004F59EE" w:rsidRPr="00B5678F" w:rsidRDefault="004F59EE" w:rsidP="004F59EE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</w:p>
    <w:p w:rsidR="004F59EE" w:rsidRPr="00B5678F" w:rsidRDefault="004F59EE" w:rsidP="004F59EE">
      <w:pPr>
        <w:spacing w:before="0" w:after="0" w:line="240" w:lineRule="auto"/>
        <w:ind w:left="336"/>
        <w:rPr>
          <w:rFonts w:ascii="휴먼모음T" w:eastAsia="휴먼모음T"/>
          <w:lang w:eastAsia="ko-KR"/>
        </w:rPr>
      </w:pPr>
    </w:p>
    <w:p w:rsidR="00A96B08" w:rsidRPr="00B5678F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96B08" w:rsidRPr="00B5678F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B5678F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4F59EE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>3.0 Boilerplate 연계.docx</w:t>
            </w:r>
          </w:p>
        </w:tc>
      </w:tr>
      <w:tr w:rsidR="00DF2BC7" w:rsidRPr="00B5678F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B5678F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B5678F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B5678F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B5678F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B5678F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5678F" w:rsidRDefault="00DF2BC7" w:rsidP="00A96B08">
      <w:pPr>
        <w:spacing w:before="0" w:after="0" w:line="240" w:lineRule="auto"/>
        <w:rPr>
          <w:rFonts w:ascii="휴먼모음T" w:eastAsia="휴먼모음T"/>
        </w:rPr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207365348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527E1F" w:rsidRDefault="00527E1F" w:rsidP="00527E1F">
          <w:pPr>
            <w:pStyle w:val="TOC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527E1F" w:rsidRDefault="00527E1F" w:rsidP="00527E1F">
          <w:pPr>
            <w:rPr>
              <w:rFonts w:eastAsia="맑은 고딕"/>
              <w:lang w:val="ko-KR" w:eastAsia="ko-KR"/>
            </w:rPr>
          </w:pPr>
        </w:p>
        <w:p w:rsidR="00527E1F" w:rsidRPr="00527E1F" w:rsidRDefault="00527E1F" w:rsidP="00527E1F">
          <w:pPr>
            <w:rPr>
              <w:rFonts w:eastAsia="맑은 고딕"/>
              <w:lang w:val="ko-KR" w:eastAsia="ko-KR"/>
            </w:rPr>
          </w:pPr>
        </w:p>
        <w:p w:rsidR="00527E1F" w:rsidRDefault="00527E1F" w:rsidP="00527E1F">
          <w:pPr>
            <w:pStyle w:val="13"/>
            <w:tabs>
              <w:tab w:val="right" w:leader="dot" w:pos="8963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78328" w:history="1">
            <w:r w:rsidRPr="00756630">
              <w:rPr>
                <w:rStyle w:val="aff2"/>
                <w:noProof/>
              </w:rPr>
              <w:t xml:space="preserve">1. </w:t>
            </w:r>
            <w:r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_Toc223778328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29" w:history="1">
            <w:r w:rsidR="00527E1F" w:rsidRPr="00756630">
              <w:rPr>
                <w:rStyle w:val="aff2"/>
                <w:noProof/>
              </w:rPr>
              <w:t xml:space="preserve">1.1  Phase 0 → Phase 3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연계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구조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_Toc223778329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3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13"/>
            <w:tabs>
              <w:tab w:val="right" w:leader="dot" w:pos="8963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0" w:history="1">
            <w:r w:rsidR="00527E1F" w:rsidRPr="00756630">
              <w:rPr>
                <w:rStyle w:val="aff2"/>
                <w:noProof/>
              </w:rPr>
              <w:t xml:space="preserve">2.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구현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착수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체크리스트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_Toc223778330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4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1" w:history="1">
            <w:r w:rsidR="00527E1F" w:rsidRPr="00756630">
              <w:rPr>
                <w:rStyle w:val="aff2"/>
                <w:noProof/>
              </w:rPr>
              <w:t xml:space="preserve">2.1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프로젝트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구조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확인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_Toc223778331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4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2" w:history="1">
            <w:r w:rsidR="00527E1F" w:rsidRPr="00756630">
              <w:rPr>
                <w:rStyle w:val="aff2"/>
                <w:noProof/>
              </w:rPr>
              <w:t xml:space="preserve">2.2 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상속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구조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확인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_Toc223778332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4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3" w:history="1">
            <w:r w:rsidR="00527E1F" w:rsidRPr="00756630">
              <w:rPr>
                <w:rStyle w:val="aff2"/>
                <w:noProof/>
              </w:rPr>
              <w:t xml:space="preserve">2.3 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실행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환경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확인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_Toc223778333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5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4" w:history="1">
            <w:r w:rsidR="00527E1F" w:rsidRPr="00756630">
              <w:rPr>
                <w:rStyle w:val="aff2"/>
                <w:noProof/>
                <w:lang w:eastAsia="ko-KR"/>
              </w:rPr>
              <w:t xml:space="preserve">2.4  Cursor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연동</w:t>
            </w:r>
            <w:r w:rsidR="00527E1F" w:rsidRPr="00756630">
              <w:rPr>
                <w:rStyle w:val="aff2"/>
                <w:noProof/>
                <w:lang w:eastAsia="ko-KR"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확인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_Toc223778334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5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13"/>
            <w:tabs>
              <w:tab w:val="right" w:leader="dot" w:pos="8963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5" w:history="1">
            <w:r w:rsidR="00527E1F" w:rsidRPr="00756630">
              <w:rPr>
                <w:rStyle w:val="aff2"/>
                <w:noProof/>
              </w:rPr>
              <w:t xml:space="preserve">3. Gate G-3.0 —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구현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착수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_Toc223778335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6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13"/>
            <w:tabs>
              <w:tab w:val="right" w:leader="dot" w:pos="8963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6" w:history="1">
            <w:r w:rsidR="00527E1F" w:rsidRPr="00756630">
              <w:rPr>
                <w:rStyle w:val="aff2"/>
                <w:noProof/>
              </w:rPr>
              <w:t xml:space="preserve">4.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다음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단계</w:t>
            </w:r>
            <w:r w:rsidR="00527E1F" w:rsidRPr="00756630">
              <w:rPr>
                <w:rStyle w:val="aff2"/>
                <w:noProof/>
              </w:rPr>
              <w:t xml:space="preserve"> — 3.1 System Prompt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설계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_Toc223778336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7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13"/>
            <w:tabs>
              <w:tab w:val="right" w:leader="dot" w:pos="8963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7" w:history="1">
            <w:r w:rsidR="00527E1F" w:rsidRPr="00756630">
              <w:rPr>
                <w:rStyle w:val="aff2"/>
                <w:noProof/>
              </w:rPr>
              <w:t xml:space="preserve">5.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산출물</w:t>
            </w:r>
            <w:r w:rsidR="00527E1F" w:rsidRPr="00756630">
              <w:rPr>
                <w:rStyle w:val="aff2"/>
                <w:noProof/>
              </w:rPr>
              <w:t xml:space="preserve"> — phase3_context.json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_Toc223778337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8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8" w:history="1">
            <w:r w:rsidR="00527E1F" w:rsidRPr="00756630">
              <w:rPr>
                <w:rStyle w:val="aff2"/>
                <w:noProof/>
              </w:rPr>
              <w:t xml:space="preserve">5.1  JSON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구조</w:t>
            </w:r>
            <w:r w:rsidR="00527E1F" w:rsidRPr="00756630">
              <w:rPr>
                <w:rStyle w:val="aff2"/>
                <w:noProof/>
              </w:rPr>
              <w:t xml:space="preserve"> — 6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개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섹션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_Toc223778338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8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39" w:history="1">
            <w:r w:rsidR="00527E1F" w:rsidRPr="00756630">
              <w:rPr>
                <w:rStyle w:val="aff2"/>
                <w:noProof/>
              </w:rPr>
              <w:t xml:space="preserve">5.2  boilerplate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섹션</w:t>
            </w:r>
            <w:r w:rsidR="00527E1F" w:rsidRPr="00756630">
              <w:rPr>
                <w:rStyle w:val="aff2"/>
                <w:noProof/>
              </w:rPr>
              <w:t xml:space="preserve"> — 11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개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파일</w:t>
            </w:r>
            <w:r w:rsidR="00527E1F" w:rsidRPr="00756630">
              <w:rPr>
                <w:rStyle w:val="aff2"/>
                <w:noProof/>
              </w:rPr>
              <w:t xml:space="preserve"> do / don’t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규칙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_Toc223778339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9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40" w:history="1">
            <w:r w:rsidR="00527E1F" w:rsidRPr="00756630">
              <w:rPr>
                <w:rStyle w:val="aff2"/>
                <w:noProof/>
              </w:rPr>
              <w:t xml:space="preserve">5.3  module_template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섹션</w:t>
            </w:r>
            <w:r w:rsidR="00527E1F" w:rsidRPr="00756630">
              <w:rPr>
                <w:rStyle w:val="aff2"/>
                <w:noProof/>
              </w:rPr>
              <w:t xml:space="preserve"> —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신규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모듈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생성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_Toc223778340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9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41" w:history="1">
            <w:r w:rsidR="00527E1F" w:rsidRPr="00756630">
              <w:rPr>
                <w:rStyle w:val="aff2"/>
                <w:noProof/>
              </w:rPr>
              <w:t xml:space="preserve">5.4  api_endpoints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섹션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구현</w:t>
            </w:r>
            <w:r w:rsidR="00527E1F" w:rsidRPr="00756630">
              <w:rPr>
                <w:rStyle w:val="aff2"/>
                <w:noProof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현황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_Toc223778341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10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28"/>
            <w:tabs>
              <w:tab w:val="right" w:leader="dot" w:pos="8963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42" w:history="1">
            <w:r w:rsidR="00527E1F" w:rsidRPr="00756630">
              <w:rPr>
                <w:rStyle w:val="aff2"/>
                <w:noProof/>
                <w:lang w:eastAsia="ko-KR"/>
              </w:rPr>
              <w:t xml:space="preserve">5.5  00_master.mdc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업데이트</w:t>
            </w:r>
            <w:r w:rsidR="00527E1F" w:rsidRPr="00756630">
              <w:rPr>
                <w:rStyle w:val="aff2"/>
                <w:noProof/>
                <w:lang w:eastAsia="ko-KR"/>
              </w:rPr>
              <w:t xml:space="preserve"> 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내역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_Toc223778342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11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E2EEB" w:rsidP="00527E1F">
          <w:pPr>
            <w:pStyle w:val="13"/>
            <w:tabs>
              <w:tab w:val="right" w:leader="dot" w:pos="8963"/>
            </w:tabs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78343" w:history="1">
            <w:r w:rsidR="00527E1F" w:rsidRPr="00756630">
              <w:rPr>
                <w:rStyle w:val="aff2"/>
                <w:rFonts w:ascii="휴먼모음T"/>
                <w:noProof/>
              </w:rPr>
              <w:t>5.</w:t>
            </w:r>
            <w:r w:rsidR="00527E1F" w:rsidRPr="00756630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="00527E1F" w:rsidRPr="00756630">
              <w:rPr>
                <w:rStyle w:val="aff2"/>
                <w:rFonts w:ascii="휴먼모음T"/>
                <w:noProof/>
              </w:rPr>
              <w:t xml:space="preserve"> (Approval)</w:t>
            </w:r>
            <w:r w:rsidR="00527E1F">
              <w:rPr>
                <w:noProof/>
                <w:webHidden/>
              </w:rPr>
              <w:tab/>
            </w:r>
            <w:r w:rsidR="00527E1F">
              <w:rPr>
                <w:noProof/>
                <w:webHidden/>
              </w:rPr>
              <w:fldChar w:fldCharType="begin"/>
            </w:r>
            <w:r w:rsidR="00527E1F">
              <w:rPr>
                <w:noProof/>
                <w:webHidden/>
              </w:rPr>
              <w:instrText xml:space="preserve"> PAGEREF _Toc223778343 \h </w:instrText>
            </w:r>
            <w:r w:rsidR="00527E1F">
              <w:rPr>
                <w:noProof/>
                <w:webHidden/>
              </w:rPr>
            </w:r>
            <w:r w:rsidR="00527E1F">
              <w:rPr>
                <w:noProof/>
                <w:webHidden/>
              </w:rPr>
              <w:fldChar w:fldCharType="separate"/>
            </w:r>
            <w:r w:rsidR="00527E1F">
              <w:rPr>
                <w:noProof/>
                <w:webHidden/>
              </w:rPr>
              <w:t>12</w:t>
            </w:r>
            <w:r w:rsidR="00527E1F">
              <w:rPr>
                <w:noProof/>
                <w:webHidden/>
              </w:rPr>
              <w:fldChar w:fldCharType="end"/>
            </w:r>
          </w:hyperlink>
        </w:p>
        <w:p w:rsidR="00527E1F" w:rsidRDefault="00527E1F">
          <w:r>
            <w:rPr>
              <w:b/>
              <w:bCs/>
              <w:lang w:val="ko-KR"/>
            </w:rPr>
            <w:fldChar w:fldCharType="end"/>
          </w:r>
        </w:p>
      </w:sdtContent>
    </w:sdt>
    <w:p w:rsidR="00FF10C4" w:rsidRPr="00B5678F" w:rsidRDefault="00FF10C4">
      <w:pPr>
        <w:rPr>
          <w:rFonts w:ascii="휴먼모음T" w:eastAsia="휴먼모음T"/>
        </w:rPr>
      </w:pPr>
    </w:p>
    <w:p w:rsidR="00FF10C4" w:rsidRPr="00B5678F" w:rsidRDefault="00FF10C4">
      <w:pPr>
        <w:rPr>
          <w:rFonts w:ascii="휴먼모음T" w:eastAsia="휴먼모음T"/>
        </w:rPr>
      </w:pPr>
    </w:p>
    <w:p w:rsidR="00FF10C4" w:rsidRPr="00B5678F" w:rsidRDefault="00FF10C4">
      <w:pPr>
        <w:rPr>
          <w:rFonts w:ascii="휴먼모음T" w:eastAsia="휴먼모음T"/>
        </w:rPr>
      </w:pPr>
    </w:p>
    <w:p w:rsidR="00FF10C4" w:rsidRPr="00B5678F" w:rsidRDefault="00FF10C4">
      <w:pPr>
        <w:rPr>
          <w:rFonts w:ascii="휴먼모음T" w:eastAsia="휴먼모음T"/>
        </w:rPr>
      </w:pPr>
    </w:p>
    <w:p w:rsidR="00A22079" w:rsidRPr="00B5678F" w:rsidRDefault="00A22079">
      <w:pPr>
        <w:rPr>
          <w:rFonts w:ascii="휴먼모음T" w:eastAsia="휴먼모음T"/>
        </w:rPr>
      </w:pPr>
    </w:p>
    <w:p w:rsidR="00B5678F" w:rsidRPr="00B5678F" w:rsidRDefault="00B5678F" w:rsidP="00B5678F">
      <w:pPr>
        <w:pStyle w:val="1"/>
        <w:rPr>
          <w:lang w:eastAsia="ko-KR"/>
        </w:rPr>
      </w:pPr>
      <w:bookmarkStart w:id="0" w:name="_Toc223778328"/>
      <w:r w:rsidRPr="00B5678F">
        <w:rPr>
          <w:lang w:eastAsia="ko-KR"/>
        </w:rPr>
        <w:lastRenderedPageBreak/>
        <w:t xml:space="preserve">1. </w:t>
      </w:r>
      <w:r w:rsidRPr="00B5678F">
        <w:rPr>
          <w:lang w:eastAsia="ko-KR"/>
        </w:rPr>
        <w:t>목적</w:t>
      </w:r>
      <w:bookmarkEnd w:id="0"/>
    </w:p>
    <w:p w:rsidR="00B5678F" w:rsidRPr="00B5678F" w:rsidRDefault="00B5678F" w:rsidP="00B5678F">
      <w:pPr>
        <w:spacing w:before="60" w:after="6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Phase 3 구현을 시작하기 전에 Phase 0에서 만든 Boilerplate가 현재 프로젝트에 올바르게 연계되어 있는지 확인한다. 이 단계를 건너뛰면 Phase 3에서 만든 코드가 표준 구조와 어긋날 수 있다.</w:t>
      </w:r>
    </w:p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p w:rsidR="00B5678F" w:rsidRPr="00B5678F" w:rsidRDefault="00B5678F" w:rsidP="00B5678F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</w:t>
      </w:r>
      <w:r w:rsidRPr="00B5678F">
        <w:rPr>
          <w:rFonts w:ascii="Segoe UI Symbol" w:eastAsia="휴먼모음T" w:hAnsi="Segoe UI Symbol" w:cs="Segoe UI Symbol"/>
          <w:color w:val="595959"/>
          <w:sz w:val="19"/>
          <w:szCs w:val="19"/>
          <w:lang w:eastAsia="ko-KR"/>
        </w:rPr>
        <w:t>💡</w:t>
      </w:r>
      <w:r w:rsidRPr="00B5678F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비유: 인테리어 공사 시작 전에 기초 공사(전기·수도·배관)가 제대로 들어왔는지 확인하는 단계.</w:t>
      </w:r>
    </w:p>
    <w:p w:rsidR="00B5678F" w:rsidRPr="00B5678F" w:rsidRDefault="00B5678F" w:rsidP="00B5678F">
      <w:pPr>
        <w:spacing w:before="120"/>
        <w:rPr>
          <w:rFonts w:ascii="휴먼모음T" w:eastAsia="휴먼모음T"/>
          <w:lang w:eastAsia="ko-KR"/>
        </w:rPr>
      </w:pPr>
    </w:p>
    <w:p w:rsidR="00B5678F" w:rsidRPr="00B5678F" w:rsidRDefault="00B5678F" w:rsidP="00B5678F">
      <w:pPr>
        <w:pStyle w:val="21"/>
      </w:pPr>
      <w:bookmarkStart w:id="1" w:name="_Toc223778329"/>
      <w:proofErr w:type="gramStart"/>
      <w:r w:rsidRPr="00B5678F">
        <w:t>1.1  Phase</w:t>
      </w:r>
      <w:proofErr w:type="gramEnd"/>
      <w:r w:rsidRPr="00B5678F">
        <w:t xml:space="preserve"> 0 → Phase 3 </w:t>
      </w:r>
      <w:proofErr w:type="spellStart"/>
      <w:r w:rsidRPr="00B5678F">
        <w:t>연계</w:t>
      </w:r>
      <w:proofErr w:type="spellEnd"/>
      <w:r w:rsidRPr="00B5678F">
        <w:t xml:space="preserve"> </w:t>
      </w:r>
      <w:proofErr w:type="spellStart"/>
      <w:r w:rsidRPr="00B5678F">
        <w:t>구조</w:t>
      </w:r>
      <w:bookmarkEnd w:id="1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3402"/>
        <w:gridCol w:w="3700"/>
      </w:tblGrid>
      <w:tr w:rsidR="00B5678F" w:rsidRPr="00B5678F" w:rsidTr="00B5678F">
        <w:trPr>
          <w:tblHeader/>
        </w:trPr>
        <w:tc>
          <w:tcPr>
            <w:tcW w:w="22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Phase 0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산출물</w:t>
            </w:r>
            <w:proofErr w:type="spellEnd"/>
          </w:p>
        </w:tc>
        <w:tc>
          <w:tcPr>
            <w:tcW w:w="34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Phase 3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활용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3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미연계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문제</w:t>
            </w:r>
            <w:proofErr w:type="spellEnd"/>
          </w:p>
        </w:tc>
      </w:tr>
      <w:tr w:rsidR="00B5678F" w:rsidRPr="00B5678F" w:rsidTr="00B5678F">
        <w:tc>
          <w:tcPr>
            <w:tcW w:w="22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000000" w:themeColor="text1"/>
                <w:sz w:val="18"/>
                <w:szCs w:val="18"/>
              </w:rPr>
              <w:t>core/base_agent.py</w:t>
            </w:r>
          </w:p>
        </w:tc>
        <w:tc>
          <w:tcPr>
            <w:tcW w:w="34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모든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Agent가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상속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r w:rsidRPr="00B5678F">
              <w:rPr>
                <w:rFonts w:ascii="바탕" w:eastAsia="바탕" w:hAnsi="바탕" w:cs="바탕" w:hint="eastAsia"/>
                <w:color w:val="000000" w:themeColor="text1"/>
                <w:sz w:val="18"/>
                <w:szCs w:val="18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execute()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구현만</w:t>
            </w:r>
            <w:proofErr w:type="spellEnd"/>
          </w:p>
        </w:tc>
        <w:tc>
          <w:tcPr>
            <w:tcW w:w="3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Agent마다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audit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log·scope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검증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중복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구현</w:t>
            </w:r>
            <w:proofErr w:type="spellEnd"/>
          </w:p>
        </w:tc>
      </w:tr>
      <w:tr w:rsidR="00B5678F" w:rsidRPr="00B5678F" w:rsidTr="00B5678F">
        <w:tc>
          <w:tcPr>
            <w:tcW w:w="22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000000" w:themeColor="text1"/>
                <w:sz w:val="18"/>
                <w:szCs w:val="18"/>
              </w:rPr>
              <w:t>core/base_model.py</w:t>
            </w:r>
          </w:p>
        </w:tc>
        <w:tc>
          <w:tcPr>
            <w:tcW w:w="34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모든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DB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모델이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상속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r w:rsidRPr="00B5678F">
              <w:rPr>
                <w:rFonts w:ascii="바탕" w:eastAsia="바탕" w:hAnsi="바탕" w:cs="바탕" w:hint="eastAsia"/>
                <w:color w:val="000000" w:themeColor="text1"/>
                <w:sz w:val="18"/>
                <w:szCs w:val="18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tenant_id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자동</w:t>
            </w:r>
            <w:proofErr w:type="spellEnd"/>
          </w:p>
        </w:tc>
        <w:tc>
          <w:tcPr>
            <w:tcW w:w="3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멀티테넌트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 필터 누락 버그 발생</w:t>
            </w:r>
          </w:p>
        </w:tc>
      </w:tr>
      <w:tr w:rsidR="00B5678F" w:rsidRPr="00B5678F" w:rsidTr="00B5678F">
        <w:tc>
          <w:tcPr>
            <w:tcW w:w="22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000000" w:themeColor="text1"/>
                <w:sz w:val="18"/>
                <w:szCs w:val="18"/>
              </w:rPr>
              <w:t>core/llm_provider.py</w:t>
            </w:r>
          </w:p>
        </w:tc>
        <w:tc>
          <w:tcPr>
            <w:tcW w:w="34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LLM 호출 시 추상화 인터페이스 사용</w:t>
            </w:r>
          </w:p>
        </w:tc>
        <w:tc>
          <w:tcPr>
            <w:tcW w:w="3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Provider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교체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시 Agent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코드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전체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수정</w:t>
            </w:r>
            <w:proofErr w:type="spellEnd"/>
          </w:p>
        </w:tc>
      </w:tr>
      <w:tr w:rsidR="00B5678F" w:rsidRPr="00B5678F" w:rsidTr="00B5678F">
        <w:tc>
          <w:tcPr>
            <w:tcW w:w="22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000000" w:themeColor="text1"/>
                <w:sz w:val="18"/>
                <w:szCs w:val="18"/>
              </w:rPr>
              <w:t>core/security.py</w:t>
            </w:r>
          </w:p>
        </w:tc>
        <w:tc>
          <w:tcPr>
            <w:tcW w:w="34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JWT·RBAC·공통 응답 재사용</w:t>
            </w:r>
          </w:p>
        </w:tc>
        <w:tc>
          <w:tcPr>
            <w:tcW w:w="3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API마다 인증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로직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 중복</w:t>
            </w:r>
          </w:p>
        </w:tc>
      </w:tr>
      <w:tr w:rsidR="00B5678F" w:rsidRPr="00B5678F" w:rsidTr="00B5678F">
        <w:tc>
          <w:tcPr>
            <w:tcW w:w="22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000000" w:themeColor="text1"/>
                <w:sz w:val="18"/>
                <w:szCs w:val="18"/>
              </w:rPr>
              <w:t>db/models.py</w:t>
            </w:r>
          </w:p>
        </w:tc>
        <w:tc>
          <w:tcPr>
            <w:tcW w:w="34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공통 테이블 상속·확장</w:t>
            </w:r>
          </w:p>
        </w:tc>
        <w:tc>
          <w:tcPr>
            <w:tcW w:w="3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Tenant·User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테이블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중복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생성</w:t>
            </w:r>
            <w:proofErr w:type="spellEnd"/>
          </w:p>
        </w:tc>
      </w:tr>
      <w:tr w:rsidR="00B5678F" w:rsidRPr="00B5678F" w:rsidTr="00B5678F">
        <w:tc>
          <w:tcPr>
            <w:tcW w:w="22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Cs/>
                <w:color w:val="000000" w:themeColor="text1"/>
                <w:sz w:val="18"/>
                <w:szCs w:val="18"/>
              </w:rPr>
              <w:t>saas_foundation.json</w:t>
            </w:r>
            <w:proofErr w:type="spellEnd"/>
          </w:p>
        </w:tc>
        <w:tc>
          <w:tcPr>
            <w:tcW w:w="34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Cursor @참조로 코드 생성 기준</w:t>
            </w:r>
          </w:p>
        </w:tc>
        <w:tc>
          <w:tcPr>
            <w:tcW w:w="3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Cursor가 표준과 다른 코드 생성</w:t>
            </w:r>
          </w:p>
        </w:tc>
      </w:tr>
      <w:tr w:rsidR="00B5678F" w:rsidRPr="00B5678F" w:rsidTr="00B5678F">
        <w:tc>
          <w:tcPr>
            <w:tcW w:w="22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000000" w:themeColor="text1"/>
                <w:sz w:val="18"/>
                <w:szCs w:val="18"/>
              </w:rPr>
              <w:t>phase3_context.json</w:t>
            </w:r>
          </w:p>
        </w:tc>
        <w:tc>
          <w:tcPr>
            <w:tcW w:w="34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Boilerplate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연계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규칙을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Cursor에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</w:rPr>
              <w:t>전달</w:t>
            </w:r>
            <w:proofErr w:type="spellEnd"/>
          </w:p>
        </w:tc>
        <w:tc>
          <w:tcPr>
            <w:tcW w:w="3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Cursor가 do/don</w:t>
            </w:r>
            <w:r>
              <w:rPr>
                <w:rFonts w:ascii="휴먼모음T" w:eastAsia="휴먼모음T" w:hAnsi="Arial" w:cs="Arial"/>
                <w:color w:val="000000" w:themeColor="text1"/>
                <w:sz w:val="18"/>
                <w:szCs w:val="18"/>
                <w:lang w:eastAsia="ko-KR"/>
              </w:rPr>
              <w:t>’</w:t>
            </w: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t 규칙 모르고 코드 생성</w:t>
            </w:r>
          </w:p>
        </w:tc>
      </w:tr>
    </w:tbl>
    <w:p w:rsidR="00B5678F" w:rsidRPr="00B5678F" w:rsidRDefault="00B5678F" w:rsidP="00B5678F">
      <w:pPr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int="eastAsia"/>
          <w:lang w:eastAsia="ko-KR"/>
        </w:rPr>
        <w:br w:type="page"/>
      </w:r>
    </w:p>
    <w:p w:rsidR="00B5678F" w:rsidRPr="00B5678F" w:rsidRDefault="00B5678F" w:rsidP="00B5678F">
      <w:pPr>
        <w:pStyle w:val="1"/>
        <w:rPr>
          <w:lang w:eastAsia="ko-KR"/>
        </w:rPr>
      </w:pPr>
      <w:bookmarkStart w:id="2" w:name="_Toc223778330"/>
      <w:r w:rsidRPr="00B5678F">
        <w:rPr>
          <w:lang w:eastAsia="ko-KR"/>
        </w:rPr>
        <w:lastRenderedPageBreak/>
        <w:t xml:space="preserve">2. </w:t>
      </w:r>
      <w:r w:rsidRPr="00B5678F">
        <w:rPr>
          <w:lang w:eastAsia="ko-KR"/>
        </w:rPr>
        <w:t>구현</w:t>
      </w:r>
      <w:r w:rsidRPr="00B5678F">
        <w:rPr>
          <w:lang w:eastAsia="ko-KR"/>
        </w:rPr>
        <w:t xml:space="preserve"> </w:t>
      </w:r>
      <w:r w:rsidRPr="00B5678F">
        <w:rPr>
          <w:lang w:eastAsia="ko-KR"/>
        </w:rPr>
        <w:t>착수</w:t>
      </w:r>
      <w:r w:rsidRPr="00B5678F">
        <w:rPr>
          <w:lang w:eastAsia="ko-KR"/>
        </w:rPr>
        <w:t xml:space="preserve"> </w:t>
      </w:r>
      <w:r w:rsidRPr="00B5678F">
        <w:rPr>
          <w:lang w:eastAsia="ko-KR"/>
        </w:rPr>
        <w:t>체크리스트</w:t>
      </w:r>
      <w:bookmarkEnd w:id="2"/>
    </w:p>
    <w:p w:rsidR="00B5678F" w:rsidRPr="00B5678F" w:rsidRDefault="00B5678F" w:rsidP="00B5678F">
      <w:pPr>
        <w:spacing w:before="60" w:after="6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아래 항목을 순서대로 확인한다. 모든 항목이 </w:t>
      </w:r>
      <w:r w:rsidRPr="00B5678F">
        <w:rPr>
          <w:rFonts w:ascii="Segoe UI Symbol" w:eastAsia="휴먼모음T" w:hAnsi="Segoe UI Symbol" w:cs="Segoe UI Symbol"/>
          <w:color w:val="333333"/>
          <w:sz w:val="20"/>
          <w:szCs w:val="20"/>
          <w:lang w:eastAsia="ko-KR"/>
        </w:rPr>
        <w:t>✅</w:t>
      </w: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되어야 3.1 단계로 진행한다.</w:t>
      </w:r>
    </w:p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p w:rsidR="00B5678F" w:rsidRPr="00B5678F" w:rsidRDefault="00B5678F" w:rsidP="00B5678F">
      <w:pPr>
        <w:pStyle w:val="21"/>
      </w:pPr>
      <w:r w:rsidRPr="00B5678F">
        <w:rPr>
          <w:rFonts w:hint="eastAsia"/>
          <w:lang w:eastAsia="ko-KR"/>
        </w:rPr>
        <w:t xml:space="preserve">  </w:t>
      </w:r>
      <w:bookmarkStart w:id="3" w:name="_Toc223778331"/>
      <w:r w:rsidRPr="00B5678F">
        <w:t xml:space="preserve">2.1 </w:t>
      </w:r>
      <w:proofErr w:type="spellStart"/>
      <w:r w:rsidRPr="00B5678F">
        <w:t>프로젝트</w:t>
      </w:r>
      <w:proofErr w:type="spellEnd"/>
      <w:r w:rsidRPr="00B5678F">
        <w:rPr>
          <w:rFonts w:hint="eastAsia"/>
        </w:rPr>
        <w:t xml:space="preserve"> </w:t>
      </w:r>
      <w:proofErr w:type="spellStart"/>
      <w:r w:rsidRPr="00B5678F">
        <w:rPr>
          <w:rFonts w:hint="eastAsia"/>
        </w:rPr>
        <w:t>구조</w:t>
      </w:r>
      <w:proofErr w:type="spellEnd"/>
      <w:r w:rsidRPr="00B5678F">
        <w:rPr>
          <w:rFonts w:hint="eastAsia"/>
        </w:rPr>
        <w:t xml:space="preserve"> </w:t>
      </w:r>
      <w:proofErr w:type="spellStart"/>
      <w:r w:rsidRPr="00B5678F">
        <w:rPr>
          <w:rFonts w:hint="eastAsia"/>
        </w:rPr>
        <w:t>확인</w:t>
      </w:r>
      <w:bookmarkEnd w:id="3"/>
      <w:proofErr w:type="spellEnd"/>
    </w:p>
    <w:p w:rsidR="00B5678F" w:rsidRPr="00B5678F" w:rsidRDefault="00B5678F" w:rsidP="00B5678F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3200"/>
        <w:gridCol w:w="1980"/>
      </w:tblGrid>
      <w:tr w:rsidR="00B5678F" w:rsidRPr="00B5678F" w:rsidTr="00B5678F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MS Gothic" w:eastAsia="MS Gothic" w:hAnsi="MS Gothic" w:cs="MS Gothic" w:hint="eastAsia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담당</w:t>
            </w:r>
            <w:proofErr w:type="spellEnd"/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527E1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backend/ frontend/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폴더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존재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backend/ frontend/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폴더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존재</w:t>
            </w:r>
            <w:proofErr w:type="spellEnd"/>
          </w:p>
        </w:tc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기존 api/reuse_*.py 삭제 완료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modules/reuse/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router.py로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대체됨</w:t>
            </w:r>
            <w:proofErr w:type="spellEnd"/>
          </w:p>
        </w:tc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backend/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src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/core/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폴더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존재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5개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파일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base_agent·model·llm·security·db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)</w:t>
            </w:r>
          </w:p>
        </w:tc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backend/src/db/models.py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존재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12개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공통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테이블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포함</w:t>
            </w:r>
            <w:proofErr w:type="spellEnd"/>
          </w:p>
        </w:tc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.cursor/context/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saas_foundation.json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존재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Cursor에서 @참조 가능</w:t>
            </w:r>
          </w:p>
        </w:tc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</w:t>
            </w:r>
          </w:p>
        </w:tc>
      </w:tr>
    </w:tbl>
    <w:p w:rsidR="00B5678F" w:rsidRPr="00B5678F" w:rsidRDefault="00B5678F" w:rsidP="00B5678F">
      <w:pPr>
        <w:spacing w:before="140"/>
        <w:rPr>
          <w:rFonts w:ascii="휴먼모음T" w:eastAsia="휴먼모음T"/>
        </w:rPr>
      </w:pPr>
    </w:p>
    <w:p w:rsidR="00B5678F" w:rsidRPr="00B5678F" w:rsidRDefault="00B5678F" w:rsidP="00B5678F">
      <w:pPr>
        <w:pStyle w:val="21"/>
      </w:pPr>
      <w:r w:rsidRPr="00B5678F">
        <w:rPr>
          <w:rFonts w:hint="eastAsia"/>
        </w:rPr>
        <w:t xml:space="preserve">  </w:t>
      </w:r>
      <w:bookmarkStart w:id="4" w:name="_Toc223778332"/>
      <w:proofErr w:type="gramStart"/>
      <w:r w:rsidRPr="00B5678F">
        <w:rPr>
          <w:rFonts w:hint="eastAsia"/>
        </w:rPr>
        <w:t xml:space="preserve">2.2  </w:t>
      </w:r>
      <w:proofErr w:type="spellStart"/>
      <w:r w:rsidRPr="00B5678F">
        <w:rPr>
          <w:rFonts w:hint="eastAsia"/>
        </w:rPr>
        <w:t>상속</w:t>
      </w:r>
      <w:proofErr w:type="spellEnd"/>
      <w:proofErr w:type="gramEnd"/>
      <w:r w:rsidRPr="00B5678F">
        <w:rPr>
          <w:rFonts w:hint="eastAsia"/>
        </w:rPr>
        <w:t xml:space="preserve"> </w:t>
      </w:r>
      <w:proofErr w:type="spellStart"/>
      <w:r w:rsidRPr="00B5678F">
        <w:rPr>
          <w:rFonts w:hint="eastAsia"/>
        </w:rPr>
        <w:t>구조</w:t>
      </w:r>
      <w:proofErr w:type="spellEnd"/>
      <w:r w:rsidRPr="00B5678F">
        <w:rPr>
          <w:rFonts w:hint="eastAsia"/>
        </w:rPr>
        <w:t xml:space="preserve"> </w:t>
      </w:r>
      <w:proofErr w:type="spellStart"/>
      <w:r w:rsidRPr="00B5678F">
        <w:rPr>
          <w:rFonts w:hint="eastAsia"/>
        </w:rPr>
        <w:t>확인</w:t>
      </w:r>
      <w:bookmarkEnd w:id="4"/>
      <w:proofErr w:type="spellEnd"/>
    </w:p>
    <w:p w:rsidR="00B5678F" w:rsidRPr="00B5678F" w:rsidRDefault="00B5678F" w:rsidP="00B5678F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"/>
        <w:gridCol w:w="3281"/>
        <w:gridCol w:w="3009"/>
        <w:gridCol w:w="2533"/>
      </w:tblGrid>
      <w:tr w:rsidR="00B5678F" w:rsidRPr="00B5678F" w:rsidTr="00527E1F">
        <w:trPr>
          <w:tblHeader/>
        </w:trPr>
        <w:tc>
          <w:tcPr>
            <w:tcW w:w="5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MS Gothic" w:eastAsia="MS Gothic" w:hAnsi="MS Gothic" w:cs="MS Gothic" w:hint="eastAsia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32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300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  <w:proofErr w:type="spellEnd"/>
          </w:p>
        </w:tc>
        <w:tc>
          <w:tcPr>
            <w:tcW w:w="253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파일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위치</w:t>
            </w:r>
            <w:proofErr w:type="spellEnd"/>
          </w:p>
        </w:tc>
      </w:tr>
      <w:tr w:rsidR="00B5678F" w:rsidRPr="00B5678F" w:rsidTr="00527E1F">
        <w:tc>
          <w:tcPr>
            <w:tcW w:w="5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2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OrchestratorAgent가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BaseAgent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상속</w:t>
            </w:r>
            <w:proofErr w:type="spellEnd"/>
          </w:p>
        </w:tc>
        <w:tc>
          <w:tcPr>
            <w:tcW w:w="300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class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OrchestratorAgent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  <w:tc>
          <w:tcPr>
            <w:tcW w:w="253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agents/orchestrator_agent.py</w:t>
            </w:r>
          </w:p>
        </w:tc>
      </w:tr>
      <w:tr w:rsidR="00B5678F" w:rsidRPr="00B5678F" w:rsidTr="00527E1F">
        <w:tc>
          <w:tcPr>
            <w:tcW w:w="5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2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execute()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메서드명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통일</w:t>
            </w:r>
            <w:proofErr w:type="spellEnd"/>
          </w:p>
        </w:tc>
        <w:tc>
          <w:tcPr>
            <w:tcW w:w="300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_execute()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사용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금지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→ execute()</w:t>
            </w:r>
          </w:p>
        </w:tc>
        <w:tc>
          <w:tcPr>
            <w:tcW w:w="253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agents/*.py</w:t>
            </w:r>
          </w:p>
        </w:tc>
      </w:tr>
      <w:tr w:rsidR="00B5678F" w:rsidRPr="00B5678F" w:rsidTr="00527E1F">
        <w:tc>
          <w:tcPr>
            <w:tcW w:w="5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2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ReuseService가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BaseModel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사용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준비</w:t>
            </w:r>
            <w:proofErr w:type="spellEnd"/>
          </w:p>
        </w:tc>
        <w:tc>
          <w:tcPr>
            <w:tcW w:w="300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Phase 3에서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TenantBaseModel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상속</w:t>
            </w:r>
            <w:proofErr w:type="spellEnd"/>
          </w:p>
        </w:tc>
        <w:tc>
          <w:tcPr>
            <w:tcW w:w="253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modules/reuse/</w:t>
            </w:r>
          </w:p>
        </w:tc>
      </w:tr>
      <w:tr w:rsidR="00B5678F" w:rsidRPr="00B5678F" w:rsidTr="00527E1F">
        <w:tc>
          <w:tcPr>
            <w:tcW w:w="5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2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tenant_id가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AgentContext에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포함</w:t>
            </w:r>
            <w:proofErr w:type="spellEnd"/>
          </w:p>
        </w:tc>
        <w:tc>
          <w:tcPr>
            <w:tcW w:w="300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ctx.tenant_id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필드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존재</w:t>
            </w:r>
            <w:proofErr w:type="spellEnd"/>
          </w:p>
        </w:tc>
        <w:tc>
          <w:tcPr>
            <w:tcW w:w="253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core/base_agent.py</w:t>
            </w:r>
          </w:p>
        </w:tc>
      </w:tr>
      <w:tr w:rsidR="00B5678F" w:rsidRPr="00B5678F" w:rsidTr="00527E1F">
        <w:tc>
          <w:tcPr>
            <w:tcW w:w="5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2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allowed_tools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선언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확인</w:t>
            </w:r>
            <w:proofErr w:type="spellEnd"/>
          </w:p>
        </w:tc>
        <w:tc>
          <w:tcPr>
            <w:tcW w:w="300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OrchestratorAgent.allowed_tools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정의됨</w:t>
            </w:r>
            <w:proofErr w:type="spellEnd"/>
          </w:p>
        </w:tc>
        <w:tc>
          <w:tcPr>
            <w:tcW w:w="253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agents/orchestrator_agent.py</w:t>
            </w:r>
          </w:p>
        </w:tc>
      </w:tr>
    </w:tbl>
    <w:p w:rsidR="00B5678F" w:rsidRDefault="00B5678F" w:rsidP="00B5678F">
      <w:pPr>
        <w:spacing w:before="140"/>
        <w:rPr>
          <w:rFonts w:ascii="휴먼모음T" w:eastAsia="휴먼모음T"/>
        </w:rPr>
      </w:pPr>
    </w:p>
    <w:p w:rsidR="00B5678F" w:rsidRDefault="00B5678F" w:rsidP="00B5678F">
      <w:pPr>
        <w:spacing w:before="140"/>
        <w:rPr>
          <w:rFonts w:ascii="휴먼모음T" w:eastAsia="휴먼모음T"/>
        </w:rPr>
      </w:pPr>
    </w:p>
    <w:p w:rsidR="00B5678F" w:rsidRDefault="00B5678F" w:rsidP="00B5678F">
      <w:pPr>
        <w:spacing w:before="140"/>
        <w:rPr>
          <w:rFonts w:ascii="휴먼모음T" w:eastAsia="휴먼모음T"/>
        </w:rPr>
      </w:pPr>
    </w:p>
    <w:p w:rsidR="00B5678F" w:rsidRPr="00B5678F" w:rsidRDefault="00B5678F" w:rsidP="00B5678F">
      <w:pPr>
        <w:spacing w:before="140"/>
        <w:rPr>
          <w:rFonts w:ascii="휴먼모음T" w:eastAsia="휴먼모음T"/>
        </w:rPr>
      </w:pPr>
    </w:p>
    <w:p w:rsidR="00B5678F" w:rsidRPr="00B5678F" w:rsidRDefault="00B5678F" w:rsidP="00B5678F">
      <w:pPr>
        <w:pStyle w:val="21"/>
      </w:pPr>
      <w:r w:rsidRPr="00B5678F">
        <w:rPr>
          <w:rFonts w:hint="eastAsia"/>
        </w:rPr>
        <w:lastRenderedPageBreak/>
        <w:t xml:space="preserve">  </w:t>
      </w:r>
      <w:bookmarkStart w:id="5" w:name="_Toc223778333"/>
      <w:proofErr w:type="gramStart"/>
      <w:r w:rsidRPr="00B5678F">
        <w:rPr>
          <w:rFonts w:hint="eastAsia"/>
        </w:rPr>
        <w:t xml:space="preserve">2.3  </w:t>
      </w:r>
      <w:proofErr w:type="spellStart"/>
      <w:r w:rsidRPr="00B5678F">
        <w:rPr>
          <w:rFonts w:hint="eastAsia"/>
        </w:rPr>
        <w:t>실행</w:t>
      </w:r>
      <w:proofErr w:type="spellEnd"/>
      <w:proofErr w:type="gramEnd"/>
      <w:r w:rsidRPr="00B5678F">
        <w:rPr>
          <w:rFonts w:hint="eastAsia"/>
        </w:rPr>
        <w:t xml:space="preserve"> </w:t>
      </w:r>
      <w:proofErr w:type="spellStart"/>
      <w:r w:rsidRPr="00B5678F">
        <w:rPr>
          <w:rFonts w:hint="eastAsia"/>
        </w:rPr>
        <w:t>환경</w:t>
      </w:r>
      <w:proofErr w:type="spellEnd"/>
      <w:r w:rsidRPr="00B5678F">
        <w:rPr>
          <w:rFonts w:hint="eastAsia"/>
        </w:rPr>
        <w:t xml:space="preserve"> </w:t>
      </w:r>
      <w:proofErr w:type="spellStart"/>
      <w:r w:rsidRPr="00B5678F">
        <w:rPr>
          <w:rFonts w:hint="eastAsia"/>
        </w:rPr>
        <w:t>확인</w:t>
      </w:r>
      <w:bookmarkEnd w:id="5"/>
      <w:proofErr w:type="spellEnd"/>
    </w:p>
    <w:p w:rsidR="00B5678F" w:rsidRPr="00B5678F" w:rsidRDefault="00B5678F" w:rsidP="00B5678F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96"/>
        <w:gridCol w:w="4252"/>
        <w:gridCol w:w="1432"/>
      </w:tblGrid>
      <w:tr w:rsidR="00B5678F" w:rsidRPr="00B5678F" w:rsidTr="00B5678F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MS Gothic" w:eastAsia="MS Gothic" w:hAnsi="MS Gothic" w:cs="MS Gothic" w:hint="eastAsia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30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25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방법</w:t>
            </w:r>
            <w:proofErr w:type="spellEnd"/>
          </w:p>
        </w:tc>
        <w:tc>
          <w:tcPr>
            <w:tcW w:w="143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담당</w:t>
            </w:r>
            <w:proofErr w:type="spellEnd"/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0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docker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-compose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로컬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실행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성공</w:t>
            </w:r>
            <w:proofErr w:type="spellEnd"/>
          </w:p>
        </w:tc>
        <w:tc>
          <w:tcPr>
            <w:tcW w:w="425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docker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-compose up -d → /health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응답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확인</w:t>
            </w:r>
            <w:proofErr w:type="spellEnd"/>
          </w:p>
        </w:tc>
        <w:tc>
          <w:tcPr>
            <w:tcW w:w="143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Human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0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requirements.txt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의존성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설치</w:t>
            </w:r>
            <w:proofErr w:type="spellEnd"/>
          </w:p>
        </w:tc>
        <w:tc>
          <w:tcPr>
            <w:tcW w:w="425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pip install -r requirements.txt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에러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없음</w:t>
            </w:r>
            <w:proofErr w:type="spellEnd"/>
          </w:p>
        </w:tc>
        <w:tc>
          <w:tcPr>
            <w:tcW w:w="143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Human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0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FastAPI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/docs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접속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가능</w:t>
            </w:r>
            <w:proofErr w:type="spellEnd"/>
          </w:p>
        </w:tc>
        <w:tc>
          <w:tcPr>
            <w:tcW w:w="425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http://localhost:8000/api/docs</w:t>
            </w:r>
          </w:p>
        </w:tc>
        <w:tc>
          <w:tcPr>
            <w:tcW w:w="143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Human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0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/v1/agents/invoke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25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POST 요청 시 응답 확인</w:t>
            </w:r>
          </w:p>
        </w:tc>
        <w:tc>
          <w:tcPr>
            <w:tcW w:w="143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Human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0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/v1/reuse/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kpi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25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GET 요청 시 KPI 응답 확인</w:t>
            </w:r>
          </w:p>
        </w:tc>
        <w:tc>
          <w:tcPr>
            <w:tcW w:w="143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Human</w:t>
            </w:r>
          </w:p>
        </w:tc>
      </w:tr>
    </w:tbl>
    <w:p w:rsidR="00B5678F" w:rsidRPr="00B5678F" w:rsidRDefault="00B5678F" w:rsidP="00B5678F">
      <w:pPr>
        <w:spacing w:before="140"/>
        <w:rPr>
          <w:rFonts w:ascii="휴먼모음T" w:eastAsia="휴먼모음T"/>
        </w:rPr>
      </w:pPr>
    </w:p>
    <w:p w:rsidR="00B5678F" w:rsidRPr="00B5678F" w:rsidRDefault="00B5678F" w:rsidP="00B5678F">
      <w:pPr>
        <w:pStyle w:val="21"/>
        <w:rPr>
          <w:lang w:eastAsia="ko-KR"/>
        </w:rPr>
      </w:pPr>
      <w:r w:rsidRPr="00B5678F">
        <w:rPr>
          <w:rFonts w:hint="eastAsia"/>
          <w:lang w:eastAsia="ko-KR"/>
        </w:rPr>
        <w:t xml:space="preserve">  </w:t>
      </w:r>
      <w:bookmarkStart w:id="6" w:name="_Toc223778334"/>
      <w:proofErr w:type="gramStart"/>
      <w:r w:rsidRPr="00B5678F">
        <w:rPr>
          <w:rFonts w:hint="eastAsia"/>
          <w:lang w:eastAsia="ko-KR"/>
        </w:rPr>
        <w:t>2.4  Cursor</w:t>
      </w:r>
      <w:proofErr w:type="gramEnd"/>
      <w:r w:rsidRPr="00B5678F">
        <w:rPr>
          <w:rFonts w:hint="eastAsia"/>
          <w:lang w:eastAsia="ko-KR"/>
        </w:rPr>
        <w:t xml:space="preserve"> </w:t>
      </w:r>
      <w:r w:rsidRPr="00B5678F">
        <w:rPr>
          <w:rFonts w:hint="eastAsia"/>
          <w:lang w:eastAsia="ko-KR"/>
        </w:rPr>
        <w:t>연동</w:t>
      </w:r>
      <w:r w:rsidRPr="00B5678F">
        <w:rPr>
          <w:rFonts w:hint="eastAsia"/>
          <w:lang w:eastAsia="ko-KR"/>
        </w:rPr>
        <w:t xml:space="preserve"> </w:t>
      </w:r>
      <w:r w:rsidRPr="00B5678F">
        <w:rPr>
          <w:rFonts w:hint="eastAsia"/>
          <w:lang w:eastAsia="ko-KR"/>
        </w:rPr>
        <w:t>확인</w:t>
      </w:r>
      <w:bookmarkEnd w:id="6"/>
    </w:p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180"/>
      </w:tblGrid>
      <w:tr w:rsidR="00B5678F" w:rsidRPr="00B5678F" w:rsidTr="00B5678F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MS Gothic" w:eastAsia="MS Gothic" w:hAnsi="MS Gothic" w:cs="MS Gothic" w:hint="eastAsia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  <w:lang w:eastAsia="ko-KR"/>
              </w:rPr>
              <w:t>Cursor 테스트 명령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@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saas_foundation.json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참조 동작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@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saas_foundation.json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기준으로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BaseAgent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상속한 빈 Agent 클래스 만들어줘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@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workflow_context.json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 xml:space="preserve"> 참조 동작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@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workflow_context.json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 xml:space="preserve"> 기준으로 execute() 구현 예시 보여줘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62828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000000" w:themeColor="text1"/>
                <w:sz w:val="18"/>
                <w:szCs w:val="18"/>
                <w:lang w:eastAsia="ko-KR"/>
              </w:rPr>
              <w:t>@phase3_context.json 참조 동작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@phase3_context.json 기준으로 신규 모듈 폴더 구조 만들어줘</w:t>
            </w:r>
          </w:p>
        </w:tc>
      </w:tr>
      <w:tr w:rsidR="00B5678F" w:rsidRPr="00B5678F" w:rsidTr="00B5678F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color w:val="000000" w:themeColor="text1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000000" w:themeColor="text1"/>
                <w:sz w:val="18"/>
                <w:szCs w:val="18"/>
                <w:lang w:eastAsia="ko-KR"/>
              </w:rPr>
              <w:t>코드 생성 규칙 적용 확인</w:t>
            </w:r>
          </w:p>
        </w:tc>
        <w:tc>
          <w:tcPr>
            <w:tcW w:w="5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생성된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코드에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tenant_id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audit_log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/ execute()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포함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여부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확인</w:t>
            </w:r>
            <w:proofErr w:type="spellEnd"/>
          </w:p>
        </w:tc>
      </w:tr>
    </w:tbl>
    <w:p w:rsidR="00B5678F" w:rsidRPr="00B5678F" w:rsidRDefault="00B5678F" w:rsidP="00B5678F">
      <w:pPr>
        <w:rPr>
          <w:rFonts w:ascii="휴먼모음T" w:eastAsia="휴먼모음T"/>
        </w:rPr>
      </w:pPr>
      <w:r w:rsidRPr="00B5678F">
        <w:rPr>
          <w:rFonts w:ascii="휴먼모음T" w:eastAsia="휴먼모음T" w:hint="eastAsia"/>
        </w:rPr>
        <w:br w:type="page"/>
      </w:r>
    </w:p>
    <w:p w:rsidR="00B5678F" w:rsidRPr="00B5678F" w:rsidRDefault="00B5678F" w:rsidP="00B5678F">
      <w:pPr>
        <w:pStyle w:val="1"/>
        <w:rPr>
          <w:lang w:eastAsia="ko-KR"/>
        </w:rPr>
      </w:pPr>
      <w:bookmarkStart w:id="7" w:name="_Toc223778335"/>
      <w:r w:rsidRPr="00B5678F">
        <w:rPr>
          <w:lang w:eastAsia="ko-KR"/>
        </w:rPr>
        <w:lastRenderedPageBreak/>
        <w:t xml:space="preserve">3. Gate G-3.0 — </w:t>
      </w:r>
      <w:r w:rsidRPr="00B5678F">
        <w:rPr>
          <w:lang w:eastAsia="ko-KR"/>
        </w:rPr>
        <w:t>구현</w:t>
      </w:r>
      <w:r w:rsidRPr="00B5678F">
        <w:rPr>
          <w:lang w:eastAsia="ko-KR"/>
        </w:rPr>
        <w:t xml:space="preserve"> </w:t>
      </w:r>
      <w:r w:rsidRPr="00B5678F">
        <w:rPr>
          <w:lang w:eastAsia="ko-KR"/>
        </w:rPr>
        <w:t>착수</w:t>
      </w:r>
      <w:r w:rsidRPr="00B5678F">
        <w:rPr>
          <w:lang w:eastAsia="ko-KR"/>
        </w:rPr>
        <w:t xml:space="preserve"> </w:t>
      </w:r>
      <w:r w:rsidRPr="00B5678F">
        <w:rPr>
          <w:lang w:eastAsia="ko-KR"/>
        </w:rPr>
        <w:t>승인</w:t>
      </w:r>
      <w:bookmarkEnd w:id="7"/>
    </w:p>
    <w:p w:rsidR="00B5678F" w:rsidRPr="00B5678F" w:rsidRDefault="00B5678F" w:rsidP="00B5678F">
      <w:pPr>
        <w:spacing w:before="60" w:after="6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체크리스트 전 항목 완료 후 Human이 승인해야 3.1 단계로 진행할 수 있다.</w:t>
      </w:r>
    </w:p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600"/>
        <w:gridCol w:w="2380"/>
      </w:tblGrid>
      <w:tr w:rsidR="00B5678F" w:rsidRPr="00B5678F" w:rsidTr="00B5678F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확인자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상태</w:t>
            </w:r>
            <w:proofErr w:type="spellEnd"/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구조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(2.1)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5개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항목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전부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r w:rsidRPr="00B5678F">
              <w:rPr>
                <w:rFonts w:ascii="Segoe UI Symbol" w:eastAsia="휴먼모음T" w:hAnsi="Segoe UI Symbol" w:cs="Segoe UI Symbol"/>
                <w:color w:val="333333"/>
                <w:sz w:val="18"/>
                <w:szCs w:val="18"/>
              </w:rPr>
              <w:t>☑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 (PM / Tech Lead)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미완료</w:t>
            </w:r>
            <w:proofErr w:type="spellEnd"/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상속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(2.2)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5개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항목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전부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r w:rsidRPr="00B5678F">
              <w:rPr>
                <w:rFonts w:ascii="Segoe UI Symbol" w:eastAsia="휴먼모음T" w:hAnsi="Segoe UI Symbol" w:cs="Segoe UI Symbol"/>
                <w:color w:val="333333"/>
                <w:sz w:val="18"/>
                <w:szCs w:val="18"/>
              </w:rPr>
              <w:t>☑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 (Tech Lead)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미완료</w:t>
            </w:r>
            <w:proofErr w:type="spellEnd"/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실행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환경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(2.3)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5개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항목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전부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r w:rsidRPr="00B5678F">
              <w:rPr>
                <w:rFonts w:ascii="Segoe UI Symbol" w:eastAsia="휴먼모음T" w:hAnsi="Segoe UI Symbol" w:cs="Segoe UI Symbol"/>
                <w:color w:val="333333"/>
                <w:sz w:val="18"/>
                <w:szCs w:val="18"/>
              </w:rPr>
              <w:t>☑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 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Dev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미완료</w:t>
            </w:r>
            <w:proofErr w:type="spellEnd"/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Cursor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연동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(2.4)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4개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항목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전부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r w:rsidRPr="00B5678F">
              <w:rPr>
                <w:rFonts w:ascii="Segoe UI Symbol" w:eastAsia="휴먼모음T" w:hAnsi="Segoe UI Symbol" w:cs="Segoe UI Symbol"/>
                <w:color w:val="333333"/>
                <w:sz w:val="18"/>
                <w:szCs w:val="18"/>
              </w:rPr>
              <w:t>☑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 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Dev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미완료</w:t>
            </w:r>
            <w:proofErr w:type="spellEnd"/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 xml:space="preserve">phase3_context.json 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5장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산출물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확인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 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Dev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☐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미완료</w:t>
            </w:r>
            <w:proofErr w:type="spellEnd"/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최종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승인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위 5개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항목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모두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Human (PM)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1E6B2E"/>
                <w:sz w:val="18"/>
                <w:szCs w:val="18"/>
              </w:rPr>
              <w:t>☐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미완료</w:t>
            </w:r>
            <w:proofErr w:type="spellEnd"/>
          </w:p>
        </w:tc>
      </w:tr>
    </w:tbl>
    <w:p w:rsidR="00B5678F" w:rsidRPr="00B5678F" w:rsidRDefault="00B5678F" w:rsidP="00B5678F">
      <w:pPr>
        <w:spacing w:before="120"/>
        <w:rPr>
          <w:rFonts w:ascii="휴먼모음T" w:eastAsia="휴먼모음T"/>
        </w:rPr>
      </w:pPr>
    </w:p>
    <w:p w:rsidR="00B5678F" w:rsidRPr="00B5678F" w:rsidRDefault="00B5678F" w:rsidP="00B5678F">
      <w:pPr>
        <w:pBdr>
          <w:left w:val="single" w:sz="12" w:space="4" w:color="C45911"/>
        </w:pBdr>
        <w:shd w:val="clear" w:color="auto" w:fill="FFF3E0"/>
        <w:spacing w:before="100" w:after="10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 </w:t>
      </w:r>
      <w:proofErr w:type="gramStart"/>
      <w:r w:rsidRPr="00B5678F">
        <w:rPr>
          <w:rFonts w:ascii="Segoe UI Symbol" w:eastAsia="휴먼모음T" w:hAnsi="Segoe UI Symbol" w:cs="Segoe UI Symbol"/>
          <w:b/>
          <w:bCs/>
          <w:color w:val="C45911"/>
          <w:sz w:val="19"/>
          <w:szCs w:val="19"/>
          <w:lang w:eastAsia="ko-KR"/>
        </w:rPr>
        <w:t>⚠</w:t>
      </w:r>
      <w:r w:rsidRPr="00B5678F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 G</w:t>
      </w:r>
      <w:proofErr w:type="gramEnd"/>
      <w:r w:rsidRPr="00B5678F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-3.0 </w:t>
      </w:r>
      <w:proofErr w:type="spellStart"/>
      <w:r w:rsidRPr="00B5678F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>미승인</w:t>
      </w:r>
      <w:proofErr w:type="spellEnd"/>
      <w:r w:rsidRPr="00B5678F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상태에서 3.1 진행 금지. Boilerplate 연계 미확인 시 Phase 3 전체 코드 품질 보장 불가.</w:t>
      </w:r>
    </w:p>
    <w:p w:rsidR="00B5678F" w:rsidRPr="00B5678F" w:rsidRDefault="00B5678F" w:rsidP="00B5678F">
      <w:pPr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int="eastAsia"/>
          <w:lang w:eastAsia="ko-KR"/>
        </w:rPr>
        <w:br w:type="page"/>
      </w:r>
    </w:p>
    <w:p w:rsidR="00B5678F" w:rsidRPr="00B5678F" w:rsidRDefault="00B5678F" w:rsidP="00B5678F">
      <w:pPr>
        <w:pStyle w:val="1"/>
        <w:rPr>
          <w:lang w:eastAsia="ko-KR"/>
        </w:rPr>
      </w:pPr>
      <w:bookmarkStart w:id="8" w:name="_Toc223778336"/>
      <w:r w:rsidRPr="00B5678F">
        <w:rPr>
          <w:lang w:eastAsia="ko-KR"/>
        </w:rPr>
        <w:lastRenderedPageBreak/>
        <w:t xml:space="preserve">4. </w:t>
      </w:r>
      <w:r w:rsidRPr="00B5678F">
        <w:rPr>
          <w:lang w:eastAsia="ko-KR"/>
        </w:rPr>
        <w:t>다음</w:t>
      </w:r>
      <w:r w:rsidRPr="00B5678F">
        <w:rPr>
          <w:lang w:eastAsia="ko-KR"/>
        </w:rPr>
        <w:t xml:space="preserve"> </w:t>
      </w:r>
      <w:r w:rsidRPr="00B5678F">
        <w:rPr>
          <w:lang w:eastAsia="ko-KR"/>
        </w:rPr>
        <w:t>단계</w:t>
      </w:r>
      <w:r w:rsidRPr="00B5678F">
        <w:rPr>
          <w:lang w:eastAsia="ko-KR"/>
        </w:rPr>
        <w:t xml:space="preserve"> — 3.1 System Prompt </w:t>
      </w:r>
      <w:r w:rsidRPr="00B5678F">
        <w:rPr>
          <w:lang w:eastAsia="ko-KR"/>
        </w:rPr>
        <w:t>설계</w:t>
      </w:r>
      <w:bookmarkEnd w:id="8"/>
    </w:p>
    <w:p w:rsidR="00B5678F" w:rsidRPr="00B5678F" w:rsidRDefault="00B5678F" w:rsidP="00B5678F">
      <w:pPr>
        <w:spacing w:before="60" w:after="6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G-3.0 승인 후 아래 순서로 3.1을 진행한다.</w:t>
      </w:r>
    </w:p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4820"/>
        <w:gridCol w:w="3841"/>
      </w:tblGrid>
      <w:tr w:rsidR="00B5678F" w:rsidRPr="00B5678F" w:rsidTr="00B5678F">
        <w:trPr>
          <w:tblHeader/>
        </w:trPr>
        <w:tc>
          <w:tcPr>
            <w:tcW w:w="7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순서</w:t>
            </w:r>
            <w:proofErr w:type="spellEnd"/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작업</w:t>
            </w:r>
            <w:proofErr w:type="spellEnd"/>
          </w:p>
        </w:tc>
        <w:tc>
          <w:tcPr>
            <w:tcW w:w="384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문서</w:t>
            </w:r>
            <w:proofErr w:type="spellEnd"/>
          </w:p>
        </w:tc>
      </w:tr>
      <w:tr w:rsidR="00B5678F" w:rsidRPr="00B5678F" w:rsidTr="00B5678F">
        <w:tc>
          <w:tcPr>
            <w:tcW w:w="7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/ Back-A / Front-A 별 Instruction Layer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초안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작성</w:t>
            </w:r>
            <w:proofErr w:type="spellEnd"/>
          </w:p>
        </w:tc>
        <w:tc>
          <w:tcPr>
            <w:tcW w:w="384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@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saas_foundation.json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llm_commons.prompt_management</w:t>
            </w:r>
            <w:proofErr w:type="spellEnd"/>
          </w:p>
        </w:tc>
      </w:tr>
      <w:tr w:rsidR="00B5678F" w:rsidRPr="00B5678F" w:rsidTr="00B5678F">
        <w:tc>
          <w:tcPr>
            <w:tcW w:w="7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Guardrail 정책 정의 (금지 행동 + 에스컬레이션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트리거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84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@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workflow_context.json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escalation_rules</w:t>
            </w:r>
            <w:proofErr w:type="spellEnd"/>
          </w:p>
        </w:tc>
      </w:tr>
      <w:tr w:rsidR="00B5678F" w:rsidRPr="00B5678F" w:rsidTr="00B5678F">
        <w:tc>
          <w:tcPr>
            <w:tcW w:w="7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48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System Prompt Human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검토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(Gate G-05-1)</w:t>
            </w:r>
          </w:p>
        </w:tc>
        <w:tc>
          <w:tcPr>
            <w:tcW w:w="384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hitl_context.json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P1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패턴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적용</w:t>
            </w:r>
            <w:proofErr w:type="spellEnd"/>
          </w:p>
        </w:tc>
      </w:tr>
    </w:tbl>
    <w:p w:rsidR="00B5678F" w:rsidRPr="00B5678F" w:rsidRDefault="00B5678F" w:rsidP="00B5678F">
      <w:pPr>
        <w:rPr>
          <w:rFonts w:ascii="휴먼모음T" w:eastAsia="휴먼모음T"/>
        </w:rPr>
      </w:pPr>
      <w:r w:rsidRPr="00B5678F">
        <w:rPr>
          <w:rFonts w:ascii="휴먼모음T" w:eastAsia="휴먼모음T" w:hint="eastAsia"/>
        </w:rPr>
        <w:br w:type="page"/>
      </w:r>
    </w:p>
    <w:p w:rsidR="00B5678F" w:rsidRPr="00B5678F" w:rsidRDefault="00B5678F" w:rsidP="00B5678F">
      <w:pPr>
        <w:pStyle w:val="1"/>
      </w:pPr>
      <w:bookmarkStart w:id="9" w:name="_Toc223778337"/>
      <w:r w:rsidRPr="00B5678F">
        <w:lastRenderedPageBreak/>
        <w:t xml:space="preserve">5. </w:t>
      </w:r>
      <w:proofErr w:type="spellStart"/>
      <w:r w:rsidRPr="00B5678F">
        <w:t>산출물</w:t>
      </w:r>
      <w:proofErr w:type="spellEnd"/>
      <w:r w:rsidRPr="00B5678F">
        <w:t xml:space="preserve"> — phase3_context.json</w:t>
      </w:r>
      <w:bookmarkEnd w:id="9"/>
    </w:p>
    <w:p w:rsidR="00B5678F" w:rsidRPr="00B5678F" w:rsidRDefault="00B5678F" w:rsidP="00B5678F">
      <w:pPr>
        <w:spacing w:before="60" w:after="6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Cursor가 Phase 3 코드 생성 시 참조하는 전용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컨텍스트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파일이다.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saas_foundation.json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이 '무엇을 만드는가'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를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정의한다면, phase3_context.json은 '어떻게 Boilerplate를 사용하는가'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를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정의한다.</w:t>
      </w:r>
    </w:p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p w:rsidR="00B5678F" w:rsidRPr="00B5678F" w:rsidRDefault="00B5678F" w:rsidP="00B5678F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/>
        </w:rPr>
      </w:pPr>
      <w:r w:rsidRPr="00B5678F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</w:t>
      </w:r>
      <w:r w:rsidRPr="00B5678F">
        <w:rPr>
          <w:rFonts w:ascii="Segoe UI Symbol" w:eastAsia="휴먼모음T" w:hAnsi="Segoe UI Symbol" w:cs="Segoe UI Symbol"/>
          <w:color w:val="595959"/>
          <w:sz w:val="19"/>
          <w:szCs w:val="19"/>
        </w:rPr>
        <w:t>💡</w:t>
      </w:r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위치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: .cursor/context/phase3_</w:t>
      </w:r>
      <w:proofErr w:type="gram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context.json  |</w:t>
      </w:r>
      <w:proofErr w:type="gram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 00_master.mdc에 @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참조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등록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완료</w:t>
      </w:r>
      <w:proofErr w:type="spellEnd"/>
    </w:p>
    <w:p w:rsidR="00B5678F" w:rsidRPr="00B5678F" w:rsidRDefault="00B5678F" w:rsidP="00B5678F">
      <w:pPr>
        <w:spacing w:before="120"/>
        <w:rPr>
          <w:rFonts w:ascii="휴먼모음T" w:eastAsia="휴먼모음T"/>
        </w:rPr>
      </w:pPr>
    </w:p>
    <w:p w:rsidR="00B5678F" w:rsidRPr="00B5678F" w:rsidRDefault="00B5678F" w:rsidP="00B5678F">
      <w:pPr>
        <w:pStyle w:val="21"/>
        <w:rPr>
          <w:rFonts w:hint="eastAsia"/>
          <w:lang w:eastAsia="ko-KR"/>
        </w:rPr>
      </w:pPr>
      <w:bookmarkStart w:id="10" w:name="_Toc223778338"/>
      <w:proofErr w:type="gramStart"/>
      <w:r w:rsidRPr="00B5678F">
        <w:t>5.1  JSON</w:t>
      </w:r>
      <w:proofErr w:type="gramEnd"/>
      <w:r w:rsidRPr="00B5678F">
        <w:t xml:space="preserve"> </w:t>
      </w:r>
      <w:proofErr w:type="spellStart"/>
      <w:r w:rsidRPr="00B5678F">
        <w:t>구조</w:t>
      </w:r>
      <w:proofErr w:type="spellEnd"/>
      <w:r w:rsidRPr="00B5678F">
        <w:t xml:space="preserve"> — 6</w:t>
      </w:r>
      <w:r w:rsidRPr="00B5678F">
        <w:t>개</w:t>
      </w:r>
      <w:r w:rsidRPr="00B5678F">
        <w:t xml:space="preserve"> </w:t>
      </w:r>
      <w:proofErr w:type="spellStart"/>
      <w:r w:rsidRPr="00B5678F">
        <w:t>섹션</w:t>
      </w:r>
      <w:bookmarkEnd w:id="10"/>
      <w:proofErr w:type="spellEnd"/>
    </w:p>
    <w:tbl>
      <w:tblPr>
        <w:tblW w:w="979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1843"/>
        <w:gridCol w:w="3685"/>
        <w:gridCol w:w="2268"/>
      </w:tblGrid>
      <w:tr w:rsidR="005E2EEB" w:rsidRPr="00B5678F" w:rsidTr="005E2EEB">
        <w:trPr>
          <w:tblHeader/>
        </w:trPr>
        <w:tc>
          <w:tcPr>
            <w:tcW w:w="19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섹션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키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수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및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역할</w:t>
            </w:r>
            <w:proofErr w:type="spellEnd"/>
          </w:p>
        </w:tc>
        <w:tc>
          <w:tcPr>
            <w:tcW w:w="226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</w:tcPr>
          <w:p w:rsidR="005E2EEB" w:rsidRPr="00B5678F" w:rsidRDefault="005E2EEB" w:rsidP="005E2EEB">
            <w:pPr>
              <w:tabs>
                <w:tab w:val="left" w:pos="0"/>
                <w:tab w:val="left" w:pos="2258"/>
              </w:tabs>
              <w:spacing w:before="0" w:after="0" w:line="240" w:lineRule="auto"/>
              <w:jc w:val="center"/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  <w:lang w:eastAsia="ko-KR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  <w:lang w:eastAsia="ko-KR"/>
              </w:rPr>
              <w:t>의미</w:t>
            </w:r>
          </w:p>
        </w:tc>
      </w:tr>
      <w:tr w:rsidR="005E2EEB" w:rsidRPr="005E2EEB" w:rsidTr="005E2EEB">
        <w:tc>
          <w:tcPr>
            <w:tcW w:w="19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boilerplate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11개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파일</w:t>
            </w:r>
            <w:proofErr w:type="spellEnd"/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Boilerplate 각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파일의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path / purpose / rule / do 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dont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정의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.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Cursor가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파일별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사용법을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정확히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파악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.</w:t>
            </w:r>
          </w:p>
        </w:tc>
        <w:tc>
          <w:tcPr>
            <w:tcW w:w="226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</w:tcPr>
          <w:p w:rsidR="005E2EEB" w:rsidRPr="005E2EEB" w:rsidRDefault="005E2EEB" w:rsidP="005E2EEB">
            <w:pPr>
              <w:spacing w:before="0" w:after="0" w:line="240" w:lineRule="auto"/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</w:pPr>
            <w:r w:rsidRPr="005E2EEB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이 파일들 참고해서 비슷하게 만들어</w:t>
            </w:r>
          </w:p>
        </w:tc>
      </w:tr>
      <w:tr w:rsidR="005E2EEB" w:rsidRPr="00B5678F" w:rsidTr="005E2EEB">
        <w:tc>
          <w:tcPr>
            <w:tcW w:w="19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code_generation_rules</w:t>
            </w:r>
            <w:proofErr w:type="spellEnd"/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Backend 8 + Frontend 7 +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공통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3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코드 생성 시 체크리스트. 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'</w:t>
            </w:r>
            <w:proofErr w:type="spellStart"/>
            <w:proofErr w:type="gram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audit_log</w:t>
            </w:r>
            <w:proofErr w:type="spellEnd"/>
            <w:proofErr w:type="gram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필수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', '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useAgent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경유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' 등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규칙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명시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.</w:t>
            </w:r>
          </w:p>
        </w:tc>
        <w:tc>
          <w:tcPr>
            <w:tcW w:w="226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</w:tcPr>
          <w:p w:rsidR="005E2EEB" w:rsidRDefault="005E2EEB" w:rsidP="005E2EEB">
            <w:pPr>
              <w:spacing w:before="0" w:after="0" w:line="240" w:lineRule="auto"/>
              <w:ind w:leftChars="-649" w:left="25" w:rightChars="-133" w:right="-293" w:hangingChars="984" w:hanging="1453"/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</w:pPr>
          </w:p>
          <w:p w:rsidR="005E2EEB" w:rsidRPr="005E2EEB" w:rsidRDefault="005E2EEB" w:rsidP="005E2EEB">
            <w:pPr>
              <w:jc w:val="center"/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</w:pPr>
            <w:r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코드 짤 때 이 규칙 꼭 지켜</w:t>
            </w:r>
          </w:p>
        </w:tc>
      </w:tr>
      <w:tr w:rsidR="005E2EEB" w:rsidRPr="00B5678F" w:rsidTr="005E2EEB">
        <w:tc>
          <w:tcPr>
            <w:tcW w:w="19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agent_template</w:t>
            </w:r>
            <w:proofErr w:type="spellEnd"/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표준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템플릿</w:t>
            </w:r>
            <w:proofErr w:type="spellEnd"/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5E2EEB" w:rsidRDefault="005E2EEB" w:rsidP="00B5678F">
            <w:pPr>
              <w:spacing w:before="0" w:after="0" w:line="240" w:lineRule="auto"/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신규 Agent 생성 시 사용하는 Python 코드 템플릿.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BaseAgent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상속 구조 자동 적용.</w:t>
            </w:r>
          </w:p>
        </w:tc>
        <w:tc>
          <w:tcPr>
            <w:tcW w:w="226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</w:tcPr>
          <w:p w:rsidR="005E2EEB" w:rsidRPr="00B5678F" w:rsidRDefault="005E2EEB" w:rsidP="005E2EEB">
            <w:pPr>
              <w:spacing w:before="0" w:after="0" w:line="240" w:lineRule="auto"/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</w:pPr>
            <w:r w:rsidRPr="005E2EEB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>"</w:t>
            </w:r>
            <w:r w:rsidRPr="005E2EEB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새</w:t>
            </w:r>
            <w:r w:rsidRPr="005E2EEB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Agent </w:t>
            </w:r>
            <w:r w:rsidRPr="005E2EEB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만들</w:t>
            </w:r>
            <w:r w:rsidRPr="005E2EEB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5E2EEB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땐</w:t>
            </w:r>
            <w:r w:rsidRPr="005E2EEB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5E2EEB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이</w:t>
            </w:r>
            <w:r w:rsidRPr="005E2EEB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5E2EEB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틀</w:t>
            </w:r>
            <w:r w:rsidRPr="005E2EEB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5E2EEB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복붙해서</w:t>
            </w:r>
            <w:proofErr w:type="spellEnd"/>
            <w:r w:rsidRPr="005E2EEB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5E2EEB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써</w:t>
            </w:r>
            <w:r w:rsidRPr="005E2EEB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>"</w:t>
            </w:r>
          </w:p>
        </w:tc>
      </w:tr>
      <w:tr w:rsidR="005E2EEB" w:rsidRPr="00B5678F" w:rsidTr="005E2EEB">
        <w:tc>
          <w:tcPr>
            <w:tcW w:w="19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module_template</w:t>
            </w:r>
            <w:proofErr w:type="spellEnd"/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폴더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구조</w:t>
            </w:r>
            <w:proofErr w:type="spellEnd"/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신규 비즈니스 모듈 생성 시 폴더 구조 + main.py 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Orch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등록 순서.</w:t>
            </w:r>
          </w:p>
        </w:tc>
        <w:tc>
          <w:tcPr>
            <w:tcW w:w="226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</w:tcPr>
          <w:p w:rsidR="005E2EEB" w:rsidRPr="00B5678F" w:rsidRDefault="00B62CA3" w:rsidP="00B62CA3">
            <w:pPr>
              <w:spacing w:before="0" w:after="0" w:line="240" w:lineRule="auto"/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</w:pP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>"새 모듈 만들 땐 폴더 이렇게 구성해"</w:t>
            </w:r>
          </w:p>
        </w:tc>
      </w:tr>
      <w:tr w:rsidR="005E2EEB" w:rsidRPr="00B5678F" w:rsidTr="005E2EEB">
        <w:tc>
          <w:tcPr>
            <w:tcW w:w="19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phase3_checklist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코딩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전 +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Agent별</w:t>
            </w:r>
            <w:proofErr w:type="spellEnd"/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Cursor가 코드 생성 전 자체 점검하는 체크포인트.</w:t>
            </w:r>
          </w:p>
        </w:tc>
        <w:tc>
          <w:tcPr>
            <w:tcW w:w="226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</w:tcPr>
          <w:p w:rsidR="005E2EEB" w:rsidRPr="00B5678F" w:rsidRDefault="00B62CA3" w:rsidP="00B62CA3">
            <w:pPr>
              <w:spacing w:before="0" w:after="0" w:line="240" w:lineRule="auto"/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</w:pP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>"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코드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생성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전에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이거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먼저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체크해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>"</w:t>
            </w:r>
          </w:p>
        </w:tc>
      </w:tr>
      <w:tr w:rsidR="005E2EEB" w:rsidRPr="00B5678F" w:rsidTr="005E2EEB">
        <w:tc>
          <w:tcPr>
            <w:tcW w:w="19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api_endpoints</w:t>
            </w:r>
            <w:proofErr w:type="spellEnd"/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기존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4 +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구현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예정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6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EEB" w:rsidRPr="00B5678F" w:rsidRDefault="005E2EEB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구현 완료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vs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구현 예정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엔드포인트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명확히 구분. 중복 구현 방지.</w:t>
            </w:r>
          </w:p>
        </w:tc>
        <w:tc>
          <w:tcPr>
            <w:tcW w:w="226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</w:tcPr>
          <w:p w:rsidR="005E2EEB" w:rsidRPr="00B5678F" w:rsidRDefault="00B62CA3" w:rsidP="00B62CA3">
            <w:pPr>
              <w:spacing w:before="0" w:after="0" w:line="240" w:lineRule="auto"/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</w:pP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>"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이미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있는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API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또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만들지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 xml:space="preserve"> </w:t>
            </w:r>
            <w:r w:rsidRPr="00B62CA3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마</w:t>
            </w:r>
            <w:r w:rsidRPr="00B62CA3">
              <w:rPr>
                <w:rFonts w:ascii="휴먼모음T" w:eastAsia="휴먼모음T" w:hAnsi="Arial" w:cs="Arial"/>
                <w:color w:val="595959"/>
                <w:sz w:val="18"/>
                <w:szCs w:val="18"/>
                <w:lang w:eastAsia="ko-KR"/>
              </w:rPr>
              <w:t>"</w:t>
            </w:r>
          </w:p>
        </w:tc>
      </w:tr>
    </w:tbl>
    <w:p w:rsidR="00B5678F" w:rsidRPr="005E2EEB" w:rsidRDefault="005E2EEB" w:rsidP="005E2EEB">
      <w:pPr>
        <w:pStyle w:val="aa"/>
        <w:numPr>
          <w:ilvl w:val="0"/>
          <w:numId w:val="16"/>
        </w:numPr>
        <w:spacing w:before="140"/>
        <w:rPr>
          <w:rFonts w:ascii="휴먼모음T" w:eastAsia="휴먼모음T"/>
          <w:color w:val="FF0000"/>
          <w:lang w:eastAsia="ko-KR"/>
        </w:rPr>
      </w:pPr>
      <w:r w:rsidRPr="005E2EEB">
        <w:rPr>
          <w:rFonts w:ascii="휴먼모음T" w:eastAsia="휴먼모음T"/>
          <w:color w:val="FF0000"/>
          <w:lang w:eastAsia="ko-KR"/>
        </w:rPr>
        <w:t>C:\my-framework\</w:t>
      </w:r>
      <w:proofErr w:type="gramStart"/>
      <w:r w:rsidRPr="005E2EEB">
        <w:rPr>
          <w:rFonts w:ascii="휴먼모음T" w:eastAsia="휴먼모음T"/>
          <w:color w:val="FF0000"/>
          <w:lang w:eastAsia="ko-KR"/>
        </w:rPr>
        <w:t>.cursor</w:t>
      </w:r>
      <w:proofErr w:type="gramEnd"/>
      <w:r w:rsidRPr="005E2EEB">
        <w:rPr>
          <w:rFonts w:ascii="휴먼모음T" w:eastAsia="휴먼모음T"/>
          <w:color w:val="FF0000"/>
          <w:lang w:eastAsia="ko-KR"/>
        </w:rPr>
        <w:t>\context\phase3_context.json 의</w:t>
      </w:r>
      <w:r w:rsidRPr="005E2EEB">
        <w:rPr>
          <w:rFonts w:ascii="휴먼모음T" w:eastAsia="휴먼모음T" w:hint="eastAsia"/>
          <w:color w:val="FF0000"/>
          <w:lang w:eastAsia="ko-KR"/>
        </w:rPr>
        <w:t xml:space="preserve"> 구성 내용</w:t>
      </w:r>
    </w:p>
    <w:p w:rsid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B5678F" w:rsidRDefault="00B5678F" w:rsidP="00B5678F">
      <w:pPr>
        <w:spacing w:before="140"/>
        <w:rPr>
          <w:rFonts w:ascii="휴먼모음T" w:eastAsia="휴먼모음T"/>
          <w:lang w:eastAsia="ko-KR"/>
        </w:rPr>
      </w:pPr>
      <w:bookmarkStart w:id="11" w:name="_GoBack"/>
      <w:bookmarkEnd w:id="11"/>
    </w:p>
    <w:p w:rsid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B5678F" w:rsidRP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B5678F" w:rsidRPr="00B5678F" w:rsidRDefault="00B5678F" w:rsidP="00B5678F">
      <w:pPr>
        <w:pStyle w:val="21"/>
        <w:rPr>
          <w:lang w:eastAsia="ko-KR"/>
        </w:rPr>
      </w:pPr>
      <w:bookmarkStart w:id="12" w:name="_Toc223778339"/>
      <w:proofErr w:type="gramStart"/>
      <w:r w:rsidRPr="00B5678F">
        <w:rPr>
          <w:lang w:eastAsia="ko-KR"/>
        </w:rPr>
        <w:t>5.2  boilerplate</w:t>
      </w:r>
      <w:proofErr w:type="gramEnd"/>
      <w:r w:rsidRPr="00B5678F">
        <w:rPr>
          <w:lang w:eastAsia="ko-KR"/>
        </w:rPr>
        <w:t xml:space="preserve"> </w:t>
      </w:r>
      <w:r w:rsidRPr="00B5678F">
        <w:rPr>
          <w:lang w:eastAsia="ko-KR"/>
        </w:rPr>
        <w:t>섹션</w:t>
      </w:r>
      <w:r w:rsidRPr="00B5678F">
        <w:rPr>
          <w:lang w:eastAsia="ko-KR"/>
        </w:rPr>
        <w:t xml:space="preserve"> — 11</w:t>
      </w:r>
      <w:r w:rsidRPr="00B5678F">
        <w:rPr>
          <w:lang w:eastAsia="ko-KR"/>
        </w:rPr>
        <w:t>개</w:t>
      </w:r>
      <w:r w:rsidRPr="00B5678F">
        <w:rPr>
          <w:lang w:eastAsia="ko-KR"/>
        </w:rPr>
        <w:t xml:space="preserve"> </w:t>
      </w:r>
      <w:r w:rsidRPr="00B5678F">
        <w:rPr>
          <w:lang w:eastAsia="ko-KR"/>
        </w:rPr>
        <w:t>파일</w:t>
      </w:r>
      <w:r w:rsidRPr="00B5678F">
        <w:rPr>
          <w:lang w:eastAsia="ko-KR"/>
        </w:rPr>
        <w:t xml:space="preserve"> do / don</w:t>
      </w:r>
      <w:r>
        <w:rPr>
          <w:lang w:eastAsia="ko-KR"/>
        </w:rPr>
        <w:t>’</w:t>
      </w:r>
      <w:r w:rsidRPr="00B5678F">
        <w:rPr>
          <w:lang w:eastAsia="ko-KR"/>
        </w:rPr>
        <w:t xml:space="preserve">t </w:t>
      </w:r>
      <w:r w:rsidRPr="00B5678F">
        <w:rPr>
          <w:lang w:eastAsia="ko-KR"/>
        </w:rPr>
        <w:t>규칙</w:t>
      </w:r>
      <w:bookmarkEnd w:id="12"/>
    </w:p>
    <w:p w:rsidR="00B5678F" w:rsidRPr="00B5678F" w:rsidRDefault="00B5678F" w:rsidP="00B5678F">
      <w:pPr>
        <w:spacing w:before="60" w:after="6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Cursor가 코드 생성 시 각 파일을 어떻게 써야 하는지 (do) / 하면 안 되는지 (don</w:t>
      </w:r>
      <w:r>
        <w:rPr>
          <w:rFonts w:ascii="휴먼모음T" w:eastAsia="휴먼모음T" w:hAnsi="Arial" w:cs="Arial"/>
          <w:color w:val="333333"/>
          <w:sz w:val="20"/>
          <w:szCs w:val="20"/>
          <w:lang w:eastAsia="ko-KR"/>
        </w:rPr>
        <w:t>’</w:t>
      </w: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t) 를 명시한다.</w:t>
      </w:r>
    </w:p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tbl>
      <w:tblPr>
        <w:tblW w:w="964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4253"/>
        <w:gridCol w:w="3685"/>
      </w:tblGrid>
      <w:tr w:rsidR="00B5678F" w:rsidRPr="00B5678F" w:rsidTr="00B5678F">
        <w:trPr>
          <w:tblHeader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파일</w:t>
            </w:r>
            <w:proofErr w:type="spellEnd"/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✅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DO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FFFFFF"/>
                <w:sz w:val="18"/>
                <w:szCs w:val="18"/>
              </w:rPr>
              <w:t>❌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DONT</w:t>
            </w:r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core/base_agent.py</w:t>
            </w:r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class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MyAgent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BaseAgent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):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async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def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execute()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_execute()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사용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BaseAgent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상속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없이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생성</w:t>
            </w:r>
            <w:proofErr w:type="spellEnd"/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core/base_model.py</w:t>
            </w:r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gram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class</w:t>
            </w:r>
            <w:proofErr w:type="gram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MyModel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TenantBaseModel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): ...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Base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직접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상속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tenant_id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수동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추가</w:t>
            </w:r>
            <w:proofErr w:type="spellEnd"/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core/llm_provider.py</w:t>
            </w:r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gram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await</w:t>
            </w:r>
            <w:proofErr w:type="gram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llm_service.complete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(messages=...)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anthropic.Anthropic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().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messages.create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직접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호출</w:t>
            </w:r>
            <w:proofErr w:type="spellEnd"/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core/security.py</w:t>
            </w:r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return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api_success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(data=result)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return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JSONResponse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({'data': result})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직접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반환</w:t>
            </w:r>
            <w:proofErr w:type="spellEnd"/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core/database.py</w:t>
            </w:r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proofErr w:type="gram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async</w:t>
            </w:r>
            <w:proofErr w:type="spellEnd"/>
            <w:proofErr w:type="gram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def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endpoint(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db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=Depends(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get_db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)): ...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engine.connect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직접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호출</w:t>
            </w:r>
            <w:proofErr w:type="spellEnd"/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db/models.py</w:t>
            </w:r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  <w:lang w:eastAsia="ko-KR"/>
              </w:rPr>
              <w:t>기존 12개 테이블 상속·확장 사용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User / Tenant 관련 신규 테이블 중복 생성</w:t>
            </w:r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agents/orchestrator.py</w:t>
            </w:r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OrchestratorAgent.register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('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액션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', Agent())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Orch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 xml:space="preserve"> 경유 없이 Agent 직접 호출</w:t>
            </w:r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api/main.py</w:t>
            </w:r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app.include_router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my_router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, prefix='/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/v1/')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 xml:space="preserve">main.py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미들웨어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 xml:space="preserve"> 코드 직접 수정</w:t>
            </w:r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hooks/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useAgent.ts</w:t>
            </w:r>
            <w:proofErr w:type="spellEnd"/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proofErr w:type="gram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const</w:t>
            </w:r>
            <w:proofErr w:type="spellEnd"/>
            <w:proofErr w:type="gram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{ run } =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useAgent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(); await run({...})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fetch('/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/v1/agents/invoke')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직접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호출</w:t>
            </w:r>
            <w:proofErr w:type="spellEnd"/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types/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governance.ts</w:t>
            </w:r>
            <w:proofErr w:type="spellEnd"/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import type {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AgentRequest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} from 'governance'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AgentRequest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타입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재선언</w:t>
            </w:r>
            <w:proofErr w:type="spellEnd"/>
          </w:p>
        </w:tc>
      </w:tr>
      <w:tr w:rsidR="00B5678F" w:rsidRPr="00B5678F" w:rsidTr="00B5678F"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components/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ApprovalGate</w:t>
            </w:r>
            <w:proofErr w:type="spellEnd"/>
          </w:p>
        </w:tc>
        <w:tc>
          <w:tcPr>
            <w:tcW w:w="42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&lt;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ApprovalGate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level='L1'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onApprove</w:t>
            </w:r>
            <w:proofErr w:type="spellEnd"/>
            <w:proofErr w:type="gramStart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={</w:t>
            </w:r>
            <w:proofErr w:type="gramEnd"/>
            <w:r w:rsidRPr="00B5678F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...} /&gt;</w:t>
            </w:r>
          </w:p>
        </w:tc>
        <w:tc>
          <w:tcPr>
            <w:tcW w:w="368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window.confirm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 xml:space="preserve">() 또는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커스텀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모달로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 xml:space="preserve"> 승인 처리</w:t>
            </w:r>
          </w:p>
        </w:tc>
      </w:tr>
    </w:tbl>
    <w:p w:rsidR="00B5678F" w:rsidRP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B5678F" w:rsidRPr="00B5678F" w:rsidRDefault="00B5678F" w:rsidP="00B5678F">
      <w:pPr>
        <w:pStyle w:val="21"/>
      </w:pPr>
      <w:bookmarkStart w:id="13" w:name="_Toc223778340"/>
      <w:proofErr w:type="gramStart"/>
      <w:r w:rsidRPr="00B5678F">
        <w:t xml:space="preserve">5.3  </w:t>
      </w:r>
      <w:proofErr w:type="spellStart"/>
      <w:r w:rsidRPr="00B5678F">
        <w:t>module</w:t>
      </w:r>
      <w:proofErr w:type="gramEnd"/>
      <w:r w:rsidRPr="00B5678F">
        <w:t>_template</w:t>
      </w:r>
      <w:proofErr w:type="spellEnd"/>
      <w:r w:rsidRPr="00B5678F">
        <w:t xml:space="preserve"> </w:t>
      </w:r>
      <w:proofErr w:type="spellStart"/>
      <w:r w:rsidRPr="00B5678F">
        <w:t>섹션</w:t>
      </w:r>
      <w:proofErr w:type="spellEnd"/>
      <w:r w:rsidRPr="00B5678F">
        <w:t xml:space="preserve"> — </w:t>
      </w:r>
      <w:proofErr w:type="spellStart"/>
      <w:r w:rsidRPr="00B5678F">
        <w:t>신규</w:t>
      </w:r>
      <w:proofErr w:type="spellEnd"/>
      <w:r w:rsidRPr="00B5678F">
        <w:t xml:space="preserve"> </w:t>
      </w:r>
      <w:proofErr w:type="spellStart"/>
      <w:r w:rsidRPr="00B5678F">
        <w:t>모듈</w:t>
      </w:r>
      <w:proofErr w:type="spellEnd"/>
      <w:r w:rsidRPr="00B5678F">
        <w:t xml:space="preserve"> </w:t>
      </w:r>
      <w:proofErr w:type="spellStart"/>
      <w:r w:rsidRPr="00B5678F">
        <w:t>생성</w:t>
      </w:r>
      <w:proofErr w:type="spellEnd"/>
      <w:r w:rsidRPr="00B5678F">
        <w:t xml:space="preserve"> </w:t>
      </w:r>
      <w:proofErr w:type="spellStart"/>
      <w:r w:rsidRPr="00B5678F">
        <w:t>기준</w:t>
      </w:r>
      <w:bookmarkEnd w:id="13"/>
      <w:proofErr w:type="spellEnd"/>
    </w:p>
    <w:p w:rsidR="00B5678F" w:rsidRPr="00B5678F" w:rsidRDefault="00B5678F" w:rsidP="00B5678F">
      <w:pPr>
        <w:spacing w:before="60" w:after="60"/>
        <w:rPr>
          <w:rFonts w:ascii="휴먼모음T" w:eastAsia="휴먼모음T"/>
        </w:rPr>
      </w:pPr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Phase 3에서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신규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비즈니스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proofErr w:type="gram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모듈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(</w:t>
      </w:r>
      <w:proofErr w:type="spellStart"/>
      <w:proofErr w:type="gram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auth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, users, menus 등)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생성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시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Cursor가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이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구조를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따른다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</w:rPr>
        <w:t>.</w:t>
      </w:r>
    </w:p>
    <w:p w:rsidR="00B5678F" w:rsidRPr="00B5678F" w:rsidRDefault="00B5678F" w:rsidP="00B5678F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80"/>
      </w:tblGrid>
      <w:tr w:rsidR="00B5678F" w:rsidRPr="00B5678F" w:rsidTr="00B5678F">
        <w:trPr>
          <w:tblHeader/>
        </w:trPr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폴더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파일</w:t>
            </w:r>
            <w:proofErr w:type="spellEnd"/>
          </w:p>
        </w:tc>
        <w:tc>
          <w:tcPr>
            <w:tcW w:w="6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역할</w:t>
            </w:r>
            <w:proofErr w:type="spellEnd"/>
          </w:p>
        </w:tc>
      </w:tr>
      <w:tr w:rsidR="00B5678F" w:rsidRPr="00B5678F" w:rsidTr="00B5678F"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backend/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src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/modules/{name}/</w:t>
            </w:r>
          </w:p>
        </w:tc>
        <w:tc>
          <w:tcPr>
            <w:tcW w:w="6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모듈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루트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폴더</w:t>
            </w:r>
            <w:proofErr w:type="spellEnd"/>
          </w:p>
        </w:tc>
      </w:tr>
      <w:tr w:rsidR="00B5678F" w:rsidRPr="00B5678F" w:rsidTr="00B5678F"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 xml:space="preserve">  models.py</w:t>
            </w:r>
          </w:p>
        </w:tc>
        <w:tc>
          <w:tcPr>
            <w:tcW w:w="6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TenantBaseModel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상속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DB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모델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정의</w:t>
            </w:r>
            <w:proofErr w:type="spellEnd"/>
          </w:p>
        </w:tc>
      </w:tr>
      <w:tr w:rsidR="00B5678F" w:rsidRPr="00B5678F" w:rsidTr="00B5678F"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 xml:space="preserve">  schemas.py</w:t>
            </w:r>
          </w:p>
        </w:tc>
        <w:tc>
          <w:tcPr>
            <w:tcW w:w="6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Pydantic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입출력 스키마 (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FastAPI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요청/응답)</w:t>
            </w:r>
          </w:p>
        </w:tc>
      </w:tr>
      <w:tr w:rsidR="00B5678F" w:rsidRPr="00B5678F" w:rsidTr="00B5678F"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  <w:lang w:eastAsia="ko-KR"/>
              </w:rPr>
              <w:t xml:space="preserve">  </w:t>
            </w: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service.py</w:t>
            </w:r>
          </w:p>
        </w:tc>
        <w:tc>
          <w:tcPr>
            <w:tcW w:w="6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비즈니스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로직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(DB 인터페이스)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  <w:lang w:eastAsia="ko-KR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In-memory → DB 전환 시 여기만 수정</w:t>
            </w:r>
          </w:p>
        </w:tc>
      </w:tr>
      <w:tr w:rsidR="00B5678F" w:rsidRPr="00B5678F" w:rsidTr="00B5678F"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  <w:lang w:eastAsia="ko-KR"/>
              </w:rPr>
              <w:lastRenderedPageBreak/>
              <w:t xml:space="preserve">  </w:t>
            </w: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router.py</w:t>
            </w:r>
          </w:p>
        </w:tc>
        <w:tc>
          <w:tcPr>
            <w:tcW w:w="6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FastAPI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라우터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prefix='/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api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/v1/{module}'</w:t>
            </w:r>
          </w:p>
        </w:tc>
      </w:tr>
      <w:tr w:rsidR="00B5678F" w:rsidRPr="00B5678F" w:rsidTr="00B5678F"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 xml:space="preserve">  agent.py (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선택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)</w:t>
            </w:r>
          </w:p>
        </w:tc>
        <w:tc>
          <w:tcPr>
            <w:tcW w:w="6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BaseAgent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상속 모듈 전용 Agent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  <w:lang w:eastAsia="ko-KR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복잡한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>로직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필요 시</w:t>
            </w:r>
          </w:p>
        </w:tc>
      </w:tr>
      <w:tr w:rsidR="00B5678F" w:rsidRPr="00B5678F" w:rsidTr="00B5678F"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tests/test_{name}.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py</w:t>
            </w:r>
            <w:proofErr w:type="spellEnd"/>
          </w:p>
        </w:tc>
        <w:tc>
          <w:tcPr>
            <w:tcW w:w="6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단위 테스트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  <w:lang w:eastAsia="ko-KR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커버리지 80% 이상 (CI 자동 검증)</w:t>
            </w:r>
          </w:p>
        </w:tc>
      </w:tr>
    </w:tbl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p w:rsidR="00B5678F" w:rsidRPr="00B5678F" w:rsidRDefault="00B5678F" w:rsidP="00B5678F">
      <w:pPr>
        <w:spacing w:before="200" w:after="80"/>
        <w:rPr>
          <w:rFonts w:ascii="휴먼모음T" w:eastAsia="휴먼모음T"/>
        </w:rPr>
      </w:pPr>
      <w:proofErr w:type="spellStart"/>
      <w:r w:rsidRPr="00B5678F">
        <w:rPr>
          <w:rFonts w:ascii="휴먼모음T" w:eastAsia="휴먼모음T" w:hAnsi="Arial" w:cs="Arial" w:hint="eastAsia"/>
          <w:b/>
          <w:bCs/>
          <w:color w:val="2E75B6"/>
        </w:rPr>
        <w:t>모듈</w:t>
      </w:r>
      <w:proofErr w:type="spellEnd"/>
      <w:r w:rsidRPr="00B5678F">
        <w:rPr>
          <w:rFonts w:ascii="휴먼모음T" w:eastAsia="휴먼모음T" w:hAnsi="Arial" w:cs="Arial" w:hint="eastAsia"/>
          <w:b/>
          <w:bCs/>
          <w:color w:val="2E75B6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b/>
          <w:bCs/>
          <w:color w:val="2E75B6"/>
        </w:rPr>
        <w:t>생성</w:t>
      </w:r>
      <w:proofErr w:type="spellEnd"/>
      <w:r w:rsidRPr="00B5678F">
        <w:rPr>
          <w:rFonts w:ascii="휴먼모음T" w:eastAsia="휴먼모음T" w:hAnsi="Arial" w:cs="Arial" w:hint="eastAsia"/>
          <w:b/>
          <w:bCs/>
          <w:color w:val="2E75B6"/>
        </w:rPr>
        <w:t xml:space="preserve"> 후 </w:t>
      </w:r>
      <w:proofErr w:type="spellStart"/>
      <w:r w:rsidRPr="00B5678F">
        <w:rPr>
          <w:rFonts w:ascii="휴먼모음T" w:eastAsia="휴먼모음T" w:hAnsi="Arial" w:cs="Arial" w:hint="eastAsia"/>
          <w:b/>
          <w:bCs/>
          <w:color w:val="2E75B6"/>
        </w:rPr>
        <w:t>등록</w:t>
      </w:r>
      <w:proofErr w:type="spellEnd"/>
      <w:r w:rsidRPr="00B5678F">
        <w:rPr>
          <w:rFonts w:ascii="휴먼모음T" w:eastAsia="휴먼모음T" w:hAnsi="Arial" w:cs="Arial" w:hint="eastAsia"/>
          <w:b/>
          <w:bCs/>
          <w:color w:val="2E75B6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b/>
          <w:bCs/>
          <w:color w:val="2E75B6"/>
        </w:rPr>
        <w:t>순서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313"/>
        <w:gridCol w:w="4267"/>
      </w:tblGrid>
      <w:tr w:rsidR="00B5678F" w:rsidRPr="00B5678F" w:rsidTr="00D70BF6">
        <w:trPr>
          <w:tblHeader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순서</w:t>
            </w:r>
            <w:proofErr w:type="spellEnd"/>
          </w:p>
        </w:tc>
        <w:tc>
          <w:tcPr>
            <w:tcW w:w="43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작업</w:t>
            </w:r>
            <w:proofErr w:type="spellEnd"/>
          </w:p>
        </w:tc>
        <w:tc>
          <w:tcPr>
            <w:tcW w:w="426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위치</w:t>
            </w:r>
            <w:proofErr w:type="spellEnd"/>
          </w:p>
        </w:tc>
      </w:tr>
      <w:tr w:rsidR="00B5678F" w:rsidRPr="00B5678F" w:rsidTr="00D70BF6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43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main.py에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router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등록</w:t>
            </w:r>
            <w:proofErr w:type="spellEnd"/>
          </w:p>
        </w:tc>
        <w:tc>
          <w:tcPr>
            <w:tcW w:w="426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app.include_router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(router, prefix='/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/v1/{name}')</w:t>
            </w:r>
          </w:p>
        </w:tc>
      </w:tr>
      <w:tr w:rsidR="00B5678F" w:rsidRPr="00B5678F" w:rsidTr="00D70BF6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43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Agent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있으면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register()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등록</w:t>
            </w:r>
            <w:proofErr w:type="spellEnd"/>
          </w:p>
        </w:tc>
        <w:tc>
          <w:tcPr>
            <w:tcW w:w="426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OrchestratorAgent.register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 xml:space="preserve">('{name}.*', 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MyAgent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())</w:t>
            </w:r>
          </w:p>
        </w:tc>
      </w:tr>
      <w:tr w:rsidR="00B5678F" w:rsidRPr="00B5678F" w:rsidTr="00D70BF6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43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db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/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models.py에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import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추가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(alembic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감지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)</w:t>
            </w:r>
          </w:p>
        </w:tc>
        <w:tc>
          <w:tcPr>
            <w:tcW w:w="426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B5678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 xml:space="preserve">from 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src.modules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 xml:space="preserve">.{name}.models import 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MyModel</w:t>
            </w:r>
            <w:proofErr w:type="spellEnd"/>
          </w:p>
        </w:tc>
      </w:tr>
    </w:tbl>
    <w:p w:rsidR="00B5678F" w:rsidRPr="00B5678F" w:rsidRDefault="00B5678F" w:rsidP="00B5678F">
      <w:pPr>
        <w:spacing w:before="140"/>
        <w:rPr>
          <w:rFonts w:ascii="휴먼모음T" w:eastAsia="휴먼모음T"/>
        </w:rPr>
      </w:pPr>
    </w:p>
    <w:p w:rsidR="00B5678F" w:rsidRPr="00D70BF6" w:rsidRDefault="00B5678F" w:rsidP="00D70BF6">
      <w:pPr>
        <w:pStyle w:val="21"/>
        <w:rPr>
          <w:lang w:eastAsia="ko-KR"/>
        </w:rPr>
      </w:pPr>
      <w:bookmarkStart w:id="14" w:name="_Toc223778341"/>
      <w:proofErr w:type="gramStart"/>
      <w:r w:rsidRPr="00D70BF6">
        <w:rPr>
          <w:rFonts w:hint="eastAsia"/>
          <w:lang w:eastAsia="ko-KR"/>
        </w:rPr>
        <w:t xml:space="preserve">5.4  </w:t>
      </w:r>
      <w:proofErr w:type="spellStart"/>
      <w:r w:rsidRPr="00D70BF6">
        <w:rPr>
          <w:rFonts w:hint="eastAsia"/>
          <w:lang w:eastAsia="ko-KR"/>
        </w:rPr>
        <w:t>api</w:t>
      </w:r>
      <w:proofErr w:type="gramEnd"/>
      <w:r w:rsidRPr="00D70BF6">
        <w:rPr>
          <w:rFonts w:hint="eastAsia"/>
          <w:lang w:eastAsia="ko-KR"/>
        </w:rPr>
        <w:t>_endpoints</w:t>
      </w:r>
      <w:proofErr w:type="spellEnd"/>
      <w:r w:rsidRPr="00D70BF6">
        <w:rPr>
          <w:rFonts w:hint="eastAsia"/>
          <w:lang w:eastAsia="ko-KR"/>
        </w:rPr>
        <w:t xml:space="preserve"> </w:t>
      </w:r>
      <w:r w:rsidRPr="00D70BF6">
        <w:rPr>
          <w:rFonts w:hint="eastAsia"/>
          <w:lang w:eastAsia="ko-KR"/>
        </w:rPr>
        <w:t>섹션</w:t>
      </w:r>
      <w:r w:rsidRPr="00D70BF6">
        <w:rPr>
          <w:rFonts w:hint="eastAsia"/>
          <w:lang w:eastAsia="ko-KR"/>
        </w:rPr>
        <w:t xml:space="preserve"> </w:t>
      </w:r>
      <w:r w:rsidRPr="00D70BF6">
        <w:rPr>
          <w:rFonts w:ascii="바탕" w:eastAsia="바탕" w:hAnsi="바탕" w:cs="바탕" w:hint="eastAsia"/>
          <w:lang w:eastAsia="ko-KR"/>
        </w:rPr>
        <w:t>—</w:t>
      </w:r>
      <w:r w:rsidRPr="00D70BF6">
        <w:rPr>
          <w:rFonts w:hint="eastAsia"/>
          <w:lang w:eastAsia="ko-KR"/>
        </w:rPr>
        <w:t xml:space="preserve"> </w:t>
      </w:r>
      <w:r w:rsidRPr="00D70BF6">
        <w:rPr>
          <w:rFonts w:hint="eastAsia"/>
          <w:lang w:eastAsia="ko-KR"/>
        </w:rPr>
        <w:t>구현</w:t>
      </w:r>
      <w:r w:rsidRPr="00D70BF6">
        <w:rPr>
          <w:rFonts w:hint="eastAsia"/>
          <w:lang w:eastAsia="ko-KR"/>
        </w:rPr>
        <w:t xml:space="preserve"> </w:t>
      </w:r>
      <w:r w:rsidRPr="00D70BF6">
        <w:rPr>
          <w:rFonts w:hint="eastAsia"/>
          <w:lang w:eastAsia="ko-KR"/>
        </w:rPr>
        <w:t>현황</w:t>
      </w:r>
      <w:bookmarkEnd w:id="14"/>
    </w:p>
    <w:p w:rsidR="00B5678F" w:rsidRPr="00B5678F" w:rsidRDefault="00B5678F" w:rsidP="00B5678F">
      <w:pPr>
        <w:spacing w:before="60" w:after="60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중복 구현 방지를 위해 구현 완료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vs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구현 예정 </w:t>
      </w:r>
      <w:proofErr w:type="spellStart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엔드포인트를</w:t>
      </w:r>
      <w:proofErr w:type="spellEnd"/>
      <w:r w:rsidRPr="00B5678F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명확히 구분한다.</w:t>
      </w:r>
    </w:p>
    <w:p w:rsidR="00B5678F" w:rsidRPr="00B5678F" w:rsidRDefault="00B5678F" w:rsidP="00B5678F">
      <w:pPr>
        <w:spacing w:before="80"/>
        <w:rPr>
          <w:rFonts w:ascii="휴먼모음T" w:eastAsia="휴먼모음T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580"/>
      </w:tblGrid>
      <w:tr w:rsidR="00B5678F" w:rsidRPr="00B5678F" w:rsidTr="00B5678F">
        <w:trPr>
          <w:tblHeader/>
        </w:trPr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상태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비고</w:t>
            </w:r>
            <w:proofErr w:type="spellEnd"/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POST 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/v1/agents/invoke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Orch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경유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Agent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실행</w:t>
            </w:r>
            <w:proofErr w:type="spellEnd"/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GET  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/v1/reuse/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kpi</w:t>
            </w:r>
            <w:proofErr w:type="spellEnd"/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재사용률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KPI (In-memory)</w:t>
            </w:r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GET  /health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헬스체크</w:t>
            </w:r>
            <w:proofErr w:type="spellEnd"/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GET  /ready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Readiness probe</w:t>
            </w:r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🔲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예정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POST 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auth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/login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JWT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발급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 Phase 3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구현</w:t>
            </w:r>
            <w:proofErr w:type="spellEnd"/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🔲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예정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POST 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auth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/refresh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토큰 갱신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  <w:lang w:eastAsia="ko-KR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Phase 3 구현</w:t>
            </w:r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🔲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예정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GET  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/v1/users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사용자 목록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  <w:lang w:eastAsia="ko-KR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Phase 3 구현</w:t>
            </w:r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🔲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예정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POST 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/v1/users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사용자 등록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  <w:lang w:eastAsia="ko-KR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Phase 3 구현</w:t>
            </w:r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🔲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예정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GET  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/v1/menus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메뉴 조회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  <w:lang w:eastAsia="ko-KR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Phase 3 구현</w:t>
            </w:r>
          </w:p>
        </w:tc>
      </w:tr>
      <w:tr w:rsidR="00B5678F" w:rsidRPr="00B5678F" w:rsidTr="00B5678F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B5678F">
              <w:rPr>
                <w:rFonts w:ascii="Segoe UI Symbol" w:eastAsia="휴먼모음T" w:hAnsi="Segoe UI Symbol" w:cs="Segoe UI Symbol"/>
                <w:b/>
                <w:bCs/>
                <w:color w:val="C45911"/>
                <w:sz w:val="18"/>
                <w:szCs w:val="18"/>
              </w:rPr>
              <w:t>🔲</w:t>
            </w:r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예정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GET  /</w:t>
            </w:r>
            <w:proofErr w:type="spellStart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api</w:t>
            </w:r>
            <w:proofErr w:type="spellEnd"/>
            <w:r w:rsidRPr="00B5678F">
              <w:rPr>
                <w:rFonts w:ascii="휴먼모음T" w:eastAsia="휴먼모음T" w:hAnsi="Courier New" w:cs="Courier New" w:hint="eastAsia"/>
                <w:color w:val="1A237E"/>
                <w:sz w:val="16"/>
                <w:szCs w:val="16"/>
              </w:rPr>
              <w:t>/v1/common-codes</w:t>
            </w:r>
          </w:p>
        </w:tc>
        <w:tc>
          <w:tcPr>
            <w:tcW w:w="4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공통 코드 조회 </w:t>
            </w:r>
            <w:r w:rsidRPr="00B5678F">
              <w:rPr>
                <w:rFonts w:ascii="바탕" w:eastAsia="휴먼모음T" w:hAnsi="바탕" w:cs="바탕"/>
                <w:color w:val="595959"/>
                <w:sz w:val="18"/>
                <w:szCs w:val="18"/>
                <w:lang w:eastAsia="ko-KR"/>
              </w:rPr>
              <w:t>—</w:t>
            </w:r>
            <w:r w:rsidRPr="00B5678F">
              <w:rPr>
                <w:rFonts w:ascii="휴먼모음T" w:eastAsia="휴먼모음T" w:hAnsi="Arial" w:cs="Arial" w:hint="eastAsia"/>
                <w:color w:val="595959"/>
                <w:sz w:val="18"/>
                <w:szCs w:val="18"/>
                <w:lang w:eastAsia="ko-KR"/>
              </w:rPr>
              <w:t xml:space="preserve"> Phase 3 구현</w:t>
            </w:r>
          </w:p>
        </w:tc>
      </w:tr>
    </w:tbl>
    <w:p w:rsidR="00B5678F" w:rsidRDefault="00B5678F" w:rsidP="00B5678F">
      <w:pPr>
        <w:spacing w:before="140"/>
        <w:rPr>
          <w:rFonts w:ascii="휴먼모음T" w:eastAsia="휴먼모음T"/>
          <w:lang w:eastAsia="ko-KR"/>
        </w:rPr>
      </w:pPr>
    </w:p>
    <w:p w:rsidR="00D70BF6" w:rsidRDefault="00D70BF6" w:rsidP="00B5678F">
      <w:pPr>
        <w:spacing w:before="140"/>
        <w:rPr>
          <w:rFonts w:ascii="휴먼모음T" w:eastAsia="휴먼모음T"/>
          <w:lang w:eastAsia="ko-KR"/>
        </w:rPr>
      </w:pPr>
    </w:p>
    <w:p w:rsidR="00D70BF6" w:rsidRDefault="00D70BF6" w:rsidP="00B5678F">
      <w:pPr>
        <w:spacing w:before="140"/>
        <w:rPr>
          <w:rFonts w:ascii="휴먼모음T" w:eastAsia="휴먼모음T"/>
          <w:lang w:eastAsia="ko-KR"/>
        </w:rPr>
      </w:pPr>
    </w:p>
    <w:p w:rsidR="00D70BF6" w:rsidRDefault="00D70BF6" w:rsidP="00B5678F">
      <w:pPr>
        <w:spacing w:before="140"/>
        <w:rPr>
          <w:rFonts w:ascii="휴먼모음T" w:eastAsia="휴먼모음T"/>
          <w:lang w:eastAsia="ko-KR"/>
        </w:rPr>
      </w:pPr>
    </w:p>
    <w:p w:rsidR="00D70BF6" w:rsidRDefault="00D70BF6" w:rsidP="00B5678F">
      <w:pPr>
        <w:spacing w:before="140"/>
        <w:rPr>
          <w:rFonts w:ascii="휴먼모음T" w:eastAsia="휴먼모음T"/>
          <w:lang w:eastAsia="ko-KR"/>
        </w:rPr>
      </w:pPr>
    </w:p>
    <w:p w:rsidR="00D70BF6" w:rsidRPr="00B5678F" w:rsidRDefault="00D70BF6" w:rsidP="00B5678F">
      <w:pPr>
        <w:spacing w:before="140"/>
        <w:rPr>
          <w:rFonts w:ascii="휴먼모음T" w:eastAsia="휴먼모음T"/>
          <w:lang w:eastAsia="ko-KR"/>
        </w:rPr>
      </w:pPr>
    </w:p>
    <w:p w:rsidR="00B5678F" w:rsidRPr="00D70BF6" w:rsidRDefault="00B5678F" w:rsidP="00D70BF6">
      <w:pPr>
        <w:pStyle w:val="21"/>
        <w:rPr>
          <w:lang w:eastAsia="ko-KR"/>
        </w:rPr>
      </w:pPr>
      <w:bookmarkStart w:id="15" w:name="_Toc223778342"/>
      <w:proofErr w:type="gramStart"/>
      <w:r w:rsidRPr="00D70BF6">
        <w:rPr>
          <w:rFonts w:hint="eastAsia"/>
          <w:lang w:eastAsia="ko-KR"/>
        </w:rPr>
        <w:t>5.5  00</w:t>
      </w:r>
      <w:proofErr w:type="gramEnd"/>
      <w:r w:rsidRPr="00D70BF6">
        <w:rPr>
          <w:rFonts w:hint="eastAsia"/>
          <w:lang w:eastAsia="ko-KR"/>
        </w:rPr>
        <w:t xml:space="preserve">_master.mdc </w:t>
      </w:r>
      <w:r w:rsidRPr="00D70BF6">
        <w:rPr>
          <w:rFonts w:hint="eastAsia"/>
          <w:lang w:eastAsia="ko-KR"/>
        </w:rPr>
        <w:t>업데이트</w:t>
      </w:r>
      <w:r w:rsidRPr="00D70BF6">
        <w:rPr>
          <w:rFonts w:hint="eastAsia"/>
          <w:lang w:eastAsia="ko-KR"/>
        </w:rPr>
        <w:t xml:space="preserve"> </w:t>
      </w:r>
      <w:r w:rsidRPr="00D70BF6">
        <w:rPr>
          <w:rFonts w:hint="eastAsia"/>
          <w:lang w:eastAsia="ko-KR"/>
        </w:rPr>
        <w:t>내역</w:t>
      </w:r>
      <w:bookmarkEnd w:id="15"/>
    </w:p>
    <w:p w:rsidR="00B5678F" w:rsidRPr="00B5678F" w:rsidRDefault="00B5678F" w:rsidP="00B5678F">
      <w:pPr>
        <w:pBdr>
          <w:left w:val="single" w:sz="12" w:space="4" w:color="2E75B6"/>
        </w:pBdr>
        <w:shd w:val="clear" w:color="auto" w:fill="EBF3FB"/>
        <w:spacing w:before="100" w:after="100"/>
        <w:rPr>
          <w:rFonts w:ascii="휴먼모음T" w:eastAsia="휴먼모음T"/>
        </w:rPr>
      </w:pPr>
      <w:r w:rsidRPr="00B5678F">
        <w:rPr>
          <w:rFonts w:ascii="휴먼모음T" w:eastAsia="휴먼모음T" w:hAnsi="Arial" w:cs="Arial" w:hint="eastAsia"/>
          <w:color w:val="595959"/>
          <w:sz w:val="19"/>
          <w:szCs w:val="19"/>
          <w:lang w:eastAsia="ko-KR"/>
        </w:rPr>
        <w:t xml:space="preserve">  </w:t>
      </w:r>
      <w:proofErr w:type="gram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phase3_context.json을</w:t>
      </w:r>
      <w:proofErr w:type="gram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Cursor가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항상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로드하도록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00_master.mdc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참조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목록에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추가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 xml:space="preserve"> </w:t>
      </w:r>
      <w:proofErr w:type="spellStart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완료</w:t>
      </w:r>
      <w:proofErr w:type="spellEnd"/>
      <w:r w:rsidRPr="00B5678F">
        <w:rPr>
          <w:rFonts w:ascii="휴먼모음T" w:eastAsia="휴먼모음T" w:hAnsi="Arial" w:cs="Arial" w:hint="eastAsia"/>
          <w:color w:val="595959"/>
          <w:sz w:val="19"/>
          <w:szCs w:val="19"/>
        </w:rPr>
        <w:t>.</w:t>
      </w:r>
    </w:p>
    <w:p w:rsidR="00B5678F" w:rsidRPr="00B5678F" w:rsidRDefault="00B5678F" w:rsidP="00B5678F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80"/>
      </w:tblGrid>
      <w:tr w:rsidR="00B5678F" w:rsidRPr="00B5678F" w:rsidTr="00B5678F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7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변경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파일명</w:t>
            </w:r>
            <w:proofErr w:type="spellEnd"/>
          </w:p>
        </w:tc>
        <w:tc>
          <w:tcPr>
            <w:tcW w:w="7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00_master.mdc</w:t>
            </w:r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변경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위치</w:t>
            </w:r>
            <w:proofErr w:type="spellEnd"/>
          </w:p>
        </w:tc>
        <w:tc>
          <w:tcPr>
            <w:tcW w:w="7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# 참조 파일 목록 (Cursor AI가 항상 로드)</w:t>
            </w:r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추가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7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@.cursor/context/phase3_context.json  ← Phase 3 Boilerplate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연계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기준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(Phase 3)</w:t>
            </w:r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 xml:space="preserve">Phase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표기</w:t>
            </w:r>
            <w:proofErr w:type="spellEnd"/>
          </w:p>
        </w:tc>
        <w:tc>
          <w:tcPr>
            <w:tcW w:w="7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지금 (Phase 1~2) → 지금 (Phase 1~3) 로 업데이트</w:t>
            </w:r>
          </w:p>
        </w:tc>
      </w:tr>
      <w:tr w:rsidR="00B5678F" w:rsidRPr="00B5678F" w:rsidTr="00B5678F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파일</w:t>
            </w:r>
            <w:proofErr w:type="spellEnd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B5678F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7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678F" w:rsidRPr="00B5678F" w:rsidRDefault="00B5678F" w:rsidP="00D70BF6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Phase 1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완성본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→ Phase 3 업데이트 </w:t>
            </w:r>
            <w:proofErr w:type="spellStart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로</w:t>
            </w:r>
            <w:proofErr w:type="spellEnd"/>
            <w:r w:rsidRPr="00B5678F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제목 변경</w:t>
            </w:r>
          </w:p>
        </w:tc>
      </w:tr>
    </w:tbl>
    <w:p w:rsidR="00B5678F" w:rsidRPr="00B5678F" w:rsidRDefault="00B5678F" w:rsidP="00B5678F">
      <w:pPr>
        <w:spacing w:before="120"/>
        <w:rPr>
          <w:rFonts w:ascii="휴먼모음T" w:eastAsia="휴먼모음T"/>
          <w:lang w:eastAsia="ko-KR"/>
        </w:rPr>
      </w:pPr>
    </w:p>
    <w:p w:rsidR="00B5678F" w:rsidRPr="00B5678F" w:rsidRDefault="00B5678F" w:rsidP="00D70BF6">
      <w:pPr>
        <w:pBdr>
          <w:left w:val="single" w:sz="12" w:space="4" w:color="1E6B2E"/>
        </w:pBdr>
        <w:shd w:val="clear" w:color="auto" w:fill="E8F5E9"/>
        <w:spacing w:before="100" w:after="100"/>
        <w:ind w:left="567" w:rightChars="-174" w:right="-383" w:hangingChars="370" w:hanging="567"/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Ansi="Arial" w:cs="Arial" w:hint="eastAsia"/>
          <w:b/>
          <w:bCs/>
          <w:color w:val="1E6B2E"/>
          <w:sz w:val="19"/>
          <w:szCs w:val="19"/>
          <w:lang w:eastAsia="ko-KR"/>
        </w:rPr>
        <w:t xml:space="preserve">  </w:t>
      </w:r>
      <w:proofErr w:type="gramStart"/>
      <w:r w:rsidRPr="00B5678F">
        <w:rPr>
          <w:rFonts w:ascii="MS Gothic" w:eastAsia="휴먼모음T" w:hAnsi="MS Gothic" w:cs="MS Gothic"/>
          <w:b/>
          <w:bCs/>
          <w:color w:val="1E6B2E"/>
          <w:sz w:val="19"/>
          <w:szCs w:val="19"/>
          <w:lang w:eastAsia="ko-KR"/>
        </w:rPr>
        <w:t>✓</w:t>
      </w:r>
      <w:r w:rsidRPr="00B5678F">
        <w:rPr>
          <w:rFonts w:ascii="휴먼모음T" w:eastAsia="휴먼모음T" w:hAnsi="Arial" w:cs="Arial" w:hint="eastAsia"/>
          <w:b/>
          <w:bCs/>
          <w:color w:val="1E6B2E"/>
          <w:sz w:val="19"/>
          <w:szCs w:val="19"/>
          <w:lang w:eastAsia="ko-KR"/>
        </w:rPr>
        <w:t xml:space="preserve">  5장</w:t>
      </w:r>
      <w:proofErr w:type="gramEnd"/>
      <w:r w:rsidRPr="00B5678F">
        <w:rPr>
          <w:rFonts w:ascii="휴먼모음T" w:eastAsia="휴먼모음T" w:hAnsi="Arial" w:cs="Arial" w:hint="eastAsia"/>
          <w:b/>
          <w:bCs/>
          <w:color w:val="1E6B2E"/>
          <w:sz w:val="19"/>
          <w:szCs w:val="19"/>
          <w:lang w:eastAsia="ko-KR"/>
        </w:rPr>
        <w:t xml:space="preserve"> 완료. Cursor는 이제 @phase3_context.json 참조로 Boilerplate do/</w:t>
      </w:r>
      <w:proofErr w:type="spellStart"/>
      <w:r w:rsidRPr="00B5678F">
        <w:rPr>
          <w:rFonts w:ascii="휴먼모음T" w:eastAsia="휴먼모음T" w:hAnsi="Arial" w:cs="Arial" w:hint="eastAsia"/>
          <w:b/>
          <w:bCs/>
          <w:color w:val="1E6B2E"/>
          <w:sz w:val="19"/>
          <w:szCs w:val="19"/>
          <w:lang w:eastAsia="ko-KR"/>
        </w:rPr>
        <w:t>dont</w:t>
      </w:r>
      <w:proofErr w:type="spellEnd"/>
      <w:r w:rsidRPr="00B5678F">
        <w:rPr>
          <w:rFonts w:ascii="휴먼모음T" w:eastAsia="휴먼모음T" w:hAnsi="Arial" w:cs="Arial" w:hint="eastAsia"/>
          <w:b/>
          <w:bCs/>
          <w:color w:val="1E6B2E"/>
          <w:sz w:val="19"/>
          <w:szCs w:val="19"/>
          <w:lang w:eastAsia="ko-KR"/>
        </w:rPr>
        <w:t xml:space="preserve"> 규칙을 코드 생성 시 자동 적용한다.</w:t>
      </w: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D70BF6" w:rsidRDefault="00D70BF6">
      <w:pPr>
        <w:rPr>
          <w:rFonts w:ascii="휴먼모음T" w:eastAsia="휴먼모음T"/>
          <w:lang w:eastAsia="ko-KR"/>
        </w:rPr>
      </w:pPr>
    </w:p>
    <w:p w:rsidR="00BB4229" w:rsidRPr="00B5678F" w:rsidRDefault="002C5BCD">
      <w:pPr>
        <w:rPr>
          <w:rFonts w:ascii="휴먼모음T" w:eastAsia="휴먼모음T"/>
          <w:lang w:eastAsia="ko-KR"/>
        </w:rPr>
      </w:pPr>
      <w:r w:rsidRPr="00B5678F">
        <w:rPr>
          <w:rFonts w:ascii="휴먼모음T" w:eastAsia="휴먼모음T" w:hint="eastAsia"/>
        </w:rPr>
        <w:fldChar w:fldCharType="begin"/>
      </w:r>
      <w:r w:rsidRPr="00B5678F">
        <w:rPr>
          <w:rFonts w:ascii="휴먼모음T" w:eastAsia="휴먼모음T" w:hint="eastAsia"/>
          <w:lang w:eastAsia="ko-KR"/>
        </w:rPr>
        <w:instrText>TOC \o "1-3" \h \z \u</w:instrText>
      </w:r>
      <w:r w:rsidRPr="00B5678F">
        <w:rPr>
          <w:rFonts w:ascii="휴먼모음T" w:eastAsia="휴먼모음T" w:hint="eastAsia"/>
        </w:rPr>
        <w:fldChar w:fldCharType="end"/>
      </w:r>
    </w:p>
    <w:p w:rsidR="00046298" w:rsidRPr="00B5678F" w:rsidRDefault="00FF10C4" w:rsidP="00FF10C4">
      <w:pPr>
        <w:pStyle w:val="1"/>
        <w:rPr>
          <w:rFonts w:ascii="휴먼모음T"/>
        </w:rPr>
      </w:pPr>
      <w:bookmarkStart w:id="16" w:name="_Toc223778343"/>
      <w:r w:rsidRPr="00B5678F">
        <w:rPr>
          <w:rFonts w:ascii="휴먼모음T" w:hint="eastAsia"/>
        </w:rPr>
        <w:t>5</w:t>
      </w:r>
      <w:r w:rsidR="00046298" w:rsidRPr="00B5678F">
        <w:rPr>
          <w:rFonts w:ascii="휴먼모음T" w:hint="eastAsia"/>
        </w:rPr>
        <w:t>.승인 (Approval)</w:t>
      </w:r>
      <w:bookmarkEnd w:id="16"/>
    </w:p>
    <w:p w:rsidR="00046298" w:rsidRPr="00B5678F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B5678F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B5678F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B5678F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B5678F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B5678F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B5678F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B5678F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B5678F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B5678F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B5678F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B5678F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B5678F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B5678F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B5678F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B5678F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B5678F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B5678F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B5678F" w:rsidSect="005E2EEB">
      <w:headerReference w:type="default" r:id="rId8"/>
      <w:footerReference w:type="even" r:id="rId9"/>
      <w:footerReference w:type="default" r:id="rId10"/>
      <w:pgSz w:w="12240" w:h="15840"/>
      <w:pgMar w:top="426" w:right="274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6D61" w:rsidRDefault="00456D61">
      <w:pPr>
        <w:spacing w:before="0" w:after="0" w:line="240" w:lineRule="auto"/>
      </w:pPr>
      <w:r>
        <w:separator/>
      </w:r>
    </w:p>
  </w:endnote>
  <w:endnote w:type="continuationSeparator" w:id="0">
    <w:p w:rsidR="00456D61" w:rsidRDefault="00456D6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2EEB" w:rsidRDefault="005E2EEB">
    <w:pPr>
      <w:pStyle w:val="a6"/>
    </w:pPr>
  </w:p>
  <w:p w:rsidR="005E2EEB" w:rsidRDefault="005E2EEB"/>
  <w:p w:rsidR="005E2EEB" w:rsidRDefault="005E2EEB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2EEB" w:rsidRPr="00DF2BC7" w:rsidRDefault="005E2EEB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C01EAA">
      <w:rPr>
        <w:noProof/>
      </w:rPr>
      <w:t>12</w:t>
    </w:r>
    <w:r w:rsidRPr="00DF2BC7">
      <w:fldChar w:fldCharType="end"/>
    </w:r>
    <w:r w:rsidRPr="00DF2BC7">
      <w:t xml:space="preserve"> of </w:t>
    </w:r>
    <w:fldSimple w:instr=" NUMPAGES   \* MERGEFORMAT ">
      <w:r w:rsidR="00C01EAA">
        <w:rPr>
          <w:noProof/>
        </w:rPr>
        <w:t>12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6D61" w:rsidRDefault="00456D61">
      <w:pPr>
        <w:spacing w:before="0" w:after="0" w:line="240" w:lineRule="auto"/>
      </w:pPr>
      <w:r>
        <w:separator/>
      </w:r>
    </w:p>
  </w:footnote>
  <w:footnote w:type="continuationSeparator" w:id="0">
    <w:p w:rsidR="00456D61" w:rsidRDefault="00456D6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2EEB" w:rsidRPr="00AC3DD5" w:rsidRDefault="005E2EEB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17453F7"/>
    <w:multiLevelType w:val="hybridMultilevel"/>
    <w:tmpl w:val="FAC0256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5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5"/>
  </w:num>
  <w:num w:numId="13">
    <w:abstractNumId w:val="14"/>
  </w:num>
  <w:num w:numId="14">
    <w:abstractNumId w:val="10"/>
    <w:lvlOverride w:ilvl="0">
      <w:startOverride w:val="1"/>
    </w:lvlOverride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9639D"/>
    <w:rsid w:val="002C5BCD"/>
    <w:rsid w:val="00326F90"/>
    <w:rsid w:val="00456D61"/>
    <w:rsid w:val="00485ADC"/>
    <w:rsid w:val="004F59EE"/>
    <w:rsid w:val="00527E1F"/>
    <w:rsid w:val="00591A9A"/>
    <w:rsid w:val="005D7B06"/>
    <w:rsid w:val="005E2EEB"/>
    <w:rsid w:val="00630F20"/>
    <w:rsid w:val="007543FF"/>
    <w:rsid w:val="007B6CB3"/>
    <w:rsid w:val="00970D3A"/>
    <w:rsid w:val="00A22079"/>
    <w:rsid w:val="00A370E6"/>
    <w:rsid w:val="00A96B08"/>
    <w:rsid w:val="00AA1D8D"/>
    <w:rsid w:val="00AC3DD5"/>
    <w:rsid w:val="00B432CD"/>
    <w:rsid w:val="00B47730"/>
    <w:rsid w:val="00B5678F"/>
    <w:rsid w:val="00B62CA3"/>
    <w:rsid w:val="00BB4229"/>
    <w:rsid w:val="00C01EAA"/>
    <w:rsid w:val="00CB0664"/>
    <w:rsid w:val="00D22D5C"/>
    <w:rsid w:val="00D70BF6"/>
    <w:rsid w:val="00DD249B"/>
    <w:rsid w:val="00DF2BC7"/>
    <w:rsid w:val="00E52A46"/>
    <w:rsid w:val="00FB2399"/>
    <w:rsid w:val="00FC693F"/>
    <w:rsid w:val="00FF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527E1F"/>
    <w:pPr>
      <w:spacing w:before="0" w:after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2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D841FD-1D1E-4EC3-AD30-E331797A1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12</Pages>
  <Words>1323</Words>
  <Characters>7546</Characters>
  <Application>Microsoft Office Word</Application>
  <DocSecurity>0</DocSecurity>
  <Lines>62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6</cp:revision>
  <cp:lastPrinted>2026-03-06T09:18:00Z</cp:lastPrinted>
  <dcterms:created xsi:type="dcterms:W3CDTF">2026-03-07T02:47:00Z</dcterms:created>
  <dcterms:modified xsi:type="dcterms:W3CDTF">2026-03-07T15:45:00Z</dcterms:modified>
  <cp:category/>
</cp:coreProperties>
</file>