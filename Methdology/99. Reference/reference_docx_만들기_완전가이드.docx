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Word reference.docx 템플릿 만들기 완전 따라하기 가이드</w:t>
      </w:r>
    </w:p>
    <w:p>
      <w:pPr>
        <w:jc w:val="center"/>
      </w:pPr>
      <w:r>
        <w:t>Cover / 목차 / 제목 / 소제목 / 본문 / 페이지번호까지 한 번에 설정하는 방법</w:t>
      </w:r>
    </w:p>
    <w:p>
      <w:r>
        <w:br w:type="page"/>
      </w:r>
    </w:p>
    <w:p>
      <w:pPr>
        <w:pStyle w:val="Heading1"/>
      </w:pPr>
      <w:r>
        <w:t>1️⃣ Word 새 문서 만들기</w:t>
      </w:r>
    </w:p>
    <w:p>
      <w:pPr/>
      <w:r>
        <w:t>1. Microsoft Word를 실행합니다.</w:t>
      </w:r>
    </w:p>
    <w:p>
      <w:pPr/>
      <w:r>
        <w:t>2. 빈 문서(Blank Document)를 클릭합니다.</w:t>
      </w:r>
    </w:p>
    <w:p>
      <w:pPr/>
      <w:r>
        <w:t>3. 이 문서는 내용 작성용이 아니라 템플릿 디자인용입니다.</w:t>
      </w:r>
    </w:p>
    <w:p>
      <w:pPr>
        <w:pStyle w:val="Heading1"/>
      </w:pPr>
      <w:r>
        <w:t>2️⃣ Cover Page 간단하게 만들기</w:t>
      </w:r>
    </w:p>
    <w:p>
      <w:pPr/>
      <w:r>
        <w:t>문서 맨 위에 TITLE, Subtitle, Author, Date를 입력하세요.</w:t>
      </w:r>
    </w:p>
    <w:p>
      <w:pPr/>
      <w:r>
        <w:t>TITLE은 글자 크기 28~36, Bold 권장.</w:t>
      </w:r>
    </w:p>
    <w:p>
      <w:pPr/>
      <w:r>
        <w:t>Subtitle은 16~18pt 정도로 설정하면 깔끔합니다.</w:t>
      </w:r>
    </w:p>
    <w:p>
      <w:pPr>
        <w:pStyle w:val="Heading1"/>
      </w:pPr>
      <w:r>
        <w:t>3️⃣ Heading 스타일 만들기 (가장 중요)</w:t>
      </w:r>
    </w:p>
    <w:p>
      <w:pPr/>
      <w:r>
        <w:t>아무 텍스트를 입력 후 Heading 1 스타일을 적용하세요.</w:t>
      </w:r>
    </w:p>
    <w:p>
      <w:pPr/>
      <w:r>
        <w:t>Styles에서 Heading 1을 우클릭 → Modify.</w:t>
      </w:r>
    </w:p>
    <w:p>
      <w:pPr/>
      <w:r>
        <w:t>추천: Font Size 20, Bold, Spacing Before 18pt / After 6pt.</w:t>
      </w:r>
    </w:p>
    <w:p>
      <w:pPr/>
      <w:r>
        <w:t>Heading 2는 Font Size 16 정도 추천.</w:t>
      </w:r>
    </w:p>
    <w:p>
      <w:pPr>
        <w:pStyle w:val="Heading1"/>
      </w:pPr>
      <w:r>
        <w:t>4️⃣ 본문(Normal) 스타일 수정</w:t>
      </w:r>
    </w:p>
    <w:p>
      <w:pPr/>
      <w:r>
        <w:t>Styles에서 Normal 우클릭 → Modify.</w:t>
      </w:r>
    </w:p>
    <w:p>
      <w:pPr/>
      <w:r>
        <w:t>Line Spacing 1.15 설정.</w:t>
      </w:r>
    </w:p>
    <w:p>
      <w:pPr/>
      <w:r>
        <w:t>Spacing After 6pt 설정.</w:t>
      </w:r>
    </w:p>
    <w:p>
      <w:pPr/>
      <w:r>
        <w:t>Font Size 11~12pt 추천.</w:t>
      </w:r>
    </w:p>
    <w:p>
      <w:pPr>
        <w:pStyle w:val="Heading1"/>
      </w:pPr>
      <w:r>
        <w:t>5️⃣ 자동 목차 스타일 설정 방법</w:t>
      </w:r>
    </w:p>
    <w:p>
      <w:pPr/>
      <w:r>
        <w:t>Heading 1 / Heading 2 텍스트를 몇 개 만듭니다.</w:t>
      </w:r>
    </w:p>
    <w:p>
      <w:pPr/>
      <w:r>
        <w:t>상단 메뉴 References → Table of Contents → Automatic Table 클릭.</w:t>
      </w:r>
    </w:p>
    <w:p>
      <w:pPr/>
      <w:r>
        <w:t>목차가 생성되면 TOC 1, TOC 2 스타일을 Modify로 수정하세요.</w:t>
      </w:r>
    </w:p>
    <w:p>
      <w:pPr/>
      <w:r>
        <w:t>Font Size 11~12pt 권장.</w:t>
      </w:r>
    </w:p>
    <w:p>
      <w:pPr/>
      <w:r>
        <w:t>스타일 수정 후 목차는 삭제해도 됩니다.</w:t>
      </w:r>
    </w:p>
    <w:p>
      <w:pPr>
        <w:pStyle w:val="Heading1"/>
      </w:pPr>
      <w:r>
        <w:t>6️⃣ 페이지 번호 넣기</w:t>
      </w:r>
    </w:p>
    <w:p>
      <w:pPr/>
      <w:r>
        <w:t>상단 메뉴 Insert → Page Number → Bottom 선택.</w:t>
      </w:r>
    </w:p>
    <w:p>
      <w:pPr/>
      <w:r>
        <w:t>reference.docx에 저장되며 Pandoc 변환 시 자동 적용됩니다.</w:t>
      </w:r>
    </w:p>
    <w:p>
      <w:pPr>
        <w:pStyle w:val="Heading1"/>
      </w:pPr>
      <w:r>
        <w:t>7️⃣ reference.docx로 저장하기</w:t>
      </w:r>
    </w:p>
    <w:p>
      <w:pPr/>
      <w:r>
        <w:t>File → Save As 선택.</w:t>
      </w:r>
    </w:p>
    <w:p>
      <w:pPr/>
      <w:r>
        <w:t>파일 이름을 reference.docx 로 저장하세요.</w:t>
      </w:r>
    </w:p>
    <w:p>
      <w:pPr/>
      <w:r>
        <w:t>이제 Pandoc에서 디자인 템플릿으로 사용할 수 있습니다.</w:t>
      </w:r>
    </w:p>
    <w:p>
      <w:pPr>
        <w:pStyle w:val="Heading1"/>
      </w:pPr>
      <w:r>
        <w:t>8️⃣ Pandoc 변환 명령어 (실무용)</w:t>
      </w:r>
    </w:p>
    <w:p>
      <w:pPr/>
      <w:r>
        <w:t>pandoc input.md -o output.docx --reference-doc=reference.docx --toc</w:t>
      </w:r>
    </w:p>
    <w:p>
      <w:pPr/>
      <w:r>
        <w:t>md는 구조, reference.docx는 디자인을 담당합니다.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