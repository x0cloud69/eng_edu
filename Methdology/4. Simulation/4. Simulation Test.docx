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Pr="00F02EA6" w:rsidRDefault="00DF2BC7" w:rsidP="00F02EA6">
      <w:pPr>
        <w:spacing w:before="0" w:after="0" w:line="240" w:lineRule="auto"/>
        <w:rPr>
          <w:rFonts w:ascii="휴먼모음T" w:eastAsia="휴먼모음T" w:hint="eastAsia"/>
          <w:b/>
          <w:bCs/>
          <w:color w:val="2E75B6"/>
        </w:rPr>
      </w:pPr>
    </w:p>
    <w:p w:rsidR="00A96B08" w:rsidRPr="00F02EA6" w:rsidRDefault="00A96B08" w:rsidP="00F02EA6">
      <w:pPr>
        <w:spacing w:before="0" w:after="0" w:line="240" w:lineRule="auto"/>
        <w:rPr>
          <w:rFonts w:ascii="휴먼모음T" w:eastAsia="휴먼모음T" w:hint="eastAsia"/>
        </w:rPr>
      </w:pPr>
    </w:p>
    <w:p w:rsidR="00A96B08" w:rsidRPr="00F02EA6" w:rsidRDefault="00A96B08" w:rsidP="00F02EA6">
      <w:pPr>
        <w:spacing w:before="0" w:after="0" w:line="240" w:lineRule="auto"/>
        <w:rPr>
          <w:rFonts w:ascii="휴먼모음T" w:eastAsia="휴먼모음T" w:hint="eastAsia"/>
        </w:rPr>
      </w:pPr>
    </w:p>
    <w:p w:rsidR="00DF2BC7" w:rsidRPr="00F02EA6" w:rsidRDefault="00DF2BC7" w:rsidP="00F02EA6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  <w:r w:rsidRPr="00F02EA6">
        <w:rPr>
          <w:rFonts w:ascii="휴먼모음T" w:eastAsia="휴먼모음T" w:hint="eastAsia"/>
          <w:i/>
          <w:color w:val="002060"/>
        </w:rPr>
        <w:t xml:space="preserve">The EAOS methodology defines a structured lifecycle for </w:t>
      </w:r>
    </w:p>
    <w:p w:rsidR="00DF2BC7" w:rsidRPr="00F02EA6" w:rsidRDefault="00DF2BC7" w:rsidP="00F02EA6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  <w:r w:rsidRPr="00F02EA6">
        <w:rPr>
          <w:rFonts w:ascii="휴먼모음T" w:eastAsia="휴먼모음T" w:hint="eastAsia"/>
          <w:i/>
          <w:color w:val="002060"/>
        </w:rPr>
        <w:t>Designing, deploying, and governing enterprise-grade AI systems</w:t>
      </w:r>
    </w:p>
    <w:p w:rsidR="00DF2BC7" w:rsidRPr="00F02EA6" w:rsidRDefault="00DF2BC7" w:rsidP="00F02EA6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</w:p>
    <w:p w:rsidR="00A96B08" w:rsidRPr="00F02EA6" w:rsidRDefault="00A96B08" w:rsidP="00F02EA6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</w:p>
    <w:p w:rsidR="00A96B08" w:rsidRPr="00F02EA6" w:rsidRDefault="00A96B08" w:rsidP="00F02EA6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</w:p>
    <w:p w:rsidR="00DF2BC7" w:rsidRPr="00F02EA6" w:rsidRDefault="00DF2BC7" w:rsidP="00F02EA6">
      <w:pPr>
        <w:spacing w:before="0" w:after="0" w:line="240" w:lineRule="auto"/>
        <w:jc w:val="center"/>
        <w:rPr>
          <w:rFonts w:ascii="휴먼모음T" w:eastAsia="휴먼모음T" w:hint="eastAsia"/>
        </w:rPr>
      </w:pPr>
    </w:p>
    <w:p w:rsidR="00DF2BC7" w:rsidRPr="00F02EA6" w:rsidRDefault="00DF2BC7" w:rsidP="00F02EA6">
      <w:pPr>
        <w:spacing w:before="0" w:after="0" w:line="240" w:lineRule="auto"/>
        <w:jc w:val="center"/>
        <w:rPr>
          <w:rFonts w:ascii="휴먼모음T" w:eastAsia="휴먼모음T" w:hint="eastAsia"/>
          <w:sz w:val="24"/>
        </w:rPr>
      </w:pPr>
      <w:r w:rsidRPr="00F02EA6">
        <w:rPr>
          <w:rFonts w:ascii="휴먼모음T" w:eastAsia="휴먼모음T" w:hint="eastAsia"/>
          <w:b/>
          <w:bCs/>
          <w:color w:val="2E75B6"/>
          <w:sz w:val="36"/>
          <w:szCs w:val="28"/>
        </w:rPr>
        <w:t>Project: Standard Framework Project</w:t>
      </w:r>
    </w:p>
    <w:p w:rsidR="00DF2BC7" w:rsidRPr="00F02EA6" w:rsidRDefault="00DF2BC7" w:rsidP="00F02EA6">
      <w:pPr>
        <w:spacing w:before="0" w:after="0" w:line="240" w:lineRule="auto"/>
        <w:rPr>
          <w:rFonts w:ascii="휴먼모음T" w:eastAsia="휴먼모음T" w:hint="eastAsia"/>
        </w:rPr>
      </w:pPr>
    </w:p>
    <w:p w:rsidR="00A96B08" w:rsidRPr="00F02EA6" w:rsidRDefault="00A96B08" w:rsidP="00F02EA6">
      <w:pPr>
        <w:spacing w:before="0" w:after="0" w:line="240" w:lineRule="auto"/>
        <w:rPr>
          <w:rFonts w:ascii="휴먼모음T" w:eastAsia="휴먼모음T" w:hint="eastAsia"/>
        </w:rPr>
      </w:pPr>
    </w:p>
    <w:p w:rsidR="00DF2BC7" w:rsidRPr="00F02EA6" w:rsidRDefault="00DF2BC7" w:rsidP="00F02EA6">
      <w:pPr>
        <w:spacing w:before="0" w:after="0" w:line="240" w:lineRule="auto"/>
        <w:rPr>
          <w:rFonts w:ascii="휴먼모음T" w:eastAsia="휴먼모음T" w:hint="eastAsia"/>
          <w:color w:val="215868" w:themeColor="accent5" w:themeShade="80"/>
        </w:rPr>
      </w:pPr>
    </w:p>
    <w:p w:rsidR="00DF2BC7" w:rsidRPr="00F02EA6" w:rsidRDefault="00BA5C98" w:rsidP="00F02EA6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 w:hint="eastAsia"/>
          <w:color w:val="215868" w:themeColor="accent5" w:themeShade="80"/>
        </w:rPr>
      </w:pPr>
      <w:r w:rsidRPr="00F02EA6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>4.</w:t>
      </w:r>
      <w:r w:rsidR="00046298" w:rsidRPr="00F02EA6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 xml:space="preserve"> </w:t>
      </w:r>
      <w:r w:rsidRPr="00F02EA6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>Simulation Test</w:t>
      </w:r>
    </w:p>
    <w:p w:rsidR="00DF2BC7" w:rsidRPr="00F02EA6" w:rsidRDefault="00DF2BC7" w:rsidP="00F02EA6">
      <w:pPr>
        <w:spacing w:before="0" w:after="0" w:line="240" w:lineRule="auto"/>
        <w:jc w:val="center"/>
        <w:rPr>
          <w:rFonts w:ascii="휴먼모음T" w:eastAsia="휴먼모음T" w:hint="eastAsia"/>
          <w:color w:val="000000" w:themeColor="text1"/>
          <w:sz w:val="28"/>
        </w:rPr>
      </w:pPr>
    </w:p>
    <w:p w:rsidR="00DF2BC7" w:rsidRPr="00F02EA6" w:rsidRDefault="00DF2BC7" w:rsidP="00F02EA6">
      <w:pPr>
        <w:spacing w:before="0" w:after="0" w:line="240" w:lineRule="auto"/>
        <w:jc w:val="center"/>
        <w:rPr>
          <w:rFonts w:ascii="휴먼모음T" w:eastAsia="휴먼모음T" w:hint="eastAsia"/>
          <w:b/>
          <w:color w:val="403152" w:themeColor="accent4" w:themeShade="80"/>
          <w:sz w:val="28"/>
        </w:rPr>
      </w:pPr>
      <w:r w:rsidRPr="00F02EA6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Phase: </w:t>
      </w:r>
      <w:r w:rsidR="00BA5C98" w:rsidRPr="00F02EA6">
        <w:rPr>
          <w:rFonts w:ascii="휴먼모음T" w:eastAsia="휴먼모음T" w:hint="eastAsia"/>
          <w:b/>
          <w:color w:val="403152" w:themeColor="accent4" w:themeShade="80"/>
          <w:sz w:val="28"/>
        </w:rPr>
        <w:t>4</w:t>
      </w:r>
      <w:r w:rsidRPr="00F02EA6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. </w:t>
      </w:r>
      <w:r w:rsidR="00BA5C98" w:rsidRPr="00F02EA6">
        <w:rPr>
          <w:rFonts w:ascii="휴먼모음T" w:eastAsia="휴먼모음T" w:hint="eastAsia"/>
          <w:b/>
          <w:color w:val="403152" w:themeColor="accent4" w:themeShade="80"/>
          <w:sz w:val="28"/>
        </w:rPr>
        <w:t>Simulation Test</w:t>
      </w:r>
    </w:p>
    <w:p w:rsidR="00DF2BC7" w:rsidRPr="00F02EA6" w:rsidRDefault="00DF2BC7" w:rsidP="00F02EA6">
      <w:pPr>
        <w:spacing w:before="0" w:after="0" w:line="240" w:lineRule="auto"/>
        <w:jc w:val="center"/>
        <w:rPr>
          <w:rFonts w:ascii="휴먼모음T" w:eastAsia="휴먼모음T" w:hint="eastAsia"/>
          <w:color w:val="000000" w:themeColor="text1"/>
          <w:sz w:val="28"/>
        </w:rPr>
      </w:pPr>
    </w:p>
    <w:p w:rsidR="00DF2BC7" w:rsidRPr="00F02EA6" w:rsidRDefault="00DF2BC7" w:rsidP="00F02EA6">
      <w:pPr>
        <w:spacing w:before="0" w:after="0" w:line="240" w:lineRule="auto"/>
        <w:jc w:val="center"/>
        <w:rPr>
          <w:rFonts w:ascii="휴먼모음T" w:eastAsia="휴먼모음T" w:hint="eastAsia"/>
          <w:b/>
          <w:color w:val="000000" w:themeColor="text1"/>
          <w:sz w:val="24"/>
        </w:rPr>
      </w:pPr>
      <w:r w:rsidRPr="00F02EA6">
        <w:rPr>
          <w:rFonts w:ascii="휴먼모음T" w:eastAsia="휴먼모음T" w:hint="eastAsia"/>
          <w:b/>
          <w:color w:val="000000" w:themeColor="text1"/>
          <w:sz w:val="28"/>
        </w:rPr>
        <w:t>[</w:t>
      </w:r>
      <w:proofErr w:type="spellStart"/>
      <w:r w:rsidRPr="00F02EA6">
        <w:rPr>
          <w:rFonts w:ascii="휴먼모음T" w:eastAsia="휴먼모음T" w:hint="eastAsia"/>
          <w:b/>
          <w:color w:val="000000" w:themeColor="text1"/>
          <w:sz w:val="28"/>
        </w:rPr>
        <w:t>산출물</w:t>
      </w:r>
      <w:proofErr w:type="spellEnd"/>
      <w:r w:rsidRPr="00F02EA6">
        <w:rPr>
          <w:rFonts w:ascii="휴먼모음T" w:eastAsia="휴먼모음T" w:hint="eastAsia"/>
          <w:b/>
          <w:color w:val="000000" w:themeColor="text1"/>
          <w:sz w:val="28"/>
        </w:rPr>
        <w:t xml:space="preserve"> ID: </w:t>
      </w:r>
      <w:r w:rsidR="00BA5C98" w:rsidRPr="00F02EA6">
        <w:rPr>
          <w:rFonts w:ascii="휴먼모음T" w:eastAsia="휴먼모음T" w:hint="eastAsia"/>
          <w:b/>
          <w:color w:val="000000" w:themeColor="text1"/>
          <w:sz w:val="28"/>
        </w:rPr>
        <w:t>4.</w:t>
      </w:r>
      <w:r w:rsidR="00806B05" w:rsidRPr="00F02EA6">
        <w:rPr>
          <w:rFonts w:ascii="휴먼모음T" w:eastAsia="휴먼모음T" w:hint="eastAsia"/>
          <w:b/>
          <w:color w:val="000000" w:themeColor="text1"/>
          <w:sz w:val="28"/>
        </w:rPr>
        <w:t xml:space="preserve"> </w:t>
      </w:r>
      <w:r w:rsidR="00BA5C98" w:rsidRPr="00F02EA6">
        <w:rPr>
          <w:rFonts w:ascii="휴먼모음T" w:eastAsia="휴먼모음T" w:hint="eastAsia"/>
          <w:b/>
          <w:color w:val="000000" w:themeColor="text1"/>
          <w:sz w:val="28"/>
        </w:rPr>
        <w:t>Simulation Test</w:t>
      </w:r>
      <w:r w:rsidRPr="00F02EA6">
        <w:rPr>
          <w:rFonts w:ascii="휴먼모음T" w:eastAsia="휴먼모음T" w:hint="eastAsia"/>
          <w:b/>
          <w:color w:val="000000" w:themeColor="text1"/>
          <w:sz w:val="28"/>
        </w:rPr>
        <w:t>.docx]</w:t>
      </w:r>
    </w:p>
    <w:p w:rsidR="00DF2BC7" w:rsidRPr="00F02EA6" w:rsidRDefault="00DF2BC7" w:rsidP="00F02EA6">
      <w:pPr>
        <w:spacing w:before="0" w:after="0" w:line="240" w:lineRule="auto"/>
        <w:rPr>
          <w:rFonts w:ascii="휴먼모음T" w:eastAsia="휴먼모음T" w:hint="eastAsia"/>
          <w:b/>
          <w:bCs/>
          <w:color w:val="2E75B6"/>
        </w:rPr>
      </w:pPr>
    </w:p>
    <w:p w:rsidR="00DF2BC7" w:rsidRPr="00F02EA6" w:rsidRDefault="00DF2BC7" w:rsidP="00F02EA6">
      <w:pPr>
        <w:spacing w:before="0" w:after="0" w:line="240" w:lineRule="auto"/>
        <w:rPr>
          <w:rFonts w:ascii="휴먼모음T" w:eastAsia="휴먼모음T" w:hint="eastAsia"/>
          <w:b/>
          <w:bCs/>
          <w:color w:val="2E75B6"/>
        </w:rPr>
      </w:pPr>
    </w:p>
    <w:p w:rsidR="00DF2BC7" w:rsidRPr="00F02EA6" w:rsidRDefault="00DF2BC7" w:rsidP="00F02EA6">
      <w:pPr>
        <w:spacing w:before="0" w:after="0" w:line="240" w:lineRule="auto"/>
        <w:ind w:firstLineChars="200" w:firstLine="355"/>
        <w:rPr>
          <w:rFonts w:ascii="휴먼모음T" w:eastAsia="휴먼모음T" w:hint="eastAsia"/>
        </w:rPr>
      </w:pPr>
      <w:r w:rsidRPr="00F02EA6">
        <w:rPr>
          <w:rFonts w:ascii="휴먼모음T" w:eastAsia="휴먼모음T" w:hint="eastAsia"/>
          <w:b/>
          <w:bCs/>
          <w:color w:val="2E75B6"/>
        </w:rPr>
        <w:t>WBS Task</w:t>
      </w:r>
    </w:p>
    <w:p w:rsidR="00F02EA6" w:rsidRPr="00F02EA6" w:rsidRDefault="00F02EA6" w:rsidP="00F02EA6">
      <w:pPr>
        <w:spacing w:before="0" w:after="0" w:line="240" w:lineRule="auto"/>
        <w:ind w:leftChars="200" w:left="440"/>
        <w:rPr>
          <w:rFonts w:ascii="휴먼모음T" w:eastAsia="휴먼모음T" w:hint="eastAsia"/>
          <w:color w:val="333333"/>
        </w:rPr>
      </w:pPr>
      <w:r w:rsidRPr="00F02EA6">
        <w:rPr>
          <w:rFonts w:ascii="휴먼모음T" w:eastAsia="휴먼모음T" w:hAnsi="Arial" w:hint="eastAsia"/>
        </w:rPr>
        <w:t>4</w:t>
      </w:r>
      <w:r w:rsidRPr="00F02EA6">
        <w:rPr>
          <w:rFonts w:ascii="휴먼모음T" w:eastAsia="휴먼모음T" w:hint="eastAsia"/>
          <w:color w:val="333333"/>
        </w:rPr>
        <w:t>.1 Agent Role-play Simulation</w:t>
      </w:r>
    </w:p>
    <w:p w:rsidR="00F02EA6" w:rsidRPr="00F02EA6" w:rsidRDefault="00F02EA6" w:rsidP="00F02EA6">
      <w:pPr>
        <w:spacing w:before="0" w:after="0" w:line="240" w:lineRule="auto"/>
        <w:ind w:leftChars="200" w:left="440"/>
        <w:rPr>
          <w:rFonts w:ascii="휴먼모음T" w:eastAsia="휴먼모음T" w:hint="eastAsia"/>
          <w:color w:val="333333"/>
        </w:rPr>
      </w:pPr>
      <w:r w:rsidRPr="00F02EA6">
        <w:rPr>
          <w:rFonts w:ascii="휴먼모음T" w:eastAsia="휴먼모음T" w:hint="eastAsia"/>
          <w:color w:val="333333"/>
        </w:rPr>
        <w:t>4.2 Failure Scenario Test</w:t>
      </w:r>
    </w:p>
    <w:p w:rsidR="00F02EA6" w:rsidRPr="00F02EA6" w:rsidRDefault="00F02EA6" w:rsidP="00F02EA6">
      <w:pPr>
        <w:spacing w:before="0" w:after="0" w:line="240" w:lineRule="auto"/>
        <w:ind w:leftChars="200" w:left="440"/>
        <w:rPr>
          <w:rFonts w:ascii="휴먼모음T" w:eastAsia="휴먼모음T" w:hint="eastAsia"/>
          <w:color w:val="333333"/>
        </w:rPr>
      </w:pPr>
      <w:r w:rsidRPr="00F02EA6">
        <w:rPr>
          <w:rFonts w:ascii="휴먼모음T" w:eastAsia="휴먼모음T" w:hint="eastAsia"/>
          <w:color w:val="333333"/>
        </w:rPr>
        <w:t>4.3 Governance Compliance Test</w:t>
      </w:r>
    </w:p>
    <w:p w:rsidR="00F02EA6" w:rsidRPr="00F02EA6" w:rsidRDefault="00F02EA6" w:rsidP="00F02EA6">
      <w:pPr>
        <w:spacing w:before="0" w:after="0" w:line="240" w:lineRule="auto"/>
        <w:ind w:leftChars="200" w:left="440"/>
        <w:rPr>
          <w:rFonts w:ascii="휴먼모음T" w:eastAsia="휴먼모음T" w:hint="eastAsia"/>
          <w:color w:val="333333"/>
        </w:rPr>
      </w:pPr>
      <w:r w:rsidRPr="00F02EA6">
        <w:rPr>
          <w:rFonts w:ascii="휴먼모음T" w:eastAsia="휴먼모음T" w:hint="eastAsia"/>
          <w:color w:val="333333"/>
        </w:rPr>
        <w:t xml:space="preserve">4.4 </w:t>
      </w:r>
      <w:proofErr w:type="spellStart"/>
      <w:r w:rsidRPr="00F02EA6">
        <w:rPr>
          <w:rFonts w:ascii="휴먼모음T" w:eastAsia="휴먼모음T" w:hint="eastAsia"/>
          <w:color w:val="333333"/>
        </w:rPr>
        <w:t>SaaS</w:t>
      </w:r>
      <w:proofErr w:type="spellEnd"/>
      <w:r w:rsidRPr="00F02EA6">
        <w:rPr>
          <w:rFonts w:ascii="휴먼모음T" w:eastAsia="휴먼모음T" w:hint="eastAsia"/>
          <w:color w:val="333333"/>
        </w:rPr>
        <w:t xml:space="preserve"> Isolation Test</w:t>
      </w:r>
    </w:p>
    <w:p w:rsidR="00F02EA6" w:rsidRPr="00F02EA6" w:rsidRDefault="00F02EA6" w:rsidP="00F02EA6">
      <w:pPr>
        <w:spacing w:before="0" w:after="0" w:line="240" w:lineRule="auto"/>
        <w:ind w:leftChars="200" w:left="440"/>
        <w:rPr>
          <w:rFonts w:ascii="휴먼모음T" w:eastAsia="휴먼모음T" w:hint="eastAsia"/>
          <w:color w:val="333333"/>
        </w:rPr>
      </w:pPr>
      <w:r w:rsidRPr="00F02EA6">
        <w:rPr>
          <w:rFonts w:ascii="휴먼모음T" w:eastAsia="휴먼모음T" w:hint="eastAsia"/>
          <w:color w:val="333333"/>
        </w:rPr>
        <w:t>4.5 KPI Baseline Measurement</w:t>
      </w:r>
    </w:p>
    <w:p w:rsidR="00F02EA6" w:rsidRPr="00F02EA6" w:rsidRDefault="00F02EA6" w:rsidP="00F02EA6">
      <w:pPr>
        <w:spacing w:before="0" w:after="0" w:line="240" w:lineRule="auto"/>
        <w:ind w:leftChars="200" w:left="440"/>
        <w:rPr>
          <w:rFonts w:ascii="휴먼모음T" w:eastAsia="휴먼모음T" w:hint="eastAsia"/>
          <w:color w:val="333333"/>
        </w:rPr>
      </w:pPr>
      <w:r w:rsidRPr="00F02EA6">
        <w:rPr>
          <w:rFonts w:ascii="휴먼모음T" w:eastAsia="휴먼모음T" w:hint="eastAsia"/>
          <w:color w:val="333333"/>
        </w:rPr>
        <w:t>4.6 Evaluation Report &amp; G-07 Gate</w:t>
      </w:r>
    </w:p>
    <w:p w:rsidR="00F02EA6" w:rsidRPr="00F02EA6" w:rsidRDefault="00F02EA6" w:rsidP="00F02EA6">
      <w:pPr>
        <w:spacing w:before="0" w:after="0" w:line="240" w:lineRule="auto"/>
        <w:ind w:leftChars="200" w:left="440"/>
        <w:rPr>
          <w:rFonts w:ascii="휴먼모음T" w:eastAsia="휴먼모음T" w:hint="eastAsia"/>
          <w:lang w:eastAsia="ko-KR"/>
        </w:rPr>
      </w:pPr>
    </w:p>
    <w:p w:rsidR="00A96B08" w:rsidRPr="00F02EA6" w:rsidRDefault="00A96B08" w:rsidP="00F02EA6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DF2BC7" w:rsidRPr="00F02EA6" w:rsidRDefault="00DF2BC7" w:rsidP="00F02EA6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F02EA6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F02EA6" w:rsidRDefault="00DF2BC7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</w:t>
            </w:r>
            <w:proofErr w:type="spellEnd"/>
            <w:r w:rsidRPr="00F02EA6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번호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F02EA6" w:rsidRDefault="00F02EA6" w:rsidP="00F02EA6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int="eastAsia"/>
                <w:color w:val="333333"/>
                <w:sz w:val="18"/>
                <w:szCs w:val="18"/>
              </w:rPr>
              <w:t>4. Simulation Test.docx</w:t>
            </w:r>
          </w:p>
        </w:tc>
      </w:tr>
      <w:tr w:rsidR="00DF2BC7" w:rsidRPr="00F02EA6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F02EA6" w:rsidRDefault="00DF2BC7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F02EA6" w:rsidRDefault="00DF2BC7" w:rsidP="00F02EA6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F02EA6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F02EA6" w:rsidRDefault="00DF2BC7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F02EA6" w:rsidRDefault="00DF2BC7" w:rsidP="00F02EA6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F02EA6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F02EA6" w:rsidRDefault="00DF2BC7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F02EA6" w:rsidRDefault="00DF2BC7" w:rsidP="00F02EA6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F02EA6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F02EA6" w:rsidRDefault="00DF2BC7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F02EA6" w:rsidRDefault="00DF2BC7" w:rsidP="00F02EA6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F02EA6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F02EA6" w:rsidRDefault="00DF2BC7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</w:t>
            </w:r>
            <w:proofErr w:type="spellEnd"/>
            <w:r w:rsidRPr="00F02EA6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대상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F02EA6" w:rsidRDefault="00DF2BC7" w:rsidP="00F02EA6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Standard Framework </w:t>
            </w:r>
            <w:proofErr w:type="spellStart"/>
            <w:r w:rsidRPr="00F02EA6"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</w:t>
            </w:r>
            <w:proofErr w:type="spellEnd"/>
            <w:r w:rsidRPr="00F02EA6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전체</w:t>
            </w:r>
            <w:proofErr w:type="spellEnd"/>
          </w:p>
        </w:tc>
      </w:tr>
    </w:tbl>
    <w:sdt>
      <w:sdtPr>
        <w:rPr>
          <w:rFonts w:ascii="휴먼모음T" w:hAnsi="Calibri" w:cstheme="minorBidi" w:hint="eastAsia"/>
          <w:b w:val="0"/>
          <w:bCs w:val="0"/>
          <w:color w:val="auto"/>
          <w:sz w:val="18"/>
          <w:szCs w:val="18"/>
          <w:lang w:val="ko-KR" w:eastAsia="ko-KR"/>
        </w:rPr>
        <w:id w:val="-410380383"/>
        <w:docPartObj>
          <w:docPartGallery w:val="Table of Contents"/>
          <w:docPartUnique/>
        </w:docPartObj>
      </w:sdtPr>
      <w:sdtEndPr>
        <w:rPr>
          <w:rFonts w:hAnsi="맑은 고딕"/>
          <w:sz w:val="14"/>
          <w:lang w:eastAsia="en-US"/>
        </w:rPr>
      </w:sdtEndPr>
      <w:sdtContent>
        <w:p w:rsidR="001D6007" w:rsidRPr="00F02EA6" w:rsidRDefault="001D6007" w:rsidP="00F02EA6">
          <w:pPr>
            <w:pStyle w:val="TOC"/>
            <w:spacing w:before="0" w:line="240" w:lineRule="auto"/>
            <w:jc w:val="center"/>
            <w:rPr>
              <w:rFonts w:ascii="휴먼모음T" w:hint="eastAsia"/>
              <w:sz w:val="28"/>
              <w:szCs w:val="18"/>
              <w:lang w:val="ko-KR" w:eastAsia="ko-KR"/>
            </w:rPr>
          </w:pPr>
          <w:r w:rsidRPr="00F02EA6">
            <w:rPr>
              <w:rFonts w:ascii="휴먼모음T" w:hint="eastAsia"/>
              <w:sz w:val="28"/>
              <w:szCs w:val="18"/>
              <w:lang w:val="ko-KR" w:eastAsia="ko-KR"/>
            </w:rPr>
            <w:t>Table of Contents</w:t>
          </w:r>
        </w:p>
        <w:p w:rsidR="001D6007" w:rsidRPr="00F02EA6" w:rsidRDefault="001D6007" w:rsidP="00F02EA6">
          <w:pPr>
            <w:spacing w:before="0" w:after="0" w:line="240" w:lineRule="auto"/>
            <w:rPr>
              <w:rFonts w:ascii="휴먼모음T" w:eastAsia="휴먼모음T" w:hint="eastAsia"/>
              <w:sz w:val="18"/>
              <w:szCs w:val="18"/>
              <w:lang w:val="ko-KR" w:eastAsia="ko-KR"/>
            </w:rPr>
          </w:pPr>
        </w:p>
        <w:p w:rsidR="007D3D42" w:rsidRPr="007D3D42" w:rsidRDefault="001D6007" w:rsidP="007D3D42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r w:rsidRPr="007D3D42">
            <w:rPr>
              <w:rFonts w:ascii="휴먼모음T" w:eastAsia="휴먼모음T" w:hAnsi="맑은 고딕" w:hint="eastAsia"/>
              <w:sz w:val="14"/>
              <w:szCs w:val="18"/>
            </w:rPr>
            <w:fldChar w:fldCharType="begin"/>
          </w:r>
          <w:r w:rsidRPr="007D3D42">
            <w:rPr>
              <w:rFonts w:ascii="휴먼모음T" w:eastAsia="휴먼모음T" w:hAnsi="맑은 고딕" w:hint="eastAsia"/>
              <w:sz w:val="14"/>
              <w:szCs w:val="18"/>
            </w:rPr>
            <w:instrText xml:space="preserve"> TOC \o "1-3" \h \z \u </w:instrText>
          </w:r>
          <w:r w:rsidRPr="007D3D42">
            <w:rPr>
              <w:rFonts w:ascii="휴먼모음T" w:eastAsia="휴먼모음T" w:hAnsi="맑은 고딕" w:hint="eastAsia"/>
              <w:sz w:val="14"/>
              <w:szCs w:val="18"/>
            </w:rPr>
            <w:fldChar w:fldCharType="separate"/>
          </w:r>
          <w:hyperlink w:anchor="_Toc224121931" w:history="1">
            <w:r w:rsidR="007D3D42"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>1. Phase 4 Overview</w:t>
            </w:r>
            <w:r w:rsidR="007D3D42"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="007D3D42"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="007D3D42"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_Toc224121931 \h </w:instrText>
            </w:r>
            <w:r w:rsidR="007D3D42"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="007D3D42"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3</w:t>
            </w:r>
            <w:r w:rsidR="007D3D42"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7D3D42" w:rsidRPr="007D3D42" w:rsidRDefault="007D3D42" w:rsidP="007D3D42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32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  <w:lang w:eastAsia="ko-KR"/>
              </w:rPr>
              <w:t>Purpose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_Toc224121932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3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7D3D42" w:rsidRPr="007D3D42" w:rsidRDefault="007D3D42" w:rsidP="007D3D42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33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>Three Verification Axes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_Toc224121933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3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7D3D42" w:rsidRPr="007D3D42" w:rsidRDefault="007D3D42" w:rsidP="007D3D42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34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>2. WBS Structure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_Toc224121934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4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7D3D42" w:rsidRPr="007D3D42" w:rsidRDefault="007D3D42" w:rsidP="007D3D42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35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>3. Agent Role-play Simulation (4.1)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_Toc224121935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5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7D3D42" w:rsidRPr="007D3D42" w:rsidRDefault="007D3D42" w:rsidP="007D3D42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36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>4.1.1 Multi-Agent Test Run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_Toc224121936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5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7D3D42" w:rsidRPr="007D3D42" w:rsidRDefault="007D3D42" w:rsidP="007D3D42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37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>4.1.2 Conversation Log Generation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_Toc224121937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5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7D3D42" w:rsidRPr="007D3D42" w:rsidRDefault="007D3D42" w:rsidP="007D3D42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38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>4. Failure Scenario Test (4.2)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_Toc224121938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6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7D3D42" w:rsidRPr="007D3D42" w:rsidRDefault="007D3D42" w:rsidP="007D3D42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39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>4.2.1 Loop Failure Test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_Toc224121939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6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7D3D42" w:rsidRPr="007D3D42" w:rsidRDefault="007D3D42" w:rsidP="007D3D42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40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>4.2.2 Role Conflict Test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_Toc224121940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6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7D3D42" w:rsidRPr="007D3D42" w:rsidRDefault="007D3D42" w:rsidP="007D3D42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41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>5. Governance Compliance Test (4.3)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_Toc224121941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7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7D3D42" w:rsidRPr="007D3D42" w:rsidRDefault="007D3D42" w:rsidP="007D3D42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42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>4.3.1 ApprovalGate Flow Test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_Toc224121942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7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  <w:bookmarkStart w:id="0" w:name="_GoBack"/>
          <w:bookmarkEnd w:id="0"/>
        </w:p>
        <w:p w:rsidR="007D3D42" w:rsidRPr="007D3D42" w:rsidRDefault="007D3D42" w:rsidP="007D3D42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43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>4.3.2 Scope Validation Test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_Toc224121943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7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7D3D42" w:rsidRPr="007D3D42" w:rsidRDefault="007D3D42" w:rsidP="007D3D42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44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>4.3.3 AuditLog Integrity Test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_Toc224121944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7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7D3D42" w:rsidRPr="007D3D42" w:rsidRDefault="007D3D42" w:rsidP="007D3D42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45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>6. SaaS Isolation Test (4.4)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_Toc224121945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8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7D3D42" w:rsidRPr="007D3D42" w:rsidRDefault="007D3D42" w:rsidP="007D3D42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46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>4.4.1 Multi-Tenant Data Isolation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_Toc224121946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8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7D3D42" w:rsidRPr="007D3D42" w:rsidRDefault="007D3D42" w:rsidP="007D3D42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47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>4.4.2 Cross-Tenant Access Denial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_Toc224121947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8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7D3D42" w:rsidRPr="007D3D42" w:rsidRDefault="007D3D42" w:rsidP="007D3D42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48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>7. KPI Baseline Measurement (4.5)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_Toc224121948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9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7D3D42" w:rsidRPr="007D3D42" w:rsidRDefault="007D3D42" w:rsidP="007D3D42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49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>4.5.1 Framework KPI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_Toc224121949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9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7D3D42" w:rsidRPr="007D3D42" w:rsidRDefault="007D3D42" w:rsidP="007D3D42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50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>4.5.2 Performance Benchmark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_Toc224121950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9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7D3D42" w:rsidRPr="007D3D42" w:rsidRDefault="007D3D42" w:rsidP="007D3D42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51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>8. Evaluation Report &amp; G-07 Gate (4.6)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_Toc224121951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10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7D3D42" w:rsidRPr="007D3D42" w:rsidRDefault="007D3D42" w:rsidP="007D3D42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52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>4.6.1 Evaluation Report Structure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_Toc224121952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10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7D3D42" w:rsidRPr="007D3D42" w:rsidRDefault="007D3D42" w:rsidP="007D3D42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53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>4.6.2 G-07 Gate Specification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_Toc224121953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10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7D3D42" w:rsidRPr="007D3D42" w:rsidRDefault="007D3D42" w:rsidP="007D3D42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54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>9. Deliverables Summary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_Toc224121954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11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7D3D42" w:rsidRPr="007D3D42" w:rsidRDefault="007D3D42" w:rsidP="007D3D42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55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>10. Phase Transition Map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_Toc224121955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12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7D3D42" w:rsidRPr="007D3D42" w:rsidRDefault="007D3D42" w:rsidP="007D3D42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6"/>
              <w:lang w:eastAsia="ko-KR"/>
            </w:rPr>
          </w:pPr>
          <w:hyperlink w:anchor="_Toc224121956" w:history="1"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 xml:space="preserve">11. </w:t>
            </w:r>
            <w:r w:rsidRPr="007D3D42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</w:rPr>
              <w:t>승인</w:t>
            </w:r>
            <w:r w:rsidRPr="007D3D42">
              <w:rPr>
                <w:rStyle w:val="aff2"/>
                <w:rFonts w:ascii="휴먼모음T" w:eastAsia="휴먼모음T" w:hint="eastAsia"/>
                <w:noProof/>
                <w:sz w:val="18"/>
              </w:rPr>
              <w:t xml:space="preserve"> (Approval)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tab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begin"/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instrText xml:space="preserve"> PAGEREF _Toc224121956 \h </w:instrTex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separate"/>
            </w:r>
            <w:r w:rsidR="003B13D6">
              <w:rPr>
                <w:rFonts w:ascii="휴먼모음T" w:eastAsia="휴먼모음T"/>
                <w:noProof/>
                <w:webHidden/>
                <w:sz w:val="18"/>
              </w:rPr>
              <w:t>13</w:t>
            </w:r>
            <w:r w:rsidRPr="007D3D42">
              <w:rPr>
                <w:rFonts w:ascii="휴먼모음T" w:eastAsia="휴먼모음T" w:hint="eastAsia"/>
                <w:noProof/>
                <w:webHidden/>
                <w:sz w:val="18"/>
              </w:rPr>
              <w:fldChar w:fldCharType="end"/>
            </w:r>
          </w:hyperlink>
        </w:p>
        <w:p w:rsidR="001D6007" w:rsidRPr="007D3D42" w:rsidRDefault="001D6007" w:rsidP="007D3D42">
          <w:pPr>
            <w:spacing w:before="0" w:after="0" w:line="240" w:lineRule="auto"/>
            <w:rPr>
              <w:rFonts w:ascii="휴먼모음T" w:eastAsia="휴먼모음T" w:hAnsi="맑은 고딕" w:hint="eastAsia"/>
              <w:sz w:val="14"/>
              <w:szCs w:val="18"/>
            </w:rPr>
          </w:pPr>
          <w:r w:rsidRPr="007D3D42">
            <w:rPr>
              <w:rFonts w:ascii="휴먼모음T" w:eastAsia="휴먼모음T" w:hAnsi="맑은 고딕" w:hint="eastAsia"/>
              <w:b/>
              <w:bCs/>
              <w:sz w:val="14"/>
              <w:szCs w:val="18"/>
              <w:lang w:val="ko-KR"/>
            </w:rPr>
            <w:fldChar w:fldCharType="end"/>
          </w:r>
        </w:p>
      </w:sdtContent>
    </w:sdt>
    <w:p w:rsidR="00BB4229" w:rsidRPr="00F02EA6" w:rsidRDefault="002C5BCD" w:rsidP="00F02EA6">
      <w:pPr>
        <w:spacing w:before="0" w:after="0" w:line="240" w:lineRule="auto"/>
        <w:rPr>
          <w:rFonts w:ascii="휴먼모음T" w:eastAsia="휴먼모음T" w:hint="eastAsia"/>
        </w:rPr>
      </w:pPr>
      <w:r w:rsidRPr="00F02EA6">
        <w:rPr>
          <w:rFonts w:ascii="휴먼모음T" w:eastAsia="휴먼모음T" w:hint="eastAsia"/>
        </w:rPr>
        <w:fldChar w:fldCharType="begin"/>
      </w:r>
      <w:r w:rsidRPr="00F02EA6">
        <w:rPr>
          <w:rFonts w:ascii="휴먼모음T" w:eastAsia="휴먼모음T" w:hint="eastAsia"/>
        </w:rPr>
        <w:instrText>TOC \o "1-3" \h \z \u</w:instrText>
      </w:r>
      <w:r w:rsidRPr="00F02EA6">
        <w:rPr>
          <w:rFonts w:ascii="휴먼모음T" w:eastAsia="휴먼모음T" w:hint="eastAsia"/>
        </w:rPr>
        <w:fldChar w:fldCharType="end"/>
      </w:r>
    </w:p>
    <w:p w:rsidR="00F02EA6" w:rsidRPr="00F02EA6" w:rsidRDefault="002C5BCD" w:rsidP="00F02EA6">
      <w:pPr>
        <w:pStyle w:val="1"/>
      </w:pPr>
      <w:r w:rsidRPr="00F02EA6">
        <w:rPr>
          <w:rFonts w:hint="eastAsia"/>
          <w:lang w:eastAsia="ko-KR"/>
        </w:rPr>
        <w:br w:type="page"/>
      </w:r>
      <w:bookmarkStart w:id="1" w:name="_Toc224121931"/>
      <w:r w:rsidR="00F02EA6" w:rsidRPr="00F02EA6">
        <w:lastRenderedPageBreak/>
        <w:t>1. Phase 4 Overview</w:t>
      </w:r>
      <w:bookmarkEnd w:id="1"/>
    </w:p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  <w:sz w:val="20"/>
        </w:rPr>
      </w:pPr>
    </w:p>
    <w:p w:rsidR="00F02EA6" w:rsidRPr="00F02EA6" w:rsidRDefault="00F02EA6" w:rsidP="00F02EA6">
      <w:pPr>
        <w:pStyle w:val="21"/>
        <w:spacing w:before="0" w:line="240" w:lineRule="auto"/>
        <w:rPr>
          <w:rFonts w:ascii="휴먼모음T" w:hint="eastAsia"/>
          <w:lang w:eastAsia="ko-KR"/>
        </w:rPr>
      </w:pPr>
      <w:bookmarkStart w:id="2" w:name="_Toc224121932"/>
      <w:r w:rsidRPr="00F02EA6">
        <w:rPr>
          <w:rFonts w:ascii="휴먼모음T" w:hint="eastAsia"/>
          <w:color w:val="1E2761"/>
          <w:lang w:eastAsia="ko-KR"/>
        </w:rPr>
        <w:t>Purpose</w:t>
      </w:r>
      <w:bookmarkEnd w:id="2"/>
    </w:p>
    <w:p w:rsidR="00F02EA6" w:rsidRDefault="00F02EA6" w:rsidP="00F02EA6">
      <w:pPr>
        <w:spacing w:before="0" w:after="0" w:line="240" w:lineRule="auto"/>
        <w:rPr>
          <w:rFonts w:ascii="휴먼모음T" w:eastAsia="휴먼모음T" w:hAnsi="Arial"/>
          <w:sz w:val="20"/>
          <w:lang w:eastAsia="ko-KR"/>
        </w:rPr>
      </w:pPr>
      <w:r w:rsidRPr="00F02EA6">
        <w:rPr>
          <w:rFonts w:ascii="휴먼모음T" w:eastAsia="휴먼모음T" w:hAnsi="Arial" w:hint="eastAsia"/>
          <w:sz w:val="20"/>
          <w:lang w:eastAsia="ko-KR"/>
        </w:rPr>
        <w:t xml:space="preserve">Phase 3에서 구현된 Agent, Module, </w:t>
      </w:r>
      <w:proofErr w:type="spellStart"/>
      <w:r w:rsidRPr="00F02EA6">
        <w:rPr>
          <w:rFonts w:ascii="휴먼모음T" w:eastAsia="휴먼모음T" w:hAnsi="Arial" w:hint="eastAsia"/>
          <w:sz w:val="20"/>
          <w:lang w:eastAsia="ko-KR"/>
        </w:rPr>
        <w:t>거버넌스</w:t>
      </w:r>
      <w:proofErr w:type="spellEnd"/>
      <w:r w:rsidRPr="00F02EA6">
        <w:rPr>
          <w:rFonts w:ascii="휴먼모음T" w:eastAsia="휴먼모음T" w:hAnsi="Arial" w:hint="eastAsia"/>
          <w:sz w:val="20"/>
          <w:lang w:eastAsia="ko-KR"/>
        </w:rPr>
        <w:t xml:space="preserve"> 코드가 설계 의도대로 동작하는지 시뮬레이션으로 검증한다. 단순 기능 테스트가 아니라, AI-Native </w:t>
      </w:r>
      <w:proofErr w:type="spellStart"/>
      <w:r w:rsidRPr="00F02EA6">
        <w:rPr>
          <w:rFonts w:ascii="휴먼모음T" w:eastAsia="휴먼모음T" w:hAnsi="Arial" w:hint="eastAsia"/>
          <w:sz w:val="20"/>
          <w:lang w:eastAsia="ko-KR"/>
        </w:rPr>
        <w:t>SaaS</w:t>
      </w:r>
      <w:proofErr w:type="spellEnd"/>
      <w:r w:rsidRPr="00F02EA6">
        <w:rPr>
          <w:rFonts w:ascii="휴먼모음T" w:eastAsia="휴먼모음T" w:hAnsi="Arial" w:hint="eastAsia"/>
          <w:sz w:val="20"/>
          <w:lang w:eastAsia="ko-KR"/>
        </w:rPr>
        <w:t xml:space="preserve"> 프레임워크로서의 표준 준수를 확인하는 것이 핵심이다.</w:t>
      </w:r>
    </w:p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  <w:sz w:val="20"/>
          <w:lang w:eastAsia="ko-KR"/>
        </w:rPr>
      </w:pPr>
    </w:p>
    <w:p w:rsidR="00F02EA6" w:rsidRPr="00F02EA6" w:rsidRDefault="00F02EA6" w:rsidP="00F02EA6">
      <w:pPr>
        <w:pStyle w:val="21"/>
        <w:spacing w:before="0" w:line="240" w:lineRule="auto"/>
        <w:rPr>
          <w:rFonts w:ascii="휴먼모음T" w:hint="eastAsia"/>
        </w:rPr>
      </w:pPr>
      <w:bookmarkStart w:id="3" w:name="_Toc224121933"/>
      <w:r w:rsidRPr="00F02EA6">
        <w:rPr>
          <w:rFonts w:ascii="휴먼모음T" w:hint="eastAsia"/>
          <w:color w:val="1E2761"/>
        </w:rPr>
        <w:t>Three Verification Axes</w:t>
      </w:r>
      <w:bookmarkEnd w:id="3"/>
    </w:p>
    <w:tbl>
      <w:tblPr>
        <w:tblStyle w:val="-11"/>
        <w:tblW w:w="9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9"/>
        <w:gridCol w:w="3705"/>
        <w:gridCol w:w="3404"/>
      </w:tblGrid>
      <w:tr w:rsidR="00F02EA6" w:rsidRPr="00F02EA6" w:rsidTr="00F02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 w:line="360" w:lineRule="auto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Axis</w:t>
            </w:r>
          </w:p>
        </w:tc>
        <w:tc>
          <w:tcPr>
            <w:tcW w:w="37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Description</w:t>
            </w:r>
          </w:p>
        </w:tc>
        <w:tc>
          <w:tcPr>
            <w:tcW w:w="34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Key Question</w:t>
            </w:r>
          </w:p>
        </w:tc>
      </w:tr>
      <w:tr w:rsidR="00F02EA6" w:rsidRPr="00F02EA6" w:rsidTr="00F0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 w:line="360" w:lineRule="auto"/>
              <w:jc w:val="both"/>
              <w:rPr>
                <w:rFonts w:ascii="휴먼모음T" w:eastAsia="휴먼모음T" w:hint="eastAsia"/>
                <w:b w:val="0"/>
                <w:sz w:val="16"/>
              </w:rPr>
            </w:pPr>
            <w:r w:rsidRPr="00F02EA6">
              <w:rPr>
                <w:rFonts w:ascii="휴먼모음T" w:eastAsia="휴먼모음T" w:hAnsi="Arial" w:hint="eastAsia"/>
                <w:b w:val="0"/>
                <w:sz w:val="16"/>
              </w:rPr>
              <w:t>1. Agent Behavior</w:t>
            </w:r>
          </w:p>
        </w:tc>
        <w:tc>
          <w:tcPr>
            <w:tcW w:w="37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  <w:lang w:eastAsia="ko-KR"/>
              </w:rPr>
            </w:pPr>
            <w:r w:rsidRPr="00F02EA6">
              <w:rPr>
                <w:rFonts w:ascii="휴먼모음T" w:eastAsia="휴먼모음T" w:hAnsi="Arial" w:hint="eastAsia"/>
                <w:sz w:val="16"/>
                <w:lang w:eastAsia="ko-KR"/>
              </w:rPr>
              <w:t>Agent가 설계대로 실행되는가?</w:t>
            </w:r>
          </w:p>
        </w:tc>
        <w:tc>
          <w:tcPr>
            <w:tcW w:w="34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</w:rPr>
              <w:t xml:space="preserve">Orchestrator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</w:rPr>
              <w:t>경유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</w:rPr>
              <w:t xml:space="preserve">, CRUD,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</w:rPr>
              <w:t>trace_id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</w:rPr>
              <w:t>일관성</w:t>
            </w:r>
            <w:proofErr w:type="spellEnd"/>
          </w:p>
        </w:tc>
      </w:tr>
      <w:tr w:rsidR="00F02EA6" w:rsidRPr="00F02EA6" w:rsidTr="00F02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 w:line="360" w:lineRule="auto"/>
              <w:jc w:val="both"/>
              <w:rPr>
                <w:rFonts w:ascii="휴먼모음T" w:eastAsia="휴먼모음T" w:hint="eastAsia"/>
                <w:b w:val="0"/>
                <w:sz w:val="16"/>
              </w:rPr>
            </w:pPr>
            <w:r w:rsidRPr="00F02EA6">
              <w:rPr>
                <w:rFonts w:ascii="휴먼모음T" w:eastAsia="휴먼모음T" w:hAnsi="Arial" w:hint="eastAsia"/>
                <w:b w:val="0"/>
                <w:sz w:val="16"/>
              </w:rPr>
              <w:t>2. Governance Compliance</w:t>
            </w:r>
          </w:p>
        </w:tc>
        <w:tc>
          <w:tcPr>
            <w:tcW w:w="37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6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6"/>
              </w:rPr>
              <w:t>ApprovalGate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</w:rPr>
              <w:t xml:space="preserve">, Scope,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</w:rPr>
              <w:t>AuditLog가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</w:rPr>
              <w:t>작동하는가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</w:rPr>
              <w:t>?</w:t>
            </w:r>
          </w:p>
        </w:tc>
        <w:tc>
          <w:tcPr>
            <w:tcW w:w="34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6"/>
                <w:lang w:eastAsia="ko-KR"/>
              </w:rPr>
            </w:pPr>
            <w:r w:rsidRPr="00F02EA6">
              <w:rPr>
                <w:rFonts w:ascii="휴먼모음T" w:eastAsia="휴먼모음T" w:hAnsi="Arial" w:hint="eastAsia"/>
                <w:sz w:val="16"/>
                <w:lang w:eastAsia="ko-KR"/>
              </w:rPr>
              <w:t xml:space="preserve">L0/L1 구분, 권한 차단,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lang w:eastAsia="ko-KR"/>
              </w:rPr>
              <w:t>기록률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  <w:lang w:eastAsia="ko-KR"/>
              </w:rPr>
              <w:t xml:space="preserve"> 100%</w:t>
            </w:r>
          </w:p>
        </w:tc>
      </w:tr>
      <w:tr w:rsidR="00F02EA6" w:rsidRPr="00F02EA6" w:rsidTr="00F0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 w:line="360" w:lineRule="auto"/>
              <w:jc w:val="both"/>
              <w:rPr>
                <w:rFonts w:ascii="휴먼모음T" w:eastAsia="휴먼모음T" w:hint="eastAsia"/>
                <w:b w:val="0"/>
                <w:sz w:val="16"/>
              </w:rPr>
            </w:pPr>
            <w:r w:rsidRPr="00F02EA6">
              <w:rPr>
                <w:rFonts w:ascii="휴먼모음T" w:eastAsia="휴먼모음T" w:hAnsi="Arial" w:hint="eastAsia"/>
                <w:b w:val="0"/>
                <w:sz w:val="16"/>
              </w:rPr>
              <w:t xml:space="preserve">3. </w:t>
            </w:r>
            <w:proofErr w:type="spellStart"/>
            <w:r w:rsidRPr="00F02EA6">
              <w:rPr>
                <w:rFonts w:ascii="휴먼모음T" w:eastAsia="휴먼모음T" w:hAnsi="Arial" w:hint="eastAsia"/>
                <w:b w:val="0"/>
                <w:sz w:val="16"/>
              </w:rPr>
              <w:t>SaaS</w:t>
            </w:r>
            <w:proofErr w:type="spellEnd"/>
            <w:r w:rsidRPr="00F02EA6">
              <w:rPr>
                <w:rFonts w:ascii="휴먼모음T" w:eastAsia="휴먼모음T" w:hAnsi="Arial" w:hint="eastAsia"/>
                <w:b w:val="0"/>
                <w:sz w:val="16"/>
              </w:rPr>
              <w:t xml:space="preserve"> Isolation</w:t>
            </w:r>
          </w:p>
        </w:tc>
        <w:tc>
          <w:tcPr>
            <w:tcW w:w="37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  <w:lang w:eastAsia="ko-KR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6"/>
                <w:lang w:eastAsia="ko-KR"/>
              </w:rPr>
              <w:t>멀티테넌트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  <w:lang w:eastAsia="ko-KR"/>
              </w:rPr>
              <w:t xml:space="preserve"> 데이터가 격리되는가?</w:t>
            </w:r>
          </w:p>
        </w:tc>
        <w:tc>
          <w:tcPr>
            <w:tcW w:w="34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6"/>
              </w:rPr>
              <w:t>tenant_id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</w:rPr>
              <w:t>필터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</w:rPr>
              <w:t xml:space="preserve">, Cross-Tenant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</w:rPr>
              <w:t>차단</w:t>
            </w:r>
            <w:proofErr w:type="spellEnd"/>
          </w:p>
        </w:tc>
      </w:tr>
    </w:tbl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</w:p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  <w:r w:rsidRPr="00F02EA6">
        <w:rPr>
          <w:rFonts w:ascii="휴먼모음T" w:eastAsia="휴먼모음T" w:hint="eastAsia"/>
        </w:rPr>
        <w:br w:type="page"/>
      </w:r>
    </w:p>
    <w:p w:rsidR="00F02EA6" w:rsidRPr="00F02EA6" w:rsidRDefault="00F02EA6" w:rsidP="00F02EA6">
      <w:pPr>
        <w:pStyle w:val="1"/>
        <w:rPr>
          <w:shd w:val="clear" w:color="auto" w:fill="DBE5F1" w:themeFill="accent1" w:themeFillTint="33"/>
        </w:rPr>
      </w:pPr>
      <w:bookmarkStart w:id="4" w:name="_Toc224121934"/>
      <w:r w:rsidRPr="00F02EA6">
        <w:lastRenderedPageBreak/>
        <w:t>2. WBS Structure</w:t>
      </w:r>
      <w:bookmarkEnd w:id="4"/>
    </w:p>
    <w:tbl>
      <w:tblPr>
        <w:tblStyle w:val="-11"/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808"/>
        <w:gridCol w:w="2268"/>
        <w:gridCol w:w="1871"/>
        <w:gridCol w:w="1837"/>
        <w:gridCol w:w="2425"/>
      </w:tblGrid>
      <w:tr w:rsidR="00F02EA6" w:rsidRPr="00F02EA6" w:rsidTr="007D3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:rsidR="00F02EA6" w:rsidRPr="00F02EA6" w:rsidRDefault="00F02EA6" w:rsidP="007D3D42">
            <w:pPr>
              <w:spacing w:before="0"/>
              <w:jc w:val="center"/>
              <w:rPr>
                <w:rFonts w:ascii="휴먼모음T" w:eastAsia="휴먼모음T" w:hint="eastAsia"/>
                <w:shd w:val="clear" w:color="auto" w:fill="DBE5F1" w:themeFill="accent1" w:themeFillTint="33"/>
              </w:rPr>
            </w:pPr>
            <w:r w:rsidRPr="00F02EA6">
              <w:rPr>
                <w:rFonts w:ascii="휴먼모음T" w:eastAsia="휴먼모음T" w:hAnsi="Arial" w:hint="eastAsia"/>
                <w:sz w:val="19"/>
                <w:shd w:val="clear" w:color="auto" w:fill="DBE5F1" w:themeFill="accent1" w:themeFillTint="33"/>
              </w:rPr>
              <w:t>WBS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:rsidR="00F02EA6" w:rsidRPr="00F02EA6" w:rsidRDefault="00F02EA6" w:rsidP="007D3D42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  <w:shd w:val="clear" w:color="auto" w:fill="DBE5F1" w:themeFill="accent1" w:themeFillTint="33"/>
              </w:rPr>
            </w:pPr>
            <w:r w:rsidRPr="00F02EA6">
              <w:rPr>
                <w:rFonts w:ascii="휴먼모음T" w:eastAsia="휴먼모음T" w:hAnsi="Arial" w:hint="eastAsia"/>
                <w:sz w:val="19"/>
                <w:shd w:val="clear" w:color="auto" w:fill="DBE5F1" w:themeFill="accent1" w:themeFillTint="33"/>
              </w:rPr>
              <w:t>Task</w:t>
            </w:r>
          </w:p>
        </w:tc>
        <w:tc>
          <w:tcPr>
            <w:tcW w:w="18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:rsidR="00F02EA6" w:rsidRPr="00F02EA6" w:rsidRDefault="00F02EA6" w:rsidP="007D3D42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  <w:shd w:val="clear" w:color="auto" w:fill="DBE5F1" w:themeFill="accent1" w:themeFillTint="33"/>
              </w:rPr>
            </w:pPr>
            <w:r w:rsidRPr="00F02EA6">
              <w:rPr>
                <w:rFonts w:ascii="휴먼모음T" w:eastAsia="휴먼모음T" w:hAnsi="Arial" w:hint="eastAsia"/>
                <w:sz w:val="19"/>
                <w:shd w:val="clear" w:color="auto" w:fill="DBE5F1" w:themeFill="accent1" w:themeFillTint="33"/>
              </w:rPr>
              <w:t>Input</w:t>
            </w:r>
          </w:p>
        </w:tc>
        <w:tc>
          <w:tcPr>
            <w:tcW w:w="18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:rsidR="00F02EA6" w:rsidRPr="00F02EA6" w:rsidRDefault="00F02EA6" w:rsidP="007D3D42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  <w:shd w:val="clear" w:color="auto" w:fill="DBE5F1" w:themeFill="accent1" w:themeFillTint="33"/>
              </w:rPr>
            </w:pPr>
            <w:r w:rsidRPr="00F02EA6">
              <w:rPr>
                <w:rFonts w:ascii="휴먼모음T" w:eastAsia="휴먼모음T" w:hAnsi="Arial" w:hint="eastAsia"/>
                <w:sz w:val="19"/>
                <w:shd w:val="clear" w:color="auto" w:fill="DBE5F1" w:themeFill="accent1" w:themeFillTint="33"/>
              </w:rPr>
              <w:t>Output</w:t>
            </w:r>
          </w:p>
        </w:tc>
        <w:tc>
          <w:tcPr>
            <w:tcW w:w="24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:rsidR="00F02EA6" w:rsidRPr="00F02EA6" w:rsidRDefault="00F02EA6" w:rsidP="007D3D42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  <w:shd w:val="clear" w:color="auto" w:fill="DBE5F1" w:themeFill="accent1" w:themeFillTint="33"/>
              </w:rPr>
            </w:pPr>
            <w:r w:rsidRPr="00F02EA6">
              <w:rPr>
                <w:rFonts w:ascii="휴먼모음T" w:eastAsia="휴먼모음T" w:hAnsi="Arial" w:hint="eastAsia"/>
                <w:sz w:val="19"/>
                <w:shd w:val="clear" w:color="auto" w:fill="DBE5F1" w:themeFill="accent1" w:themeFillTint="33"/>
              </w:rPr>
              <w:t>Deliverable</w:t>
            </w:r>
          </w:p>
        </w:tc>
      </w:tr>
      <w:tr w:rsidR="00F02EA6" w:rsidRPr="00F02EA6" w:rsidTr="00A1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A10A24">
            <w:pPr>
              <w:spacing w:before="0"/>
              <w:jc w:val="center"/>
              <w:rPr>
                <w:rFonts w:ascii="휴먼모음T" w:eastAsia="휴먼모음T" w:hint="eastAsia"/>
                <w:b w:val="0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b w:val="0"/>
                <w:sz w:val="16"/>
                <w:szCs w:val="16"/>
              </w:rPr>
              <w:t>4.1.1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A10A24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Ansi="Arial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Multi-Agent Test Run</w:t>
            </w:r>
          </w:p>
        </w:tc>
        <w:tc>
          <w:tcPr>
            <w:tcW w:w="18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Test Scenario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승인</w:t>
            </w:r>
            <w:proofErr w:type="spellEnd"/>
          </w:p>
        </w:tc>
        <w:tc>
          <w:tcPr>
            <w:tcW w:w="18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Simulation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실행</w:t>
            </w:r>
            <w:proofErr w:type="spellEnd"/>
          </w:p>
        </w:tc>
        <w:tc>
          <w:tcPr>
            <w:tcW w:w="24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Simulation Log</w:t>
            </w:r>
          </w:p>
        </w:tc>
      </w:tr>
      <w:tr w:rsidR="00F02EA6" w:rsidRPr="00F02EA6" w:rsidTr="00A1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A10A24">
            <w:pPr>
              <w:spacing w:before="0"/>
              <w:jc w:val="center"/>
              <w:rPr>
                <w:rFonts w:ascii="휴먼모음T" w:eastAsia="휴먼모음T" w:hint="eastAsia"/>
                <w:b w:val="0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b w:val="0"/>
                <w:sz w:val="16"/>
                <w:szCs w:val="16"/>
              </w:rPr>
              <w:t>4.1.2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A10A24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Ansi="Arial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Conversation Log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생성</w:t>
            </w:r>
            <w:proofErr w:type="spellEnd"/>
          </w:p>
        </w:tc>
        <w:tc>
          <w:tcPr>
            <w:tcW w:w="18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S-01~S-06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결과</w:t>
            </w:r>
            <w:proofErr w:type="spellEnd"/>
          </w:p>
        </w:tc>
        <w:tc>
          <w:tcPr>
            <w:tcW w:w="18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AgentMessage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기록</w:t>
            </w:r>
            <w:proofErr w:type="spellEnd"/>
          </w:p>
        </w:tc>
        <w:tc>
          <w:tcPr>
            <w:tcW w:w="24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Conversation Log</w:t>
            </w:r>
          </w:p>
        </w:tc>
      </w:tr>
      <w:tr w:rsidR="00F02EA6" w:rsidRPr="00F02EA6" w:rsidTr="00A1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A10A24">
            <w:pPr>
              <w:spacing w:before="0"/>
              <w:jc w:val="center"/>
              <w:rPr>
                <w:rFonts w:ascii="휴먼모음T" w:eastAsia="휴먼모음T" w:hint="eastAsia"/>
                <w:b w:val="0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b w:val="0"/>
                <w:sz w:val="16"/>
                <w:szCs w:val="16"/>
              </w:rPr>
              <w:t>4.2.1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A10A24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Ansi="Arial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Loop Failure Test</w:t>
            </w:r>
          </w:p>
        </w:tc>
        <w:tc>
          <w:tcPr>
            <w:tcW w:w="18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Failure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기준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정의</w:t>
            </w:r>
            <w:proofErr w:type="spellEnd"/>
          </w:p>
        </w:tc>
        <w:tc>
          <w:tcPr>
            <w:tcW w:w="18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Error Pattern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분석</w:t>
            </w:r>
            <w:proofErr w:type="spellEnd"/>
          </w:p>
        </w:tc>
        <w:tc>
          <w:tcPr>
            <w:tcW w:w="24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Issue List</w:t>
            </w:r>
          </w:p>
        </w:tc>
      </w:tr>
      <w:tr w:rsidR="00F02EA6" w:rsidRPr="00F02EA6" w:rsidTr="00A1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A10A24">
            <w:pPr>
              <w:spacing w:before="0"/>
              <w:jc w:val="center"/>
              <w:rPr>
                <w:rFonts w:ascii="휴먼모음T" w:eastAsia="휴먼모음T" w:hint="eastAsia"/>
                <w:b w:val="0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b w:val="0"/>
                <w:sz w:val="16"/>
                <w:szCs w:val="16"/>
              </w:rPr>
              <w:t>4.2.2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A10A24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Ansi="Arial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Role Conflict Test</w:t>
            </w:r>
          </w:p>
        </w:tc>
        <w:tc>
          <w:tcPr>
            <w:tcW w:w="18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R&amp;R Matrix</w:t>
            </w:r>
          </w:p>
        </w:tc>
        <w:tc>
          <w:tcPr>
            <w:tcW w:w="18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Scope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위반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검증</w:t>
            </w:r>
            <w:proofErr w:type="spellEnd"/>
          </w:p>
        </w:tc>
        <w:tc>
          <w:tcPr>
            <w:tcW w:w="24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Issue List</w:t>
            </w:r>
          </w:p>
        </w:tc>
      </w:tr>
      <w:tr w:rsidR="00F02EA6" w:rsidRPr="00F02EA6" w:rsidTr="00A1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A10A24">
            <w:pPr>
              <w:spacing w:before="0"/>
              <w:jc w:val="center"/>
              <w:rPr>
                <w:rFonts w:ascii="휴먼모음T" w:eastAsia="휴먼모음T" w:hint="eastAsia"/>
                <w:b w:val="0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b w:val="0"/>
                <w:sz w:val="16"/>
                <w:szCs w:val="16"/>
              </w:rPr>
              <w:t>4.3.1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A10A24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Ansi="Arial" w:hint="eastAsia"/>
                <w:sz w:val="16"/>
                <w:szCs w:val="16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ApprovalGate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 Flow Test</w:t>
            </w:r>
          </w:p>
        </w:tc>
        <w:tc>
          <w:tcPr>
            <w:tcW w:w="18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hitl_context.json</w:t>
            </w:r>
            <w:proofErr w:type="spellEnd"/>
          </w:p>
        </w:tc>
        <w:tc>
          <w:tcPr>
            <w:tcW w:w="18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Gate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동작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검증</w:t>
            </w:r>
            <w:proofErr w:type="spellEnd"/>
          </w:p>
        </w:tc>
        <w:tc>
          <w:tcPr>
            <w:tcW w:w="24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Gate Test Report</w:t>
            </w:r>
          </w:p>
        </w:tc>
      </w:tr>
      <w:tr w:rsidR="00F02EA6" w:rsidRPr="00F02EA6" w:rsidTr="00A1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A10A24">
            <w:pPr>
              <w:spacing w:before="0"/>
              <w:jc w:val="center"/>
              <w:rPr>
                <w:rFonts w:ascii="휴먼모음T" w:eastAsia="휴먼모음T" w:hint="eastAsia"/>
                <w:b w:val="0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b w:val="0"/>
                <w:sz w:val="16"/>
                <w:szCs w:val="16"/>
              </w:rPr>
              <w:t>4.3.2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A10A24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Ansi="Arial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Scope Validation Test</w:t>
            </w:r>
          </w:p>
        </w:tc>
        <w:tc>
          <w:tcPr>
            <w:tcW w:w="18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allowed_tools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정의</w:t>
            </w:r>
            <w:proofErr w:type="spellEnd"/>
          </w:p>
        </w:tc>
        <w:tc>
          <w:tcPr>
            <w:tcW w:w="18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  <w:lang w:eastAsia="ko-KR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  <w:lang w:eastAsia="ko-KR"/>
              </w:rPr>
              <w:t>허용/불허 Tool 검증</w:t>
            </w:r>
          </w:p>
        </w:tc>
        <w:tc>
          <w:tcPr>
            <w:tcW w:w="24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Scope Violation Log</w:t>
            </w:r>
          </w:p>
        </w:tc>
      </w:tr>
      <w:tr w:rsidR="00F02EA6" w:rsidRPr="00F02EA6" w:rsidTr="00A1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A10A24">
            <w:pPr>
              <w:spacing w:before="0"/>
              <w:jc w:val="center"/>
              <w:rPr>
                <w:rFonts w:ascii="휴먼모음T" w:eastAsia="휴먼모음T" w:hint="eastAsia"/>
                <w:b w:val="0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b w:val="0"/>
                <w:sz w:val="16"/>
                <w:szCs w:val="16"/>
              </w:rPr>
              <w:t>4.3.3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A10A24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Ansi="Arial" w:hint="eastAsia"/>
                <w:sz w:val="16"/>
                <w:szCs w:val="16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AuditLog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 Integrity Test</w:t>
            </w:r>
          </w:p>
        </w:tc>
        <w:tc>
          <w:tcPr>
            <w:tcW w:w="18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Agent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실행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결과</w:t>
            </w:r>
            <w:proofErr w:type="spellEnd"/>
          </w:p>
        </w:tc>
        <w:tc>
          <w:tcPr>
            <w:tcW w:w="18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AuditLog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기록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확인</w:t>
            </w:r>
            <w:proofErr w:type="spellEnd"/>
          </w:p>
        </w:tc>
        <w:tc>
          <w:tcPr>
            <w:tcW w:w="24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Audit Coverage Report</w:t>
            </w:r>
          </w:p>
        </w:tc>
      </w:tr>
      <w:tr w:rsidR="00F02EA6" w:rsidRPr="00F02EA6" w:rsidTr="00A1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A10A24">
            <w:pPr>
              <w:spacing w:before="0"/>
              <w:jc w:val="center"/>
              <w:rPr>
                <w:rFonts w:ascii="휴먼모음T" w:eastAsia="휴먼모음T" w:hint="eastAsia"/>
                <w:b w:val="0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b w:val="0"/>
                <w:sz w:val="16"/>
                <w:szCs w:val="16"/>
              </w:rPr>
              <w:t>4.4.1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A10A24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Ansi="Arial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Multi-Tenant Isolation</w:t>
            </w:r>
          </w:p>
        </w:tc>
        <w:tc>
          <w:tcPr>
            <w:tcW w:w="18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Tenant A/B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데이터</w:t>
            </w:r>
            <w:proofErr w:type="spellEnd"/>
          </w:p>
        </w:tc>
        <w:tc>
          <w:tcPr>
            <w:tcW w:w="18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격리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확인</w:t>
            </w:r>
            <w:proofErr w:type="spellEnd"/>
          </w:p>
        </w:tc>
        <w:tc>
          <w:tcPr>
            <w:tcW w:w="24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Isolation Test Report</w:t>
            </w:r>
          </w:p>
        </w:tc>
      </w:tr>
      <w:tr w:rsidR="00F02EA6" w:rsidRPr="00F02EA6" w:rsidTr="00A1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A10A24">
            <w:pPr>
              <w:spacing w:before="0"/>
              <w:jc w:val="center"/>
              <w:rPr>
                <w:rFonts w:ascii="휴먼모음T" w:eastAsia="휴먼모음T" w:hint="eastAsia"/>
                <w:b w:val="0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b w:val="0"/>
                <w:sz w:val="16"/>
                <w:szCs w:val="16"/>
              </w:rPr>
              <w:t>4.4.2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A10A24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Ansi="Arial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Cross-Tenant Access Denial</w:t>
            </w:r>
          </w:p>
        </w:tc>
        <w:tc>
          <w:tcPr>
            <w:tcW w:w="18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Tenant A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데이터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 ID</w:t>
            </w:r>
          </w:p>
        </w:tc>
        <w:tc>
          <w:tcPr>
            <w:tcW w:w="18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Tenant B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접근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차단</w:t>
            </w:r>
            <w:proofErr w:type="spellEnd"/>
          </w:p>
        </w:tc>
        <w:tc>
          <w:tcPr>
            <w:tcW w:w="24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Isolation Test Report</w:t>
            </w:r>
          </w:p>
        </w:tc>
      </w:tr>
      <w:tr w:rsidR="00F02EA6" w:rsidRPr="00F02EA6" w:rsidTr="00A1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A10A24">
            <w:pPr>
              <w:spacing w:before="0"/>
              <w:jc w:val="center"/>
              <w:rPr>
                <w:rFonts w:ascii="휴먼모음T" w:eastAsia="휴먼모음T" w:hint="eastAsia"/>
                <w:b w:val="0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b w:val="0"/>
                <w:sz w:val="16"/>
                <w:szCs w:val="16"/>
              </w:rPr>
              <w:t>4.5.1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A10A24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Ansi="Arial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Framework KPI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측정</w:t>
            </w:r>
            <w:proofErr w:type="spellEnd"/>
          </w:p>
        </w:tc>
        <w:tc>
          <w:tcPr>
            <w:tcW w:w="18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project_context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 KPI</w:t>
            </w:r>
          </w:p>
        </w:tc>
        <w:tc>
          <w:tcPr>
            <w:tcW w:w="18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Baseline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측정</w:t>
            </w:r>
            <w:proofErr w:type="spellEnd"/>
          </w:p>
        </w:tc>
        <w:tc>
          <w:tcPr>
            <w:tcW w:w="24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KPI Baseline Report</w:t>
            </w:r>
          </w:p>
        </w:tc>
      </w:tr>
      <w:tr w:rsidR="00F02EA6" w:rsidRPr="00F02EA6" w:rsidTr="00A1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A10A24">
            <w:pPr>
              <w:spacing w:before="0"/>
              <w:jc w:val="center"/>
              <w:rPr>
                <w:rFonts w:ascii="휴먼모음T" w:eastAsia="휴먼모음T" w:hint="eastAsia"/>
                <w:b w:val="0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b w:val="0"/>
                <w:sz w:val="16"/>
                <w:szCs w:val="16"/>
              </w:rPr>
              <w:t>4.5.2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A10A24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Ansi="Arial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Performance Benchmark</w:t>
            </w:r>
          </w:p>
        </w:tc>
        <w:tc>
          <w:tcPr>
            <w:tcW w:w="18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Agent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실행</w:t>
            </w:r>
            <w:proofErr w:type="spellEnd"/>
          </w:p>
        </w:tc>
        <w:tc>
          <w:tcPr>
            <w:tcW w:w="18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execution_ms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측정</w:t>
            </w:r>
            <w:proofErr w:type="spellEnd"/>
          </w:p>
        </w:tc>
        <w:tc>
          <w:tcPr>
            <w:tcW w:w="24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Performance Report</w:t>
            </w:r>
          </w:p>
        </w:tc>
      </w:tr>
      <w:tr w:rsidR="00F02EA6" w:rsidRPr="00F02EA6" w:rsidTr="00A1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A10A24">
            <w:pPr>
              <w:spacing w:before="0"/>
              <w:jc w:val="center"/>
              <w:rPr>
                <w:rFonts w:ascii="휴먼모음T" w:eastAsia="휴먼모음T" w:hint="eastAsia"/>
                <w:b w:val="0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b w:val="0"/>
                <w:sz w:val="16"/>
                <w:szCs w:val="16"/>
              </w:rPr>
              <w:t>4.6.1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A10A24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Ansi="Arial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Evaluation Report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작성</w:t>
            </w:r>
            <w:proofErr w:type="spellEnd"/>
          </w:p>
        </w:tc>
        <w:tc>
          <w:tcPr>
            <w:tcW w:w="18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4.1~4.5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결과</w:t>
            </w:r>
            <w:proofErr w:type="spellEnd"/>
          </w:p>
        </w:tc>
        <w:tc>
          <w:tcPr>
            <w:tcW w:w="18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종합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보고서</w:t>
            </w:r>
            <w:proofErr w:type="spellEnd"/>
          </w:p>
        </w:tc>
        <w:tc>
          <w:tcPr>
            <w:tcW w:w="24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Evaluation Report</w:t>
            </w:r>
          </w:p>
        </w:tc>
      </w:tr>
      <w:tr w:rsidR="00F02EA6" w:rsidRPr="00F02EA6" w:rsidTr="00A1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A10A24">
            <w:pPr>
              <w:spacing w:before="0"/>
              <w:jc w:val="center"/>
              <w:rPr>
                <w:rFonts w:ascii="휴먼모음T" w:eastAsia="휴먼모음T" w:hint="eastAsia"/>
                <w:b w:val="0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b w:val="0"/>
                <w:sz w:val="16"/>
                <w:szCs w:val="16"/>
              </w:rPr>
              <w:t>4.6.2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A10A24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Ansi="Arial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G-07 Gate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승인</w:t>
            </w:r>
            <w:proofErr w:type="spellEnd"/>
          </w:p>
        </w:tc>
        <w:tc>
          <w:tcPr>
            <w:tcW w:w="18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Evaluation Report</w:t>
            </w:r>
          </w:p>
        </w:tc>
        <w:tc>
          <w:tcPr>
            <w:tcW w:w="18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QA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승인</w:t>
            </w:r>
            <w:proofErr w:type="spellEnd"/>
          </w:p>
        </w:tc>
        <w:tc>
          <w:tcPr>
            <w:tcW w:w="24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F02EA6" w:rsidRDefault="00F02EA6" w:rsidP="00F02EA6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  <w:szCs w:val="16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review_requests</w:t>
            </w:r>
            <w:proofErr w:type="spellEnd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6"/>
                <w:szCs w:val="16"/>
              </w:rPr>
              <w:t>기록</w:t>
            </w:r>
            <w:proofErr w:type="spellEnd"/>
          </w:p>
        </w:tc>
      </w:tr>
    </w:tbl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</w:p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  <w:r w:rsidRPr="00F02EA6">
        <w:rPr>
          <w:rFonts w:ascii="휴먼모음T" w:eastAsia="휴먼모음T" w:hint="eastAsia"/>
        </w:rPr>
        <w:br w:type="page"/>
      </w:r>
    </w:p>
    <w:p w:rsidR="00F02EA6" w:rsidRPr="00A10A24" w:rsidRDefault="00F02EA6" w:rsidP="00A10A24">
      <w:pPr>
        <w:pStyle w:val="1"/>
        <w:rPr>
          <w:rFonts w:hint="eastAsia"/>
        </w:rPr>
      </w:pPr>
      <w:bookmarkStart w:id="5" w:name="_Toc224121935"/>
      <w:r w:rsidRPr="00A10A24">
        <w:rPr>
          <w:rFonts w:hint="eastAsia"/>
        </w:rPr>
        <w:lastRenderedPageBreak/>
        <w:t>3. Agent Role-play Simulation (4.1)</w:t>
      </w:r>
      <w:bookmarkEnd w:id="5"/>
    </w:p>
    <w:p w:rsidR="00F02EA6" w:rsidRDefault="00F02EA6" w:rsidP="00F02EA6">
      <w:pPr>
        <w:spacing w:before="0" w:after="0" w:line="240" w:lineRule="auto"/>
        <w:rPr>
          <w:rFonts w:ascii="휴먼모음T" w:eastAsia="휴먼모음T" w:hAnsi="Arial"/>
          <w:sz w:val="21"/>
          <w:lang w:eastAsia="ko-KR"/>
        </w:rPr>
      </w:pPr>
      <w:r w:rsidRPr="00F02EA6">
        <w:rPr>
          <w:rFonts w:ascii="휴먼모음T" w:eastAsia="휴먼모음T" w:hAnsi="Arial" w:hint="eastAsia"/>
          <w:sz w:val="21"/>
          <w:lang w:eastAsia="ko-KR"/>
        </w:rPr>
        <w:t>Agent가 Orchestrator 경유 원칙을 지키며, 요청 → 분배 → 실행 → 응답 흐름이 정상 동작하는지 검증한다.</w:t>
      </w:r>
    </w:p>
    <w:p w:rsidR="00A10A24" w:rsidRPr="00F02EA6" w:rsidRDefault="00A10A24" w:rsidP="00F02EA6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F02EA6" w:rsidRPr="00A10A24" w:rsidRDefault="00F02EA6" w:rsidP="00A10A24">
      <w:pPr>
        <w:pStyle w:val="21"/>
        <w:rPr>
          <w:rFonts w:hint="eastAsia"/>
        </w:rPr>
      </w:pPr>
      <w:bookmarkStart w:id="6" w:name="_Toc224121936"/>
      <w:r w:rsidRPr="00A10A24">
        <w:rPr>
          <w:rFonts w:hint="eastAsia"/>
        </w:rPr>
        <w:t>4.1.1 Multi-Agent Test Run</w:t>
      </w:r>
      <w:bookmarkEnd w:id="6"/>
    </w:p>
    <w:tbl>
      <w:tblPr>
        <w:tblStyle w:val="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7"/>
        <w:gridCol w:w="6411"/>
      </w:tblGrid>
      <w:tr w:rsidR="00F02EA6" w:rsidRPr="00A10A24" w:rsidTr="007D3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both"/>
              <w:rPr>
                <w:rFonts w:ascii="휴먼모음T" w:eastAsia="휴먼모음T" w:hAnsi="Arial" w:cstheme="minorBidi" w:hint="eastAsia"/>
                <w:b w:val="0"/>
                <w:bCs w:val="0"/>
                <w:sz w:val="16"/>
                <w:szCs w:val="16"/>
              </w:rPr>
            </w:pPr>
            <w:r w:rsidRPr="00A10A24">
              <w:rPr>
                <w:rFonts w:ascii="휴먼모음T" w:eastAsia="휴먼모음T" w:hAnsi="Arial" w:cstheme="minorBidi" w:hint="eastAsia"/>
                <w:b w:val="0"/>
                <w:bCs w:val="0"/>
                <w:sz w:val="16"/>
                <w:szCs w:val="16"/>
              </w:rPr>
              <w:t>Input</w:t>
            </w:r>
          </w:p>
        </w:tc>
        <w:tc>
          <w:tcPr>
            <w:tcW w:w="64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Ansi="Arial" w:cstheme="minorBidi" w:hint="eastAsia"/>
                <w:b w:val="0"/>
                <w:bCs w:val="0"/>
                <w:sz w:val="16"/>
                <w:szCs w:val="16"/>
              </w:rPr>
            </w:pPr>
            <w:proofErr w:type="spellStart"/>
            <w:r w:rsidRPr="00A10A24">
              <w:rPr>
                <w:rFonts w:ascii="휴먼모음T" w:eastAsia="휴먼모음T" w:hAnsi="Arial" w:cstheme="minorBidi" w:hint="eastAsia"/>
                <w:b w:val="0"/>
                <w:bCs w:val="0"/>
                <w:sz w:val="16"/>
                <w:szCs w:val="16"/>
              </w:rPr>
              <w:t>승인된</w:t>
            </w:r>
            <w:proofErr w:type="spellEnd"/>
            <w:r w:rsidRPr="00A10A24">
              <w:rPr>
                <w:rFonts w:ascii="휴먼모음T" w:eastAsia="휴먼모음T" w:hAnsi="Arial" w:cstheme="minorBidi" w:hint="eastAsia"/>
                <w:b w:val="0"/>
                <w:bCs w:val="0"/>
                <w:sz w:val="16"/>
                <w:szCs w:val="16"/>
              </w:rPr>
              <w:t xml:space="preserve"> Test Scenario (</w:t>
            </w:r>
            <w:proofErr w:type="spellStart"/>
            <w:r w:rsidRPr="00A10A24">
              <w:rPr>
                <w:rFonts w:ascii="휴먼모음T" w:eastAsia="휴먼모음T" w:hAnsi="Arial" w:cstheme="minorBidi" w:hint="eastAsia"/>
                <w:b w:val="0"/>
                <w:bCs w:val="0"/>
                <w:sz w:val="16"/>
                <w:szCs w:val="16"/>
              </w:rPr>
              <w:t>모듈별</w:t>
            </w:r>
            <w:proofErr w:type="spellEnd"/>
            <w:r w:rsidRPr="00A10A24">
              <w:rPr>
                <w:rFonts w:ascii="휴먼모음T" w:eastAsia="휴먼모음T" w:hAnsi="Arial" w:cstheme="minorBidi" w:hint="eastAsia"/>
                <w:b w:val="0"/>
                <w:bCs w:val="0"/>
                <w:sz w:val="16"/>
                <w:szCs w:val="16"/>
              </w:rPr>
              <w:t xml:space="preserve"> CRUD </w:t>
            </w:r>
            <w:proofErr w:type="spellStart"/>
            <w:r w:rsidRPr="00A10A24">
              <w:rPr>
                <w:rFonts w:ascii="휴먼모음T" w:eastAsia="휴먼모음T" w:hAnsi="Arial" w:cstheme="minorBidi" w:hint="eastAsia"/>
                <w:b w:val="0"/>
                <w:bCs w:val="0"/>
                <w:sz w:val="16"/>
                <w:szCs w:val="16"/>
              </w:rPr>
              <w:t>시나리오</w:t>
            </w:r>
            <w:proofErr w:type="spellEnd"/>
            <w:r w:rsidRPr="00A10A24">
              <w:rPr>
                <w:rFonts w:ascii="휴먼모음T" w:eastAsia="휴먼모음T" w:hAnsi="Arial" w:cstheme="minorBidi" w:hint="eastAsia"/>
                <w:b w:val="0"/>
                <w:bCs w:val="0"/>
                <w:sz w:val="16"/>
                <w:szCs w:val="16"/>
              </w:rPr>
              <w:t>)</w:t>
            </w:r>
          </w:p>
        </w:tc>
      </w:tr>
      <w:tr w:rsidR="00F02EA6" w:rsidRPr="00A10A24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both"/>
              <w:rPr>
                <w:rFonts w:ascii="휴먼모음T" w:eastAsia="휴먼모음T" w:hAnsi="Arial" w:hint="eastAsia"/>
                <w:b w:val="0"/>
                <w:sz w:val="16"/>
                <w:szCs w:val="16"/>
              </w:rPr>
            </w:pPr>
            <w:r w:rsidRPr="00A10A24">
              <w:rPr>
                <w:rFonts w:ascii="휴먼모음T" w:eastAsia="휴먼모음T" w:hAnsi="Arial" w:hint="eastAsia"/>
                <w:b w:val="0"/>
                <w:sz w:val="16"/>
                <w:szCs w:val="16"/>
              </w:rPr>
              <w:t>Execution</w:t>
            </w:r>
          </w:p>
        </w:tc>
        <w:tc>
          <w:tcPr>
            <w:tcW w:w="64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Ansi="Arial" w:hint="eastAsia"/>
                <w:sz w:val="16"/>
                <w:szCs w:val="16"/>
              </w:rPr>
            </w:pPr>
            <w:r w:rsidRPr="00A10A24">
              <w:rPr>
                <w:rFonts w:ascii="휴먼모음T" w:eastAsia="휴먼모음T" w:hAnsi="Arial" w:hint="eastAsia"/>
                <w:sz w:val="16"/>
                <w:szCs w:val="16"/>
              </w:rPr>
              <w:t xml:space="preserve">Orchestrator → Capability Agent → Service → Repository </w:t>
            </w:r>
            <w:proofErr w:type="spellStart"/>
            <w:r w:rsidRPr="00A10A24">
              <w:rPr>
                <w:rFonts w:ascii="휴먼모음T" w:eastAsia="휴먼모음T" w:hAnsi="Arial" w:hint="eastAsia"/>
                <w:sz w:val="16"/>
                <w:szCs w:val="16"/>
              </w:rPr>
              <w:t>전체</w:t>
            </w:r>
            <w:proofErr w:type="spellEnd"/>
            <w:r w:rsidRPr="00A10A24">
              <w:rPr>
                <w:rFonts w:ascii="휴먼모음T" w:eastAsia="휴먼모음T" w:hAnsi="Arial" w:hint="eastAsia"/>
                <w:sz w:val="16"/>
                <w:szCs w:val="16"/>
              </w:rPr>
              <w:t xml:space="preserve"> </w:t>
            </w:r>
            <w:proofErr w:type="spellStart"/>
            <w:r w:rsidRPr="00A10A24">
              <w:rPr>
                <w:rFonts w:ascii="휴먼모음T" w:eastAsia="휴먼모음T" w:hAnsi="Arial" w:hint="eastAsia"/>
                <w:sz w:val="16"/>
                <w:szCs w:val="16"/>
              </w:rPr>
              <w:t>체인</w:t>
            </w:r>
            <w:proofErr w:type="spellEnd"/>
          </w:p>
        </w:tc>
      </w:tr>
      <w:tr w:rsidR="00F02EA6" w:rsidRPr="00A10A24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both"/>
              <w:rPr>
                <w:rFonts w:ascii="휴먼모음T" w:eastAsia="휴먼모음T" w:hAnsi="Arial" w:hint="eastAsia"/>
                <w:b w:val="0"/>
                <w:sz w:val="16"/>
                <w:szCs w:val="16"/>
              </w:rPr>
            </w:pPr>
            <w:r w:rsidRPr="00A10A24">
              <w:rPr>
                <w:rFonts w:ascii="휴먼모음T" w:eastAsia="휴먼모음T" w:hAnsi="Arial" w:hint="eastAsia"/>
                <w:b w:val="0"/>
                <w:sz w:val="16"/>
                <w:szCs w:val="16"/>
              </w:rPr>
              <w:t>Criteria</w:t>
            </w:r>
          </w:p>
        </w:tc>
        <w:tc>
          <w:tcPr>
            <w:tcW w:w="64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Ansi="Arial" w:hint="eastAsia"/>
                <w:sz w:val="16"/>
                <w:szCs w:val="16"/>
              </w:rPr>
            </w:pPr>
            <w:proofErr w:type="spellStart"/>
            <w:r w:rsidRPr="00A10A24">
              <w:rPr>
                <w:rFonts w:ascii="휴먼모음T" w:eastAsia="휴먼모음T" w:hAnsi="Arial" w:hint="eastAsia"/>
                <w:sz w:val="16"/>
                <w:szCs w:val="16"/>
              </w:rPr>
              <w:t>AgentResult.success</w:t>
            </w:r>
            <w:proofErr w:type="spellEnd"/>
            <w:r w:rsidRPr="00A10A24">
              <w:rPr>
                <w:rFonts w:ascii="휴먼모음T" w:eastAsia="휴먼모음T" w:hAnsi="Arial" w:hint="eastAsia"/>
                <w:sz w:val="16"/>
                <w:szCs w:val="16"/>
              </w:rPr>
              <w:t xml:space="preserve"> == True, </w:t>
            </w:r>
            <w:proofErr w:type="spellStart"/>
            <w:r w:rsidRPr="00A10A24">
              <w:rPr>
                <w:rFonts w:ascii="휴먼모음T" w:eastAsia="휴먼모음T" w:hAnsi="Arial" w:hint="eastAsia"/>
                <w:sz w:val="16"/>
                <w:szCs w:val="16"/>
              </w:rPr>
              <w:t>trace_id</w:t>
            </w:r>
            <w:proofErr w:type="spellEnd"/>
            <w:r w:rsidRPr="00A10A24">
              <w:rPr>
                <w:rFonts w:ascii="휴먼모음T" w:eastAsia="휴먼모음T" w:hAnsi="Arial" w:hint="eastAsia"/>
                <w:sz w:val="16"/>
                <w:szCs w:val="16"/>
              </w:rPr>
              <w:t xml:space="preserve"> </w:t>
            </w:r>
            <w:proofErr w:type="spellStart"/>
            <w:r w:rsidRPr="00A10A24">
              <w:rPr>
                <w:rFonts w:ascii="휴먼모음T" w:eastAsia="휴먼모음T" w:hAnsi="Arial" w:hint="eastAsia"/>
                <w:sz w:val="16"/>
                <w:szCs w:val="16"/>
              </w:rPr>
              <w:t>체인</w:t>
            </w:r>
            <w:proofErr w:type="spellEnd"/>
            <w:r w:rsidRPr="00A10A24">
              <w:rPr>
                <w:rFonts w:ascii="휴먼모음T" w:eastAsia="휴먼모음T" w:hAnsi="Arial" w:hint="eastAsia"/>
                <w:sz w:val="16"/>
                <w:szCs w:val="16"/>
              </w:rPr>
              <w:t xml:space="preserve"> </w:t>
            </w:r>
            <w:proofErr w:type="spellStart"/>
            <w:r w:rsidRPr="00A10A24">
              <w:rPr>
                <w:rFonts w:ascii="휴먼모음T" w:eastAsia="휴먼모음T" w:hAnsi="Arial" w:hint="eastAsia"/>
                <w:sz w:val="16"/>
                <w:szCs w:val="16"/>
              </w:rPr>
              <w:t>일관성</w:t>
            </w:r>
            <w:proofErr w:type="spellEnd"/>
            <w:r w:rsidRPr="00A10A24">
              <w:rPr>
                <w:rFonts w:ascii="휴먼모음T" w:eastAsia="휴먼모음T" w:hAnsi="Arial" w:hint="eastAsia"/>
                <w:sz w:val="16"/>
                <w:szCs w:val="16"/>
              </w:rPr>
              <w:t xml:space="preserve">, </w:t>
            </w:r>
            <w:proofErr w:type="spellStart"/>
            <w:r w:rsidRPr="00A10A24">
              <w:rPr>
                <w:rFonts w:ascii="휴먼모음T" w:eastAsia="휴먼모음T" w:hAnsi="Arial" w:hint="eastAsia"/>
                <w:sz w:val="16"/>
                <w:szCs w:val="16"/>
              </w:rPr>
              <w:t>execution_ms</w:t>
            </w:r>
            <w:proofErr w:type="spellEnd"/>
            <w:r w:rsidRPr="00A10A24">
              <w:rPr>
                <w:rFonts w:ascii="휴먼모음T" w:eastAsia="휴먼모음T" w:hAnsi="Arial" w:hint="eastAsia"/>
                <w:sz w:val="16"/>
                <w:szCs w:val="16"/>
              </w:rPr>
              <w:t xml:space="preserve"> </w:t>
            </w:r>
            <w:proofErr w:type="spellStart"/>
            <w:r w:rsidRPr="00A10A24">
              <w:rPr>
                <w:rFonts w:ascii="휴먼모음T" w:eastAsia="휴먼모음T" w:hAnsi="Arial" w:hint="eastAsia"/>
                <w:sz w:val="16"/>
                <w:szCs w:val="16"/>
              </w:rPr>
              <w:t>기록</w:t>
            </w:r>
            <w:proofErr w:type="spellEnd"/>
          </w:p>
        </w:tc>
      </w:tr>
      <w:tr w:rsidR="00F02EA6" w:rsidRPr="00A10A24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both"/>
              <w:rPr>
                <w:rFonts w:ascii="휴먼모음T" w:eastAsia="휴먼모음T" w:hAnsi="Arial" w:hint="eastAsia"/>
                <w:b w:val="0"/>
                <w:sz w:val="16"/>
                <w:szCs w:val="16"/>
              </w:rPr>
            </w:pPr>
            <w:r w:rsidRPr="00A10A24">
              <w:rPr>
                <w:rFonts w:ascii="휴먼모음T" w:eastAsia="휴먼모음T" w:hAnsi="Arial" w:hint="eastAsia"/>
                <w:b w:val="0"/>
                <w:sz w:val="16"/>
                <w:szCs w:val="16"/>
              </w:rPr>
              <w:t>Deliverable</w:t>
            </w:r>
          </w:p>
        </w:tc>
        <w:tc>
          <w:tcPr>
            <w:tcW w:w="64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Ansi="Arial" w:hint="eastAsia"/>
                <w:sz w:val="16"/>
                <w:szCs w:val="16"/>
              </w:rPr>
            </w:pPr>
            <w:r w:rsidRPr="00A10A24">
              <w:rPr>
                <w:rFonts w:ascii="휴먼모음T" w:eastAsia="휴먼모음T" w:hAnsi="Arial" w:hint="eastAsia"/>
                <w:sz w:val="16"/>
                <w:szCs w:val="16"/>
              </w:rPr>
              <w:t>Simulation Log (</w:t>
            </w:r>
            <w:proofErr w:type="spellStart"/>
            <w:r w:rsidRPr="00A10A24">
              <w:rPr>
                <w:rFonts w:ascii="휴먼모음T" w:eastAsia="휴먼모음T" w:hAnsi="Arial" w:hint="eastAsia"/>
                <w:sz w:val="16"/>
                <w:szCs w:val="16"/>
              </w:rPr>
              <w:t>trace_id</w:t>
            </w:r>
            <w:proofErr w:type="spellEnd"/>
            <w:r w:rsidRPr="00A10A24">
              <w:rPr>
                <w:rFonts w:ascii="휴먼모음T" w:eastAsia="휴먼모음T" w:hAnsi="Arial" w:hint="eastAsia"/>
                <w:sz w:val="16"/>
                <w:szCs w:val="16"/>
              </w:rPr>
              <w:t xml:space="preserve">, </w:t>
            </w:r>
            <w:proofErr w:type="spellStart"/>
            <w:r w:rsidRPr="00A10A24">
              <w:rPr>
                <w:rFonts w:ascii="휴먼모음T" w:eastAsia="휴먼모음T" w:hAnsi="Arial" w:hint="eastAsia"/>
                <w:sz w:val="16"/>
                <w:szCs w:val="16"/>
              </w:rPr>
              <w:t>agent_name</w:t>
            </w:r>
            <w:proofErr w:type="spellEnd"/>
            <w:r w:rsidRPr="00A10A24">
              <w:rPr>
                <w:rFonts w:ascii="휴먼모음T" w:eastAsia="휴먼모음T" w:hAnsi="Arial" w:hint="eastAsia"/>
                <w:sz w:val="16"/>
                <w:szCs w:val="16"/>
              </w:rPr>
              <w:t xml:space="preserve">, action, success, </w:t>
            </w:r>
            <w:proofErr w:type="spellStart"/>
            <w:r w:rsidRPr="00A10A24">
              <w:rPr>
                <w:rFonts w:ascii="휴먼모음T" w:eastAsia="휴먼모음T" w:hAnsi="Arial" w:hint="eastAsia"/>
                <w:sz w:val="16"/>
                <w:szCs w:val="16"/>
              </w:rPr>
              <w:t>execution_ms</w:t>
            </w:r>
            <w:proofErr w:type="spellEnd"/>
            <w:r w:rsidRPr="00A10A24">
              <w:rPr>
                <w:rFonts w:ascii="휴먼모음T" w:eastAsia="휴먼모음T" w:hAnsi="Arial" w:hint="eastAsia"/>
                <w:sz w:val="16"/>
                <w:szCs w:val="16"/>
              </w:rPr>
              <w:t>)</w:t>
            </w:r>
          </w:p>
        </w:tc>
      </w:tr>
    </w:tbl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</w:p>
    <w:p w:rsidR="00F02EA6" w:rsidRPr="00A10A24" w:rsidRDefault="00F02EA6" w:rsidP="00F02EA6">
      <w:pPr>
        <w:spacing w:before="0" w:after="0" w:line="240" w:lineRule="auto"/>
        <w:rPr>
          <w:rFonts w:ascii="휴먼모음T" w:eastAsia="휴먼모음T" w:hint="eastAsia"/>
          <w:shd w:val="clear" w:color="auto" w:fill="DBE5F1" w:themeFill="accent1" w:themeFillTint="33"/>
        </w:rPr>
      </w:pPr>
      <w:r w:rsidRPr="00F02EA6">
        <w:rPr>
          <w:rFonts w:ascii="휴먼모음T" w:eastAsia="휴먼모음T" w:hAnsi="Arial" w:hint="eastAsia"/>
          <w:b/>
          <w:sz w:val="20"/>
        </w:rPr>
        <w:t>Test Scenarios:</w:t>
      </w:r>
    </w:p>
    <w:tbl>
      <w:tblPr>
        <w:tblStyle w:val="-1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2363"/>
        <w:gridCol w:w="1956"/>
        <w:gridCol w:w="3541"/>
      </w:tblGrid>
      <w:tr w:rsidR="00F02EA6" w:rsidRPr="00A10A24" w:rsidTr="007D3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:rsidR="00F02EA6" w:rsidRPr="00A10A24" w:rsidRDefault="00F02EA6" w:rsidP="007D3D42">
            <w:pPr>
              <w:spacing w:before="0"/>
              <w:jc w:val="center"/>
              <w:rPr>
                <w:rFonts w:ascii="휴먼모음T" w:eastAsia="휴먼모음T" w:hint="eastAsia"/>
                <w:shd w:val="clear" w:color="auto" w:fill="DBE5F1" w:themeFill="accent1" w:themeFillTint="33"/>
              </w:rPr>
            </w:pPr>
            <w:r w:rsidRPr="00A10A24">
              <w:rPr>
                <w:rFonts w:ascii="휴먼모음T" w:eastAsia="휴먼모음T" w:hAnsi="Arial" w:hint="eastAsia"/>
                <w:sz w:val="19"/>
                <w:shd w:val="clear" w:color="auto" w:fill="DBE5F1" w:themeFill="accent1" w:themeFillTint="33"/>
              </w:rPr>
              <w:t>#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:rsidR="00F02EA6" w:rsidRPr="00A10A24" w:rsidRDefault="00F02EA6" w:rsidP="007D3D42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  <w:shd w:val="clear" w:color="auto" w:fill="DBE5F1" w:themeFill="accent1" w:themeFillTint="33"/>
              </w:rPr>
            </w:pPr>
            <w:r w:rsidRPr="00A10A24">
              <w:rPr>
                <w:rFonts w:ascii="휴먼모음T" w:eastAsia="휴먼모음T" w:hAnsi="Arial" w:hint="eastAsia"/>
                <w:sz w:val="19"/>
                <w:shd w:val="clear" w:color="auto" w:fill="DBE5F1" w:themeFill="accent1" w:themeFillTint="33"/>
              </w:rPr>
              <w:t>Scenario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:rsidR="00F02EA6" w:rsidRPr="00A10A24" w:rsidRDefault="00F02EA6" w:rsidP="007D3D42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  <w:shd w:val="clear" w:color="auto" w:fill="DBE5F1" w:themeFill="accent1" w:themeFillTint="33"/>
              </w:rPr>
            </w:pPr>
            <w:r w:rsidRPr="00A10A24">
              <w:rPr>
                <w:rFonts w:ascii="휴먼모음T" w:eastAsia="휴먼모음T" w:hAnsi="Arial" w:hint="eastAsia"/>
                <w:sz w:val="19"/>
                <w:shd w:val="clear" w:color="auto" w:fill="DBE5F1" w:themeFill="accent1" w:themeFillTint="33"/>
              </w:rPr>
              <w:t>Agent</w:t>
            </w:r>
          </w:p>
        </w:tc>
        <w:tc>
          <w:tcPr>
            <w:tcW w:w="38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:rsidR="00F02EA6" w:rsidRPr="00A10A24" w:rsidRDefault="00F02EA6" w:rsidP="007D3D42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  <w:shd w:val="clear" w:color="auto" w:fill="DBE5F1" w:themeFill="accent1" w:themeFillTint="33"/>
              </w:rPr>
            </w:pPr>
            <w:r w:rsidRPr="00A10A24">
              <w:rPr>
                <w:rFonts w:ascii="휴먼모음T" w:eastAsia="휴먼모음T" w:hAnsi="Arial" w:hint="eastAsia"/>
                <w:sz w:val="19"/>
                <w:shd w:val="clear" w:color="auto" w:fill="DBE5F1" w:themeFill="accent1" w:themeFillTint="33"/>
              </w:rPr>
              <w:t>Expected Result</w:t>
            </w:r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center"/>
              <w:rPr>
                <w:rFonts w:ascii="휴먼모음T" w:eastAsia="휴먼모음T" w:hint="eastAsia"/>
                <w:b w:val="0"/>
              </w:rPr>
            </w:pPr>
            <w:r w:rsidRPr="00A10A24">
              <w:rPr>
                <w:rFonts w:ascii="휴먼모음T" w:eastAsia="휴먼모음T" w:hAnsi="Arial" w:hint="eastAsia"/>
                <w:b w:val="0"/>
                <w:sz w:val="18"/>
              </w:rPr>
              <w:t>S-01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모듈</w:t>
            </w:r>
            <w:proofErr w:type="spellEnd"/>
            <w:r w:rsidRPr="00A10A24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목록</w:t>
            </w:r>
            <w:proofErr w:type="spellEnd"/>
            <w:r w:rsidRPr="00A10A24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조회</w:t>
            </w:r>
            <w:proofErr w:type="spellEnd"/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A10A24">
              <w:rPr>
                <w:rFonts w:ascii="휴먼모음T" w:eastAsia="휴먼모음T" w:hAnsi="Arial" w:hint="eastAsia"/>
                <w:sz w:val="18"/>
              </w:rPr>
              <w:t xml:space="preserve">각 </w:t>
            </w: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모듈</w:t>
            </w:r>
            <w:proofErr w:type="spellEnd"/>
            <w:r w:rsidRPr="00A10A24">
              <w:rPr>
                <w:rFonts w:ascii="휴먼모음T" w:eastAsia="휴먼모음T" w:hAnsi="Arial" w:hint="eastAsia"/>
                <w:sz w:val="18"/>
              </w:rPr>
              <w:t xml:space="preserve"> Agent</w:t>
            </w:r>
          </w:p>
        </w:tc>
        <w:tc>
          <w:tcPr>
            <w:tcW w:w="38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A10A24">
              <w:rPr>
                <w:rFonts w:ascii="휴먼모음T" w:eastAsia="휴먼모음T" w:hAnsi="Arial" w:hint="eastAsia"/>
                <w:sz w:val="18"/>
              </w:rPr>
              <w:t xml:space="preserve">success=True, items </w:t>
            </w: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반환</w:t>
            </w:r>
            <w:proofErr w:type="spellEnd"/>
          </w:p>
        </w:tc>
      </w:tr>
      <w:tr w:rsidR="00F02EA6" w:rsidRPr="00F02EA6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center"/>
              <w:rPr>
                <w:rFonts w:ascii="휴먼모음T" w:eastAsia="휴먼모음T" w:hint="eastAsia"/>
                <w:b w:val="0"/>
              </w:rPr>
            </w:pPr>
            <w:r w:rsidRPr="00A10A24">
              <w:rPr>
                <w:rFonts w:ascii="휴먼모음T" w:eastAsia="휴먼모음T" w:hAnsi="Arial" w:hint="eastAsia"/>
                <w:b w:val="0"/>
                <w:sz w:val="18"/>
              </w:rPr>
              <w:t>S-02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단건</w:t>
            </w:r>
            <w:proofErr w:type="spellEnd"/>
            <w:r w:rsidRPr="00A10A24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생성</w:t>
            </w:r>
            <w:proofErr w:type="spellEnd"/>
            <w:r w:rsidRPr="00A10A24">
              <w:rPr>
                <w:rFonts w:ascii="휴먼모음T" w:eastAsia="휴먼모음T" w:hAnsi="Arial" w:hint="eastAsia"/>
                <w:sz w:val="18"/>
              </w:rPr>
              <w:t xml:space="preserve"> (</w:t>
            </w: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승인</w:t>
            </w:r>
            <w:proofErr w:type="spellEnd"/>
            <w:r w:rsidRPr="00A10A24">
              <w:rPr>
                <w:rFonts w:ascii="휴먼모음T" w:eastAsia="휴먼모음T" w:hAnsi="Arial" w:hint="eastAsia"/>
                <w:sz w:val="18"/>
              </w:rPr>
              <w:t xml:space="preserve"> 후)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A10A24">
              <w:rPr>
                <w:rFonts w:ascii="휴먼모음T" w:eastAsia="휴먼모음T" w:hAnsi="Arial" w:hint="eastAsia"/>
                <w:sz w:val="18"/>
              </w:rPr>
              <w:t xml:space="preserve">각 </w:t>
            </w: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모듈</w:t>
            </w:r>
            <w:proofErr w:type="spellEnd"/>
            <w:r w:rsidRPr="00A10A24">
              <w:rPr>
                <w:rFonts w:ascii="휴먼모음T" w:eastAsia="휴먼모음T" w:hAnsi="Arial" w:hint="eastAsia"/>
                <w:sz w:val="18"/>
              </w:rPr>
              <w:t xml:space="preserve"> Agent</w:t>
            </w:r>
          </w:p>
        </w:tc>
        <w:tc>
          <w:tcPr>
            <w:tcW w:w="38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A10A24">
              <w:rPr>
                <w:rFonts w:ascii="휴먼모음T" w:eastAsia="휴먼모음T" w:hAnsi="Arial" w:hint="eastAsia"/>
                <w:sz w:val="18"/>
              </w:rPr>
              <w:t xml:space="preserve">success=True, </w:t>
            </w: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생성된</w:t>
            </w:r>
            <w:proofErr w:type="spellEnd"/>
            <w:r w:rsidRPr="00A10A24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데이터</w:t>
            </w:r>
            <w:proofErr w:type="spellEnd"/>
            <w:r w:rsidRPr="00A10A24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반환</w:t>
            </w:r>
            <w:proofErr w:type="spellEnd"/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center"/>
              <w:rPr>
                <w:rFonts w:ascii="휴먼모음T" w:eastAsia="휴먼모음T" w:hint="eastAsia"/>
                <w:b w:val="0"/>
              </w:rPr>
            </w:pPr>
            <w:r w:rsidRPr="00A10A24">
              <w:rPr>
                <w:rFonts w:ascii="휴먼모음T" w:eastAsia="휴먼모음T" w:hAnsi="Arial" w:hint="eastAsia"/>
                <w:b w:val="0"/>
                <w:sz w:val="18"/>
              </w:rPr>
              <w:t>S-03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단건</w:t>
            </w:r>
            <w:proofErr w:type="spellEnd"/>
            <w:r w:rsidRPr="00A10A24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조회</w:t>
            </w:r>
            <w:proofErr w:type="spellEnd"/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A10A24">
              <w:rPr>
                <w:rFonts w:ascii="휴먼모음T" w:eastAsia="휴먼모음T" w:hAnsi="Arial" w:hint="eastAsia"/>
                <w:sz w:val="18"/>
              </w:rPr>
              <w:t xml:space="preserve">각 </w:t>
            </w: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모듈</w:t>
            </w:r>
            <w:proofErr w:type="spellEnd"/>
            <w:r w:rsidRPr="00A10A24">
              <w:rPr>
                <w:rFonts w:ascii="휴먼모음T" w:eastAsia="휴먼모음T" w:hAnsi="Arial" w:hint="eastAsia"/>
                <w:sz w:val="18"/>
              </w:rPr>
              <w:t xml:space="preserve"> Agent</w:t>
            </w:r>
          </w:p>
        </w:tc>
        <w:tc>
          <w:tcPr>
            <w:tcW w:w="38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A10A24">
              <w:rPr>
                <w:rFonts w:ascii="휴먼모음T" w:eastAsia="휴먼모음T" w:hAnsi="Arial" w:hint="eastAsia"/>
                <w:sz w:val="18"/>
              </w:rPr>
              <w:t xml:space="preserve">success=True, </w:t>
            </w: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해당</w:t>
            </w:r>
            <w:proofErr w:type="spellEnd"/>
            <w:r w:rsidRPr="00A10A24">
              <w:rPr>
                <w:rFonts w:ascii="휴먼모음T" w:eastAsia="휴먼모음T" w:hAnsi="Arial" w:hint="eastAsia"/>
                <w:sz w:val="18"/>
              </w:rPr>
              <w:t xml:space="preserve"> ID </w:t>
            </w: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데이터</w:t>
            </w:r>
            <w:proofErr w:type="spellEnd"/>
          </w:p>
        </w:tc>
      </w:tr>
      <w:tr w:rsidR="00F02EA6" w:rsidRPr="00F02EA6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center"/>
              <w:rPr>
                <w:rFonts w:ascii="휴먼모음T" w:eastAsia="휴먼모음T" w:hint="eastAsia"/>
                <w:b w:val="0"/>
              </w:rPr>
            </w:pPr>
            <w:r w:rsidRPr="00A10A24">
              <w:rPr>
                <w:rFonts w:ascii="휴먼모음T" w:eastAsia="휴먼모음T" w:hAnsi="Arial" w:hint="eastAsia"/>
                <w:b w:val="0"/>
                <w:sz w:val="18"/>
              </w:rPr>
              <w:t>S-04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수정</w:t>
            </w:r>
            <w:proofErr w:type="spellEnd"/>
            <w:r w:rsidRPr="00A10A24">
              <w:rPr>
                <w:rFonts w:ascii="휴먼모음T" w:eastAsia="휴먼모음T" w:hAnsi="Arial" w:hint="eastAsia"/>
                <w:sz w:val="18"/>
              </w:rPr>
              <w:t xml:space="preserve"> (</w:t>
            </w: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승인</w:t>
            </w:r>
            <w:proofErr w:type="spellEnd"/>
            <w:r w:rsidRPr="00A10A24">
              <w:rPr>
                <w:rFonts w:ascii="휴먼모음T" w:eastAsia="휴먼모음T" w:hAnsi="Arial" w:hint="eastAsia"/>
                <w:sz w:val="18"/>
              </w:rPr>
              <w:t xml:space="preserve"> 후)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A10A24">
              <w:rPr>
                <w:rFonts w:ascii="휴먼모음T" w:eastAsia="휴먼모음T" w:hAnsi="Arial" w:hint="eastAsia"/>
                <w:sz w:val="18"/>
              </w:rPr>
              <w:t xml:space="preserve">각 </w:t>
            </w: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모듈</w:t>
            </w:r>
            <w:proofErr w:type="spellEnd"/>
            <w:r w:rsidRPr="00A10A24">
              <w:rPr>
                <w:rFonts w:ascii="휴먼모음T" w:eastAsia="휴먼모음T" w:hAnsi="Arial" w:hint="eastAsia"/>
                <w:sz w:val="18"/>
              </w:rPr>
              <w:t xml:space="preserve"> Agent</w:t>
            </w:r>
          </w:p>
        </w:tc>
        <w:tc>
          <w:tcPr>
            <w:tcW w:w="38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A10A24">
              <w:rPr>
                <w:rFonts w:ascii="휴먼모음T" w:eastAsia="휴먼모음T" w:hAnsi="Arial" w:hint="eastAsia"/>
                <w:sz w:val="18"/>
              </w:rPr>
              <w:t xml:space="preserve">success=True, </w:t>
            </w: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변경된</w:t>
            </w:r>
            <w:proofErr w:type="spellEnd"/>
            <w:r w:rsidRPr="00A10A24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데이터</w:t>
            </w:r>
            <w:proofErr w:type="spellEnd"/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center"/>
              <w:rPr>
                <w:rFonts w:ascii="휴먼모음T" w:eastAsia="휴먼모음T" w:hint="eastAsia"/>
                <w:b w:val="0"/>
              </w:rPr>
            </w:pPr>
            <w:r w:rsidRPr="00A10A24">
              <w:rPr>
                <w:rFonts w:ascii="휴먼모음T" w:eastAsia="휴먼모음T" w:hAnsi="Arial" w:hint="eastAsia"/>
                <w:b w:val="0"/>
                <w:sz w:val="18"/>
              </w:rPr>
              <w:t>S-05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삭제</w:t>
            </w:r>
            <w:proofErr w:type="spellEnd"/>
            <w:r w:rsidRPr="00A10A24">
              <w:rPr>
                <w:rFonts w:ascii="휴먼모음T" w:eastAsia="휴먼모음T" w:hAnsi="Arial" w:hint="eastAsia"/>
                <w:sz w:val="18"/>
              </w:rPr>
              <w:t xml:space="preserve"> (soft delete, </w:t>
            </w: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승인</w:t>
            </w:r>
            <w:proofErr w:type="spellEnd"/>
            <w:r w:rsidRPr="00A10A24">
              <w:rPr>
                <w:rFonts w:ascii="휴먼모음T" w:eastAsia="휴먼모음T" w:hAnsi="Arial" w:hint="eastAsia"/>
                <w:sz w:val="18"/>
              </w:rPr>
              <w:t xml:space="preserve"> 후)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A10A24">
              <w:rPr>
                <w:rFonts w:ascii="휴먼모음T" w:eastAsia="휴먼모음T" w:hAnsi="Arial" w:hint="eastAsia"/>
                <w:sz w:val="18"/>
              </w:rPr>
              <w:t xml:space="preserve">각 </w:t>
            </w: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모듈</w:t>
            </w:r>
            <w:proofErr w:type="spellEnd"/>
            <w:r w:rsidRPr="00A10A24">
              <w:rPr>
                <w:rFonts w:ascii="휴먼모음T" w:eastAsia="휴먼모음T" w:hAnsi="Arial" w:hint="eastAsia"/>
                <w:sz w:val="18"/>
              </w:rPr>
              <w:t xml:space="preserve"> Agent</w:t>
            </w:r>
          </w:p>
        </w:tc>
        <w:tc>
          <w:tcPr>
            <w:tcW w:w="38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A10A24">
              <w:rPr>
                <w:rFonts w:ascii="휴먼모음T" w:eastAsia="휴먼모음T" w:hAnsi="Arial" w:hint="eastAsia"/>
                <w:sz w:val="18"/>
              </w:rPr>
              <w:t>success=True, deleted=True</w:t>
            </w:r>
          </w:p>
        </w:tc>
      </w:tr>
      <w:tr w:rsidR="00F02EA6" w:rsidRPr="00F02EA6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center"/>
              <w:rPr>
                <w:rFonts w:ascii="휴먼모음T" w:eastAsia="휴먼모음T" w:hint="eastAsia"/>
                <w:b w:val="0"/>
              </w:rPr>
            </w:pPr>
            <w:r w:rsidRPr="00A10A24">
              <w:rPr>
                <w:rFonts w:ascii="휴먼모음T" w:eastAsia="휴먼모음T" w:hAnsi="Arial" w:hint="eastAsia"/>
                <w:b w:val="0"/>
                <w:sz w:val="18"/>
              </w:rPr>
              <w:t>S-06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A10A24">
              <w:rPr>
                <w:rFonts w:ascii="휴먼모음T" w:eastAsia="휴먼모음T" w:hAnsi="Arial" w:hint="eastAsia"/>
                <w:sz w:val="18"/>
                <w:lang w:eastAsia="ko-KR"/>
              </w:rPr>
              <w:t>존재하지 않는 ID 조회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A10A24">
              <w:rPr>
                <w:rFonts w:ascii="휴먼모음T" w:eastAsia="휴먼모음T" w:hAnsi="Arial" w:hint="eastAsia"/>
                <w:sz w:val="18"/>
              </w:rPr>
              <w:t xml:space="preserve">각 </w:t>
            </w: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모듈</w:t>
            </w:r>
            <w:proofErr w:type="spellEnd"/>
            <w:r w:rsidRPr="00A10A24">
              <w:rPr>
                <w:rFonts w:ascii="휴먼모음T" w:eastAsia="휴먼모음T" w:hAnsi="Arial" w:hint="eastAsia"/>
                <w:sz w:val="18"/>
              </w:rPr>
              <w:t xml:space="preserve"> Agent</w:t>
            </w:r>
          </w:p>
        </w:tc>
        <w:tc>
          <w:tcPr>
            <w:tcW w:w="38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A10A24" w:rsidRDefault="00F02EA6" w:rsidP="007D3D42">
            <w:pPr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A10A24">
              <w:rPr>
                <w:rFonts w:ascii="휴먼모음T" w:eastAsia="휴먼모음T" w:hAnsi="Arial" w:hint="eastAsia"/>
                <w:sz w:val="18"/>
              </w:rPr>
              <w:t xml:space="preserve">success=False, </w:t>
            </w: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에러</w:t>
            </w:r>
            <w:proofErr w:type="spellEnd"/>
            <w:r w:rsidRPr="00A10A24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A10A24">
              <w:rPr>
                <w:rFonts w:ascii="휴먼모음T" w:eastAsia="휴먼모음T" w:hAnsi="Arial" w:hint="eastAsia"/>
                <w:sz w:val="18"/>
              </w:rPr>
              <w:t>메시지</w:t>
            </w:r>
            <w:proofErr w:type="spellEnd"/>
          </w:p>
        </w:tc>
      </w:tr>
    </w:tbl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</w:p>
    <w:p w:rsidR="00F02EA6" w:rsidRPr="00A10A24" w:rsidRDefault="00F02EA6" w:rsidP="00A10A24">
      <w:pPr>
        <w:pStyle w:val="21"/>
        <w:rPr>
          <w:rFonts w:hint="eastAsia"/>
        </w:rPr>
      </w:pPr>
      <w:bookmarkStart w:id="7" w:name="_Toc224121937"/>
      <w:r w:rsidRPr="00A10A24">
        <w:rPr>
          <w:rFonts w:hint="eastAsia"/>
        </w:rPr>
        <w:t>4.1.2 Conversation Log Generation</w:t>
      </w:r>
      <w:bookmarkEnd w:id="7"/>
    </w:p>
    <w:tbl>
      <w:tblPr>
        <w:tblStyle w:val="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403"/>
        <w:gridCol w:w="6135"/>
      </w:tblGrid>
      <w:tr w:rsidR="00F02EA6" w:rsidRPr="00A10A24" w:rsidTr="007D3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A10A24" w:rsidRDefault="00F02EA6" w:rsidP="007D3D42">
            <w:pPr>
              <w:spacing w:before="0"/>
              <w:rPr>
                <w:rFonts w:ascii="휴먼모음T" w:eastAsia="휴먼모음T" w:hint="eastAsia"/>
                <w:b w:val="0"/>
              </w:rPr>
            </w:pPr>
            <w:r w:rsidRPr="00A10A24">
              <w:rPr>
                <w:rFonts w:ascii="휴먼모음T" w:eastAsia="휴먼모음T" w:hAnsi="Arial" w:hint="eastAsia"/>
                <w:b w:val="0"/>
                <w:sz w:val="19"/>
              </w:rPr>
              <w:t>Input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A10A24" w:rsidRDefault="00F02EA6" w:rsidP="007D3D42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  <w:b w:val="0"/>
              </w:rPr>
            </w:pPr>
            <w:r w:rsidRPr="00A10A24">
              <w:rPr>
                <w:rFonts w:ascii="휴먼모음T" w:eastAsia="휴먼모음T" w:hAnsi="Arial" w:hint="eastAsia"/>
                <w:b w:val="0"/>
                <w:sz w:val="19"/>
              </w:rPr>
              <w:t xml:space="preserve">S-01 ~ S-06 </w:t>
            </w:r>
            <w:proofErr w:type="spellStart"/>
            <w:r w:rsidRPr="00A10A24">
              <w:rPr>
                <w:rFonts w:ascii="휴먼모음T" w:eastAsia="휴먼모음T" w:hAnsi="Arial" w:hint="eastAsia"/>
                <w:b w:val="0"/>
                <w:sz w:val="19"/>
              </w:rPr>
              <w:t>실행</w:t>
            </w:r>
            <w:proofErr w:type="spellEnd"/>
            <w:r w:rsidRPr="00A10A24">
              <w:rPr>
                <w:rFonts w:ascii="휴먼모음T" w:eastAsia="휴먼모음T" w:hAnsi="Arial" w:hint="eastAsia"/>
                <w:b w:val="0"/>
                <w:sz w:val="19"/>
              </w:rPr>
              <w:t xml:space="preserve"> </w:t>
            </w:r>
            <w:proofErr w:type="spellStart"/>
            <w:r w:rsidRPr="00A10A24">
              <w:rPr>
                <w:rFonts w:ascii="휴먼모음T" w:eastAsia="휴먼모음T" w:hAnsi="Arial" w:hint="eastAsia"/>
                <w:b w:val="0"/>
                <w:sz w:val="19"/>
              </w:rPr>
              <w:t>결과</w:t>
            </w:r>
            <w:proofErr w:type="spellEnd"/>
          </w:p>
        </w:tc>
      </w:tr>
      <w:tr w:rsidR="00F02EA6" w:rsidRPr="00A10A24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A10A24" w:rsidRDefault="00F02EA6" w:rsidP="007D3D42">
            <w:pPr>
              <w:spacing w:before="0"/>
              <w:rPr>
                <w:rFonts w:ascii="휴먼모음T" w:eastAsia="휴먼모음T" w:hint="eastAsia"/>
                <w:b w:val="0"/>
              </w:rPr>
            </w:pPr>
            <w:r w:rsidRPr="00A10A24">
              <w:rPr>
                <w:rFonts w:ascii="휴먼모음T" w:eastAsia="휴먼모음T" w:hAnsi="Arial" w:hint="eastAsia"/>
                <w:b w:val="0"/>
                <w:sz w:val="19"/>
              </w:rPr>
              <w:t>Execution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A10A24" w:rsidRDefault="00F02EA6" w:rsidP="007D3D4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A10A24">
              <w:rPr>
                <w:rFonts w:ascii="휴먼모음T" w:eastAsia="휴먼모음T" w:hAnsi="Arial" w:hint="eastAsia"/>
                <w:sz w:val="19"/>
              </w:rPr>
              <w:t xml:space="preserve">Agent 간 </w:t>
            </w:r>
            <w:proofErr w:type="spellStart"/>
            <w:r w:rsidRPr="00A10A24">
              <w:rPr>
                <w:rFonts w:ascii="휴먼모음T" w:eastAsia="휴먼모음T" w:hAnsi="Arial" w:hint="eastAsia"/>
                <w:sz w:val="19"/>
              </w:rPr>
              <w:t>메시지</w:t>
            </w:r>
            <w:proofErr w:type="spellEnd"/>
            <w:r w:rsidRPr="00A10A24">
              <w:rPr>
                <w:rFonts w:ascii="휴먼모음T" w:eastAsia="휴먼모음T" w:hAnsi="Arial" w:hint="eastAsia"/>
                <w:sz w:val="19"/>
              </w:rPr>
              <w:t xml:space="preserve"> </w:t>
            </w:r>
            <w:proofErr w:type="spellStart"/>
            <w:r w:rsidRPr="00A10A24">
              <w:rPr>
                <w:rFonts w:ascii="휴먼모음T" w:eastAsia="휴먼모음T" w:hAnsi="Arial" w:hint="eastAsia"/>
                <w:sz w:val="19"/>
              </w:rPr>
              <w:t>흐름</w:t>
            </w:r>
            <w:proofErr w:type="spellEnd"/>
            <w:r w:rsidRPr="00A10A24">
              <w:rPr>
                <w:rFonts w:ascii="휴먼모음T" w:eastAsia="휴먼모음T" w:hAnsi="Arial" w:hint="eastAsia"/>
                <w:sz w:val="19"/>
              </w:rPr>
              <w:t>(</w:t>
            </w:r>
            <w:proofErr w:type="spellStart"/>
            <w:r w:rsidRPr="00A10A24">
              <w:rPr>
                <w:rFonts w:ascii="휴먼모음T" w:eastAsia="휴먼모음T" w:hAnsi="Arial" w:hint="eastAsia"/>
                <w:sz w:val="19"/>
              </w:rPr>
              <w:t>AgentMessage</w:t>
            </w:r>
            <w:proofErr w:type="spellEnd"/>
            <w:r w:rsidRPr="00A10A24">
              <w:rPr>
                <w:rFonts w:ascii="휴먼모음T" w:eastAsia="휴먼모음T" w:hAnsi="Arial" w:hint="eastAsia"/>
                <w:sz w:val="19"/>
              </w:rPr>
              <w:t xml:space="preserve">) </w:t>
            </w:r>
            <w:proofErr w:type="spellStart"/>
            <w:r w:rsidRPr="00A10A24">
              <w:rPr>
                <w:rFonts w:ascii="휴먼모음T" w:eastAsia="휴먼모음T" w:hAnsi="Arial" w:hint="eastAsia"/>
                <w:sz w:val="19"/>
              </w:rPr>
              <w:t>기록</w:t>
            </w:r>
            <w:proofErr w:type="spellEnd"/>
          </w:p>
        </w:tc>
      </w:tr>
      <w:tr w:rsidR="00F02EA6" w:rsidRPr="00A10A24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A10A24" w:rsidRDefault="00F02EA6" w:rsidP="007D3D42">
            <w:pPr>
              <w:spacing w:before="0"/>
              <w:rPr>
                <w:rFonts w:ascii="휴먼모음T" w:eastAsia="휴먼모음T" w:hint="eastAsia"/>
                <w:b w:val="0"/>
              </w:rPr>
            </w:pPr>
            <w:r w:rsidRPr="00A10A24">
              <w:rPr>
                <w:rFonts w:ascii="휴먼모음T" w:eastAsia="휴먼모음T" w:hAnsi="Arial" w:hint="eastAsia"/>
                <w:b w:val="0"/>
                <w:sz w:val="19"/>
              </w:rPr>
              <w:t>Criteria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A10A24" w:rsidRDefault="00F02EA6" w:rsidP="007D3D42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A10A24">
              <w:rPr>
                <w:rFonts w:ascii="휴먼모음T" w:eastAsia="휴먼모음T" w:hAnsi="Arial" w:hint="eastAsia"/>
                <w:sz w:val="19"/>
              </w:rPr>
              <w:t>trace_id</w:t>
            </w:r>
            <w:proofErr w:type="spellEnd"/>
            <w:r w:rsidRPr="00A10A24">
              <w:rPr>
                <w:rFonts w:ascii="휴먼모음T" w:eastAsia="휴먼모음T" w:hAnsi="Arial" w:hint="eastAsia"/>
                <w:sz w:val="19"/>
              </w:rPr>
              <w:t xml:space="preserve"> </w:t>
            </w:r>
            <w:proofErr w:type="spellStart"/>
            <w:r w:rsidRPr="00A10A24">
              <w:rPr>
                <w:rFonts w:ascii="휴먼모음T" w:eastAsia="휴먼모음T" w:hAnsi="Arial" w:hint="eastAsia"/>
                <w:sz w:val="19"/>
              </w:rPr>
              <w:t>일관성</w:t>
            </w:r>
            <w:proofErr w:type="spellEnd"/>
            <w:r w:rsidRPr="00A10A24">
              <w:rPr>
                <w:rFonts w:ascii="휴먼모음T" w:eastAsia="휴먼모음T" w:hAnsi="Arial" w:hint="eastAsia"/>
                <w:sz w:val="19"/>
              </w:rPr>
              <w:t xml:space="preserve">, sender/receiver </w:t>
            </w:r>
            <w:proofErr w:type="spellStart"/>
            <w:r w:rsidRPr="00A10A24">
              <w:rPr>
                <w:rFonts w:ascii="휴먼모음T" w:eastAsia="휴먼모음T" w:hAnsi="Arial" w:hint="eastAsia"/>
                <w:sz w:val="19"/>
              </w:rPr>
              <w:t>정확성</w:t>
            </w:r>
            <w:proofErr w:type="spellEnd"/>
            <w:r w:rsidRPr="00A10A24">
              <w:rPr>
                <w:rFonts w:ascii="휴먼모음T" w:eastAsia="휴먼모음T" w:hAnsi="Arial" w:hint="eastAsia"/>
                <w:sz w:val="19"/>
              </w:rPr>
              <w:t xml:space="preserve">, </w:t>
            </w:r>
            <w:proofErr w:type="spellStart"/>
            <w:r w:rsidRPr="00A10A24">
              <w:rPr>
                <w:rFonts w:ascii="휴먼모음T" w:eastAsia="휴먼모음T" w:hAnsi="Arial" w:hint="eastAsia"/>
                <w:sz w:val="19"/>
              </w:rPr>
              <w:t>message_type</w:t>
            </w:r>
            <w:proofErr w:type="spellEnd"/>
            <w:r w:rsidRPr="00A10A24">
              <w:rPr>
                <w:rFonts w:ascii="휴먼모음T" w:eastAsia="휴먼모음T" w:hAnsi="Arial" w:hint="eastAsia"/>
                <w:sz w:val="19"/>
              </w:rPr>
              <w:t xml:space="preserve"> </w:t>
            </w:r>
            <w:proofErr w:type="spellStart"/>
            <w:r w:rsidRPr="00A10A24">
              <w:rPr>
                <w:rFonts w:ascii="휴먼모음T" w:eastAsia="휴먼모음T" w:hAnsi="Arial" w:hint="eastAsia"/>
                <w:sz w:val="19"/>
              </w:rPr>
              <w:t>올바름</w:t>
            </w:r>
            <w:proofErr w:type="spellEnd"/>
          </w:p>
        </w:tc>
      </w:tr>
      <w:tr w:rsidR="00F02EA6" w:rsidRPr="00A10A24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A10A24" w:rsidRDefault="00F02EA6" w:rsidP="007D3D42">
            <w:pPr>
              <w:spacing w:before="0"/>
              <w:rPr>
                <w:rFonts w:ascii="휴먼모음T" w:eastAsia="휴먼모음T" w:hint="eastAsia"/>
                <w:b w:val="0"/>
              </w:rPr>
            </w:pPr>
            <w:r w:rsidRPr="00A10A24">
              <w:rPr>
                <w:rFonts w:ascii="휴먼모음T" w:eastAsia="휴먼모음T" w:hAnsi="Arial" w:hint="eastAsia"/>
                <w:b w:val="0"/>
                <w:sz w:val="19"/>
              </w:rPr>
              <w:t>Deliverable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A10A24" w:rsidRDefault="00F02EA6" w:rsidP="007D3D4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A10A24">
              <w:rPr>
                <w:rFonts w:ascii="휴먼모음T" w:eastAsia="휴먼모음T" w:hAnsi="Arial" w:hint="eastAsia"/>
                <w:sz w:val="19"/>
              </w:rPr>
              <w:t xml:space="preserve">Conversation Log (JSON, </w:t>
            </w:r>
            <w:proofErr w:type="spellStart"/>
            <w:r w:rsidRPr="00A10A24">
              <w:rPr>
                <w:rFonts w:ascii="휴먼모음T" w:eastAsia="휴먼모음T" w:hAnsi="Arial" w:hint="eastAsia"/>
                <w:sz w:val="19"/>
              </w:rPr>
              <w:t>trace_id</w:t>
            </w:r>
            <w:proofErr w:type="spellEnd"/>
            <w:r w:rsidRPr="00A10A24">
              <w:rPr>
                <w:rFonts w:ascii="휴먼모음T" w:eastAsia="휴먼모음T" w:hAnsi="Arial" w:hint="eastAsia"/>
                <w:sz w:val="19"/>
              </w:rPr>
              <w:t xml:space="preserve"> → </w:t>
            </w:r>
            <w:proofErr w:type="spellStart"/>
            <w:r w:rsidRPr="00A10A24">
              <w:rPr>
                <w:rFonts w:ascii="휴먼모음T" w:eastAsia="휴먼모음T" w:hAnsi="Arial" w:hint="eastAsia"/>
                <w:sz w:val="19"/>
              </w:rPr>
              <w:t>메시지</w:t>
            </w:r>
            <w:proofErr w:type="spellEnd"/>
            <w:r w:rsidRPr="00A10A24">
              <w:rPr>
                <w:rFonts w:ascii="휴먼모음T" w:eastAsia="휴먼모음T" w:hAnsi="Arial" w:hint="eastAsia"/>
                <w:sz w:val="19"/>
              </w:rPr>
              <w:t xml:space="preserve"> </w:t>
            </w:r>
            <w:proofErr w:type="spellStart"/>
            <w:r w:rsidRPr="00A10A24">
              <w:rPr>
                <w:rFonts w:ascii="휴먼모음T" w:eastAsia="휴먼모음T" w:hAnsi="Arial" w:hint="eastAsia"/>
                <w:sz w:val="19"/>
              </w:rPr>
              <w:t>체인</w:t>
            </w:r>
            <w:proofErr w:type="spellEnd"/>
            <w:r w:rsidRPr="00A10A24">
              <w:rPr>
                <w:rFonts w:ascii="휴먼모음T" w:eastAsia="휴먼모음T" w:hAnsi="Arial" w:hint="eastAsia"/>
                <w:sz w:val="19"/>
              </w:rPr>
              <w:t>)</w:t>
            </w:r>
          </w:p>
        </w:tc>
      </w:tr>
    </w:tbl>
    <w:p w:rsidR="00F02EA6" w:rsidRPr="00F02EA6" w:rsidRDefault="00F02EA6" w:rsidP="00A10A24">
      <w:pPr>
        <w:spacing w:before="0" w:after="0" w:line="360" w:lineRule="auto"/>
        <w:rPr>
          <w:rFonts w:ascii="휴먼모음T" w:eastAsia="휴먼모음T" w:hint="eastAsia"/>
        </w:rPr>
      </w:pPr>
    </w:p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  <w:r w:rsidRPr="00F02EA6">
        <w:rPr>
          <w:rFonts w:ascii="휴먼모음T" w:eastAsia="휴먼모음T" w:hint="eastAsia"/>
        </w:rPr>
        <w:br w:type="page"/>
      </w:r>
    </w:p>
    <w:p w:rsidR="00F02EA6" w:rsidRPr="00A10A24" w:rsidRDefault="00F02EA6" w:rsidP="00A10A24">
      <w:pPr>
        <w:pStyle w:val="1"/>
        <w:rPr>
          <w:rFonts w:hint="eastAsia"/>
        </w:rPr>
      </w:pPr>
      <w:bookmarkStart w:id="8" w:name="_Toc224121938"/>
      <w:r w:rsidRPr="00A10A24">
        <w:rPr>
          <w:rFonts w:hint="eastAsia"/>
        </w:rPr>
        <w:lastRenderedPageBreak/>
        <w:t>4. Failure Scenario Test (4.2)</w:t>
      </w:r>
      <w:bookmarkEnd w:id="8"/>
    </w:p>
    <w:p w:rsidR="00F02EA6" w:rsidRDefault="00F02EA6" w:rsidP="00F02EA6">
      <w:pPr>
        <w:spacing w:before="0" w:after="0" w:line="240" w:lineRule="auto"/>
        <w:rPr>
          <w:rFonts w:ascii="휴먼모음T" w:eastAsia="휴먼모음T" w:hAnsi="Arial"/>
          <w:sz w:val="21"/>
          <w:lang w:eastAsia="ko-KR"/>
        </w:rPr>
      </w:pPr>
      <w:r w:rsidRPr="00F02EA6">
        <w:rPr>
          <w:rFonts w:ascii="휴먼모음T" w:eastAsia="휴먼모음T" w:hAnsi="Arial" w:hint="eastAsia"/>
          <w:sz w:val="21"/>
          <w:lang w:eastAsia="ko-KR"/>
        </w:rPr>
        <w:t>의도적으로 실패 상황을 만들어, 프레임워크가 안전하게 실패하는지(graceful failure) 검증한다.</w:t>
      </w:r>
    </w:p>
    <w:p w:rsidR="00A10A24" w:rsidRPr="00F02EA6" w:rsidRDefault="00A10A24" w:rsidP="00F02EA6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F02EA6" w:rsidRPr="00A10A24" w:rsidRDefault="00F02EA6" w:rsidP="00A10A24">
      <w:pPr>
        <w:pStyle w:val="21"/>
        <w:rPr>
          <w:rFonts w:hint="eastAsia"/>
        </w:rPr>
      </w:pPr>
      <w:bookmarkStart w:id="9" w:name="_Toc224121939"/>
      <w:r w:rsidRPr="00A10A24">
        <w:rPr>
          <w:rFonts w:hint="eastAsia"/>
        </w:rPr>
        <w:t>4.2.1 Loop Failure Test</w:t>
      </w:r>
      <w:bookmarkEnd w:id="9"/>
    </w:p>
    <w:tbl>
      <w:tblPr>
        <w:tblStyle w:val="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408"/>
        <w:gridCol w:w="6130"/>
      </w:tblGrid>
      <w:tr w:rsidR="00F02EA6" w:rsidRPr="00F02EA6" w:rsidTr="007D3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:rsidR="00F02EA6" w:rsidRPr="007D3D42" w:rsidRDefault="00F02EA6" w:rsidP="007D3D42">
            <w:pPr>
              <w:spacing w:before="0"/>
              <w:jc w:val="center"/>
              <w:rPr>
                <w:rFonts w:ascii="휴먼모음T" w:eastAsia="휴먼모음T" w:hAnsi="Arial" w:hint="eastAsia"/>
                <w:b w:val="0"/>
                <w:sz w:val="19"/>
              </w:rPr>
            </w:pPr>
            <w:r w:rsidRPr="007D3D42">
              <w:rPr>
                <w:rFonts w:ascii="휴먼모음T" w:eastAsia="휴먼모음T" w:hAnsi="Arial" w:hint="eastAsia"/>
                <w:b w:val="0"/>
                <w:sz w:val="19"/>
              </w:rPr>
              <w:t>Input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:rsidR="00F02EA6" w:rsidRPr="007D3D42" w:rsidRDefault="00F02EA6" w:rsidP="007D3D42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Ansi="Arial" w:hint="eastAsia"/>
                <w:b w:val="0"/>
                <w:sz w:val="19"/>
              </w:rPr>
            </w:pPr>
            <w:r w:rsidRPr="007D3D42">
              <w:rPr>
                <w:rFonts w:ascii="휴먼모음T" w:eastAsia="휴먼모음T" w:hAnsi="Arial" w:hint="eastAsia"/>
                <w:b w:val="0"/>
                <w:sz w:val="19"/>
              </w:rPr>
              <w:t>Failure 기준 정의 (3회 재시도 정책)</w:t>
            </w:r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7D3D42">
            <w:pPr>
              <w:spacing w:before="0"/>
              <w:rPr>
                <w:rFonts w:ascii="휴먼모음T" w:eastAsia="휴먼모음T" w:hAnsi="Arial" w:hint="eastAsia"/>
                <w:b w:val="0"/>
                <w:sz w:val="18"/>
              </w:rPr>
            </w:pPr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>Execution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7D3D4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Ansi="Arial" w:hint="eastAsia"/>
                <w:sz w:val="18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>Tool 호출 연속 실패 시나리오</w:t>
            </w:r>
          </w:p>
        </w:tc>
      </w:tr>
      <w:tr w:rsidR="00F02EA6" w:rsidRPr="00F02EA6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7D3D42">
            <w:pPr>
              <w:spacing w:before="0"/>
              <w:rPr>
                <w:rFonts w:ascii="휴먼모음T" w:eastAsia="휴먼모음T" w:hAnsi="Arial" w:hint="eastAsia"/>
                <w:b w:val="0"/>
                <w:sz w:val="18"/>
              </w:rPr>
            </w:pPr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>Criteria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7D3D42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Ansi="Arial" w:hint="eastAsia"/>
                <w:sz w:val="18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 xml:space="preserve">3회 실패 →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Orch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 에스컬레이션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트리거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>, Tool 일시 중단</w:t>
            </w:r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7D3D42">
            <w:pPr>
              <w:spacing w:before="0"/>
              <w:rPr>
                <w:rFonts w:ascii="휴먼모음T" w:eastAsia="휴먼모음T" w:hAnsi="Arial" w:hint="eastAsia"/>
                <w:b w:val="0"/>
                <w:sz w:val="18"/>
              </w:rPr>
            </w:pPr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>Deliverable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7D3D4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Ansi="Arial" w:hint="eastAsia"/>
                <w:sz w:val="18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 xml:space="preserve">Issue List (trigger,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risk_level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,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escalation_path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>)</w:t>
            </w:r>
          </w:p>
        </w:tc>
      </w:tr>
    </w:tbl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</w:p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  <w:r w:rsidRPr="00F02EA6">
        <w:rPr>
          <w:rFonts w:ascii="휴먼모음T" w:eastAsia="휴먼모음T" w:hAnsi="Arial" w:hint="eastAsia"/>
          <w:b/>
          <w:sz w:val="20"/>
        </w:rPr>
        <w:t>Failure Scenarios:</w:t>
      </w:r>
    </w:p>
    <w:tbl>
      <w:tblPr>
        <w:tblStyle w:val="-1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4"/>
        <w:gridCol w:w="3215"/>
        <w:gridCol w:w="4649"/>
      </w:tblGrid>
      <w:tr w:rsidR="00F02EA6" w:rsidRPr="00F02EA6" w:rsidTr="007D3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#</w:t>
            </w:r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Scenario</w:t>
            </w:r>
          </w:p>
        </w:tc>
        <w:tc>
          <w:tcPr>
            <w:tcW w:w="50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Expected Result</w:t>
            </w:r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F-01</w:t>
            </w:r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 xml:space="preserve">DB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연결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실패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(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db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>=None)</w:t>
            </w:r>
          </w:p>
        </w:tc>
        <w:tc>
          <w:tcPr>
            <w:tcW w:w="50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AgentResult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(success=False),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에러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메시지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반환</w:t>
            </w:r>
            <w:proofErr w:type="spellEnd"/>
          </w:p>
        </w:tc>
      </w:tr>
      <w:tr w:rsidR="00F02EA6" w:rsidRPr="00F02EA6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F-02</w:t>
            </w:r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필수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파라미터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누락</w:t>
            </w:r>
            <w:proofErr w:type="spellEnd"/>
          </w:p>
        </w:tc>
        <w:tc>
          <w:tcPr>
            <w:tcW w:w="50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AgentResult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(success=False),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KeyError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안전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처리</w:t>
            </w:r>
            <w:proofErr w:type="spellEnd"/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F-03</w:t>
            </w:r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 xml:space="preserve">알 수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없는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액션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호출</w:t>
            </w:r>
            <w:proofErr w:type="spellEnd"/>
          </w:p>
        </w:tc>
        <w:tc>
          <w:tcPr>
            <w:tcW w:w="50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AgentResult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(success=False), "알 수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없는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액션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"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메시지</w:t>
            </w:r>
            <w:proofErr w:type="spellEnd"/>
          </w:p>
        </w:tc>
      </w:tr>
      <w:tr w:rsidR="00F02EA6" w:rsidRPr="00F02EA6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F-04</w:t>
            </w:r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 xml:space="preserve">Tool 3회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연속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실패</w:t>
            </w:r>
            <w:proofErr w:type="spellEnd"/>
          </w:p>
        </w:tc>
        <w:tc>
          <w:tcPr>
            <w:tcW w:w="50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  <w:lang w:eastAsia="ko-KR"/>
              </w:rPr>
              <w:t>Orch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  <w:lang w:eastAsia="ko-KR"/>
              </w:rPr>
              <w:t xml:space="preserve"> 에스컬레이션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  <w:lang w:eastAsia="ko-KR"/>
              </w:rPr>
              <w:t>트리거</w:t>
            </w:r>
            <w:proofErr w:type="spellEnd"/>
          </w:p>
        </w:tc>
      </w:tr>
    </w:tbl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F02EA6" w:rsidRPr="007D3D42" w:rsidRDefault="00F02EA6" w:rsidP="007D3D42">
      <w:pPr>
        <w:pStyle w:val="21"/>
        <w:rPr>
          <w:rFonts w:hint="eastAsia"/>
        </w:rPr>
      </w:pPr>
      <w:bookmarkStart w:id="10" w:name="_Toc224121940"/>
      <w:r w:rsidRPr="007D3D42">
        <w:rPr>
          <w:rFonts w:hint="eastAsia"/>
        </w:rPr>
        <w:t>4.2.2 Role Conflict Test</w:t>
      </w:r>
      <w:bookmarkEnd w:id="10"/>
    </w:p>
    <w:tbl>
      <w:tblPr>
        <w:tblStyle w:val="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6"/>
        <w:gridCol w:w="6152"/>
      </w:tblGrid>
      <w:tr w:rsidR="00F02EA6" w:rsidRPr="007D3D42" w:rsidTr="007D3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b w:val="0"/>
              </w:rPr>
            </w:pPr>
            <w:r w:rsidRPr="007D3D42">
              <w:rPr>
                <w:rFonts w:ascii="휴먼모음T" w:eastAsia="휴먼모음T" w:hAnsi="Arial" w:hint="eastAsia"/>
                <w:b w:val="0"/>
                <w:sz w:val="19"/>
              </w:rPr>
              <w:t>Input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F02EA6" w:rsidRPr="007D3D42" w:rsidRDefault="00F02EA6" w:rsidP="00F02EA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  <w:b w:val="0"/>
              </w:rPr>
            </w:pPr>
            <w:r w:rsidRPr="007D3D42">
              <w:rPr>
                <w:rFonts w:ascii="휴먼모음T" w:eastAsia="휴먼모음T" w:hAnsi="Arial" w:hint="eastAsia"/>
                <w:b w:val="0"/>
                <w:sz w:val="19"/>
              </w:rPr>
              <w:t>Agent R&amp;R Matrix (</w:t>
            </w:r>
            <w:proofErr w:type="spellStart"/>
            <w:r w:rsidRPr="007D3D42">
              <w:rPr>
                <w:rFonts w:ascii="휴먼모음T" w:eastAsia="휴먼모음T" w:hAnsi="Arial" w:hint="eastAsia"/>
                <w:b w:val="0"/>
                <w:sz w:val="19"/>
              </w:rPr>
              <w:t>rr_matrix_context.json</w:t>
            </w:r>
            <w:proofErr w:type="spellEnd"/>
            <w:r w:rsidRPr="007D3D42">
              <w:rPr>
                <w:rFonts w:ascii="휴먼모음T" w:eastAsia="휴먼모음T" w:hAnsi="Arial" w:hint="eastAsia"/>
                <w:b w:val="0"/>
                <w:sz w:val="19"/>
              </w:rPr>
              <w:t>)</w:t>
            </w:r>
          </w:p>
        </w:tc>
      </w:tr>
      <w:tr w:rsidR="00F02EA6" w:rsidRPr="007D3D42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b w:val="0"/>
                <w:sz w:val="18"/>
              </w:rPr>
            </w:pPr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>Execution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7D3D42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D3D42">
              <w:rPr>
                <w:rFonts w:ascii="휴먼모음T" w:eastAsia="휴먼모음T" w:hAnsi="Arial" w:hint="eastAsia"/>
                <w:sz w:val="18"/>
                <w:lang w:eastAsia="ko-KR"/>
              </w:rPr>
              <w:t>Agent가 자기 역할 범위를 벗어나는 요청 수행 시도</w:t>
            </w:r>
          </w:p>
        </w:tc>
      </w:tr>
      <w:tr w:rsidR="00F02EA6" w:rsidRPr="007D3D42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b w:val="0"/>
                <w:sz w:val="18"/>
              </w:rPr>
            </w:pPr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>Criteria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7D3D42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8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 xml:space="preserve">Scope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위반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 시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ScopeViolationError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 →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차단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 +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로그</w:t>
            </w:r>
            <w:proofErr w:type="spellEnd"/>
          </w:p>
        </w:tc>
      </w:tr>
      <w:tr w:rsidR="00F02EA6" w:rsidRPr="007D3D42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b w:val="0"/>
                <w:sz w:val="18"/>
              </w:rPr>
            </w:pPr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>Deliverable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7D3D42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8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>Issue List (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violation_type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, agent,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attempted_action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>)</w:t>
            </w:r>
          </w:p>
        </w:tc>
      </w:tr>
    </w:tbl>
    <w:p w:rsidR="00F02EA6" w:rsidRPr="00F02EA6" w:rsidRDefault="00F02EA6" w:rsidP="007D3D42">
      <w:pPr>
        <w:spacing w:before="0" w:after="0" w:line="240" w:lineRule="auto"/>
        <w:jc w:val="center"/>
        <w:rPr>
          <w:rFonts w:ascii="휴먼모음T" w:eastAsia="휴먼모음T" w:hint="eastAsia"/>
        </w:rPr>
      </w:pPr>
    </w:p>
    <w:tbl>
      <w:tblPr>
        <w:tblStyle w:val="-1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4557"/>
        <w:gridCol w:w="3293"/>
      </w:tblGrid>
      <w:tr w:rsidR="00F02EA6" w:rsidRPr="00F02EA6" w:rsidTr="007D3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:rsidR="00F02EA6" w:rsidRPr="007D3D42" w:rsidRDefault="00F02EA6" w:rsidP="007D3D42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>#</w:t>
            </w:r>
          </w:p>
        </w:tc>
        <w:tc>
          <w:tcPr>
            <w:tcW w:w="455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:rsidR="00F02EA6" w:rsidRPr="007D3D42" w:rsidRDefault="00F02EA6" w:rsidP="007D3D42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  <w:sz w:val="18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>Scenario</w:t>
            </w:r>
          </w:p>
        </w:tc>
        <w:tc>
          <w:tcPr>
            <w:tcW w:w="32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:rsidR="00F02EA6" w:rsidRPr="007D3D42" w:rsidRDefault="00F02EA6" w:rsidP="007D3D42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  <w:sz w:val="18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>Expected Result</w:t>
            </w:r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7D3D42" w:rsidRDefault="00F02EA6" w:rsidP="007D3D42">
            <w:pPr>
              <w:spacing w:before="0"/>
              <w:jc w:val="both"/>
              <w:rPr>
                <w:rFonts w:ascii="휴먼모음T" w:eastAsia="휴먼모음T" w:hint="eastAsia"/>
                <w:sz w:val="18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>F-05</w:t>
            </w:r>
          </w:p>
        </w:tc>
        <w:tc>
          <w:tcPr>
            <w:tcW w:w="455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7D3D42" w:rsidRDefault="00F02EA6" w:rsidP="007D3D42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MenuAgent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(L0)가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db_write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 Tool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호출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시도</w:t>
            </w:r>
            <w:proofErr w:type="spellEnd"/>
          </w:p>
        </w:tc>
        <w:tc>
          <w:tcPr>
            <w:tcW w:w="32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7D3D42" w:rsidRDefault="00F02EA6" w:rsidP="007D3D42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D3D42">
              <w:rPr>
                <w:rFonts w:ascii="휴먼모음T" w:eastAsia="휴먼모음T" w:hAnsi="Arial" w:hint="eastAsia"/>
                <w:sz w:val="18"/>
                <w:lang w:eastAsia="ko-KR"/>
              </w:rPr>
              <w:t>Scope 초과 → 차단</w:t>
            </w:r>
          </w:p>
        </w:tc>
      </w:tr>
      <w:tr w:rsidR="00F02EA6" w:rsidRPr="00F02EA6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7D3D42" w:rsidRDefault="00F02EA6" w:rsidP="007D3D42">
            <w:pPr>
              <w:spacing w:before="0"/>
              <w:jc w:val="both"/>
              <w:rPr>
                <w:rFonts w:ascii="휴먼모음T" w:eastAsia="휴먼모음T" w:hint="eastAsia"/>
                <w:sz w:val="18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>F-06</w:t>
            </w:r>
          </w:p>
        </w:tc>
        <w:tc>
          <w:tcPr>
            <w:tcW w:w="455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7D3D42" w:rsidRDefault="00F02EA6" w:rsidP="007D3D42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D3D42">
              <w:rPr>
                <w:rFonts w:ascii="휴먼모음T" w:eastAsia="휴먼모음T" w:hAnsi="Arial" w:hint="eastAsia"/>
                <w:sz w:val="18"/>
                <w:lang w:eastAsia="ko-KR"/>
              </w:rPr>
              <w:t xml:space="preserve">Agent가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  <w:lang w:eastAsia="ko-KR"/>
              </w:rPr>
              <w:t>Orch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  <w:lang w:eastAsia="ko-KR"/>
              </w:rPr>
              <w:t xml:space="preserve"> 경유 없이 직접 다른 Agent 호출 시도</w:t>
            </w:r>
          </w:p>
        </w:tc>
        <w:tc>
          <w:tcPr>
            <w:tcW w:w="32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7D3D42" w:rsidRDefault="00F02EA6" w:rsidP="007D3D42">
            <w:pPr>
              <w:spacing w:before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차단</w:t>
            </w:r>
            <w:proofErr w:type="spellEnd"/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7D3D42" w:rsidRDefault="00F02EA6" w:rsidP="007D3D42">
            <w:pPr>
              <w:spacing w:before="0"/>
              <w:jc w:val="both"/>
              <w:rPr>
                <w:rFonts w:ascii="휴먼모음T" w:eastAsia="휴먼모음T" w:hint="eastAsia"/>
                <w:sz w:val="18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>F-07</w:t>
            </w:r>
          </w:p>
        </w:tc>
        <w:tc>
          <w:tcPr>
            <w:tcW w:w="455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7D3D42" w:rsidRDefault="00F02EA6" w:rsidP="007D3D42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D3D42">
              <w:rPr>
                <w:rFonts w:ascii="휴먼모음T" w:eastAsia="휴먼모음T" w:hAnsi="Arial" w:hint="eastAsia"/>
                <w:sz w:val="18"/>
                <w:lang w:eastAsia="ko-KR"/>
              </w:rPr>
              <w:t>L1 Agent가 L2 권한 액션 시도</w:t>
            </w:r>
          </w:p>
        </w:tc>
        <w:tc>
          <w:tcPr>
            <w:tcW w:w="32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02EA6" w:rsidRPr="007D3D42" w:rsidRDefault="00F02EA6" w:rsidP="007D3D42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ApprovalGate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차단</w:t>
            </w:r>
            <w:proofErr w:type="spellEnd"/>
          </w:p>
        </w:tc>
      </w:tr>
    </w:tbl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</w:p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  <w:r w:rsidRPr="00F02EA6">
        <w:rPr>
          <w:rFonts w:ascii="휴먼모음T" w:eastAsia="휴먼모음T" w:hint="eastAsia"/>
        </w:rPr>
        <w:br w:type="page"/>
      </w:r>
    </w:p>
    <w:p w:rsidR="00F02EA6" w:rsidRPr="007D3D42" w:rsidRDefault="00F02EA6" w:rsidP="007D3D42">
      <w:pPr>
        <w:pStyle w:val="1"/>
        <w:rPr>
          <w:rFonts w:hint="eastAsia"/>
        </w:rPr>
      </w:pPr>
      <w:bookmarkStart w:id="11" w:name="_Toc224121941"/>
      <w:r w:rsidRPr="007D3D42">
        <w:rPr>
          <w:rFonts w:hint="eastAsia"/>
        </w:rPr>
        <w:lastRenderedPageBreak/>
        <w:t>5. Governance Compliance Test (4.3)</w:t>
      </w:r>
      <w:bookmarkEnd w:id="11"/>
    </w:p>
    <w:p w:rsidR="00F02EA6" w:rsidRDefault="00F02EA6" w:rsidP="00F02EA6">
      <w:pPr>
        <w:spacing w:before="0" w:after="0" w:line="240" w:lineRule="auto"/>
        <w:rPr>
          <w:rFonts w:ascii="휴먼모음T" w:eastAsia="휴먼모음T" w:hAnsi="Arial"/>
          <w:sz w:val="21"/>
          <w:lang w:eastAsia="ko-KR"/>
        </w:rPr>
      </w:pPr>
      <w:r w:rsidRPr="00F02EA6">
        <w:rPr>
          <w:rFonts w:ascii="휴먼모음T" w:eastAsia="휴먼모음T" w:hAnsi="Arial" w:hint="eastAsia"/>
          <w:sz w:val="21"/>
          <w:lang w:eastAsia="ko-KR"/>
        </w:rPr>
        <w:t xml:space="preserve">프레임워크의 3대 </w:t>
      </w:r>
      <w:proofErr w:type="spellStart"/>
      <w:r w:rsidRPr="00F02EA6">
        <w:rPr>
          <w:rFonts w:ascii="휴먼모음T" w:eastAsia="휴먼모음T" w:hAnsi="Arial" w:hint="eastAsia"/>
          <w:sz w:val="21"/>
          <w:lang w:eastAsia="ko-KR"/>
        </w:rPr>
        <w:t>거버넌스</w:t>
      </w:r>
      <w:proofErr w:type="spellEnd"/>
      <w:r w:rsidRPr="00F02EA6">
        <w:rPr>
          <w:rFonts w:ascii="휴먼모음T" w:eastAsia="휴먼모음T" w:hAnsi="Arial" w:hint="eastAsia"/>
          <w:sz w:val="21"/>
          <w:lang w:eastAsia="ko-KR"/>
        </w:rPr>
        <w:t xml:space="preserve"> 메커니즘(</w:t>
      </w:r>
      <w:proofErr w:type="spellStart"/>
      <w:r w:rsidRPr="00F02EA6">
        <w:rPr>
          <w:rFonts w:ascii="휴먼모음T" w:eastAsia="휴먼모음T" w:hAnsi="Arial" w:hint="eastAsia"/>
          <w:sz w:val="21"/>
          <w:lang w:eastAsia="ko-KR"/>
        </w:rPr>
        <w:t>ApprovalGate</w:t>
      </w:r>
      <w:proofErr w:type="spellEnd"/>
      <w:r w:rsidRPr="00F02EA6">
        <w:rPr>
          <w:rFonts w:ascii="휴먼모음T" w:eastAsia="휴먼모음T" w:hAnsi="Arial" w:hint="eastAsia"/>
          <w:sz w:val="21"/>
          <w:lang w:eastAsia="ko-KR"/>
        </w:rPr>
        <w:t xml:space="preserve">, Scope, </w:t>
      </w:r>
      <w:proofErr w:type="spellStart"/>
      <w:r w:rsidRPr="00F02EA6">
        <w:rPr>
          <w:rFonts w:ascii="휴먼모음T" w:eastAsia="휴먼모음T" w:hAnsi="Arial" w:hint="eastAsia"/>
          <w:sz w:val="21"/>
          <w:lang w:eastAsia="ko-KR"/>
        </w:rPr>
        <w:t>AuditLog</w:t>
      </w:r>
      <w:proofErr w:type="spellEnd"/>
      <w:r w:rsidRPr="00F02EA6">
        <w:rPr>
          <w:rFonts w:ascii="휴먼모음T" w:eastAsia="휴먼모음T" w:hAnsi="Arial" w:hint="eastAsia"/>
          <w:sz w:val="21"/>
          <w:lang w:eastAsia="ko-KR"/>
        </w:rPr>
        <w:t>)이 설계대로 작동하는지 검증한다.</w:t>
      </w:r>
    </w:p>
    <w:p w:rsidR="007D3D42" w:rsidRPr="00F02EA6" w:rsidRDefault="007D3D42" w:rsidP="00F02EA6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F02EA6" w:rsidRPr="007D3D42" w:rsidRDefault="00F02EA6" w:rsidP="007D3D42">
      <w:pPr>
        <w:pStyle w:val="21"/>
        <w:rPr>
          <w:rFonts w:hint="eastAsia"/>
        </w:rPr>
      </w:pPr>
      <w:bookmarkStart w:id="12" w:name="_Toc224121942"/>
      <w:r w:rsidRPr="007D3D42">
        <w:rPr>
          <w:rFonts w:hint="eastAsia"/>
        </w:rPr>
        <w:t xml:space="preserve">4.3.1 </w:t>
      </w:r>
      <w:proofErr w:type="spellStart"/>
      <w:r w:rsidRPr="007D3D42">
        <w:rPr>
          <w:rFonts w:hint="eastAsia"/>
        </w:rPr>
        <w:t>ApprovalGate</w:t>
      </w:r>
      <w:proofErr w:type="spellEnd"/>
      <w:r w:rsidRPr="007D3D42">
        <w:rPr>
          <w:rFonts w:hint="eastAsia"/>
        </w:rPr>
        <w:t xml:space="preserve"> Flow Test</w:t>
      </w:r>
      <w:bookmarkEnd w:id="12"/>
    </w:p>
    <w:tbl>
      <w:tblPr>
        <w:tblStyle w:val="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5"/>
        <w:gridCol w:w="6143"/>
      </w:tblGrid>
      <w:tr w:rsidR="00F02EA6" w:rsidRPr="007D3D42" w:rsidTr="007D3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b w:val="0"/>
                <w:sz w:val="18"/>
              </w:rPr>
            </w:pPr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>Input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7D3D42" w:rsidRDefault="00F02EA6" w:rsidP="00F02EA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  <w:b w:val="0"/>
                <w:sz w:val="18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>hitl_context.json</w:t>
            </w:r>
            <w:proofErr w:type="spellEnd"/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 xml:space="preserve"> P1/P2/P3 </w:t>
            </w:r>
            <w:proofErr w:type="spellStart"/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>패턴</w:t>
            </w:r>
            <w:proofErr w:type="spellEnd"/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 xml:space="preserve"> </w:t>
            </w:r>
            <w:proofErr w:type="spellStart"/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>정의</w:t>
            </w:r>
            <w:proofErr w:type="spellEnd"/>
          </w:p>
        </w:tc>
      </w:tr>
      <w:tr w:rsidR="00F02EA6" w:rsidRPr="007D3D42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b w:val="0"/>
                <w:sz w:val="18"/>
              </w:rPr>
            </w:pPr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>Execution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7D3D42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8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 xml:space="preserve">각 Authority Level + Risk Level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조합별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 Gate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테스트</w:t>
            </w:r>
            <w:proofErr w:type="spellEnd"/>
          </w:p>
        </w:tc>
      </w:tr>
      <w:tr w:rsidR="00F02EA6" w:rsidRPr="007D3D42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b w:val="0"/>
                <w:sz w:val="18"/>
              </w:rPr>
            </w:pPr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>Criteria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7D3D42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D3D42">
              <w:rPr>
                <w:rFonts w:ascii="휴먼모음T" w:eastAsia="휴먼모음T" w:hAnsi="Arial" w:hint="eastAsia"/>
                <w:sz w:val="18"/>
                <w:lang w:eastAsia="ko-KR"/>
              </w:rPr>
              <w:t>L0=자동통과, L1+=승인필요, HIGH/CRITICAL=무조건 승인필요</w:t>
            </w:r>
          </w:p>
        </w:tc>
      </w:tr>
      <w:tr w:rsidR="00F02EA6" w:rsidRPr="007D3D42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b w:val="0"/>
                <w:sz w:val="18"/>
              </w:rPr>
            </w:pPr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>Deliverable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7D3D42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8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>Gate Test Report</w:t>
            </w:r>
          </w:p>
        </w:tc>
      </w:tr>
    </w:tbl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</w:p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  <w:proofErr w:type="spellStart"/>
      <w:r w:rsidRPr="00F02EA6">
        <w:rPr>
          <w:rFonts w:ascii="휴먼모음T" w:eastAsia="휴먼모음T" w:hAnsi="Arial" w:hint="eastAsia"/>
          <w:b/>
          <w:sz w:val="20"/>
        </w:rPr>
        <w:t>ApprovalGate</w:t>
      </w:r>
      <w:proofErr w:type="spellEnd"/>
      <w:r w:rsidRPr="00F02EA6">
        <w:rPr>
          <w:rFonts w:ascii="휴먼모음T" w:eastAsia="휴먼모음T" w:hAnsi="Arial" w:hint="eastAsia"/>
          <w:b/>
          <w:sz w:val="20"/>
        </w:rPr>
        <w:t xml:space="preserve"> Test Matrix:</w:t>
      </w:r>
    </w:p>
    <w:tbl>
      <w:tblPr>
        <w:tblStyle w:val="-1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9"/>
        <w:gridCol w:w="1565"/>
        <w:gridCol w:w="1975"/>
        <w:gridCol w:w="3429"/>
      </w:tblGrid>
      <w:tr w:rsidR="00F02EA6" w:rsidRPr="00F02EA6" w:rsidTr="007D3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Authority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Risk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9"/>
              </w:rPr>
              <w:t>approved_by</w:t>
            </w:r>
            <w:proofErr w:type="spellEnd"/>
          </w:p>
        </w:tc>
        <w:tc>
          <w:tcPr>
            <w:tcW w:w="37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Expected Result</w:t>
            </w:r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7D3D42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L0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7D3D4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LOW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7D3D4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None</w:t>
            </w:r>
          </w:p>
        </w:tc>
        <w:tc>
          <w:tcPr>
            <w:tcW w:w="37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자동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통과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(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requires_approval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>=False)</w:t>
            </w:r>
          </w:p>
        </w:tc>
      </w:tr>
      <w:tr w:rsidR="00F02EA6" w:rsidRPr="00F02EA6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7D3D42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L0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7D3D42">
            <w:pPr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HIGH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7D3D42">
            <w:pPr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None</w:t>
            </w:r>
          </w:p>
        </w:tc>
        <w:tc>
          <w:tcPr>
            <w:tcW w:w="37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F02EA6">
              <w:rPr>
                <w:rFonts w:ascii="휴먼모음T" w:eastAsia="휴먼모음T" w:hAnsi="Arial" w:hint="eastAsia"/>
                <w:sz w:val="18"/>
                <w:lang w:eastAsia="ko-KR"/>
              </w:rPr>
              <w:t>자동 통과 (L0는 항상 통과)</w:t>
            </w:r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7D3D42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L1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7D3D4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MEDIUM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7D3D4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None</w:t>
            </w:r>
          </w:p>
        </w:tc>
        <w:tc>
          <w:tcPr>
            <w:tcW w:w="37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차단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(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requires_approval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>=True)</w:t>
            </w:r>
          </w:p>
        </w:tc>
      </w:tr>
      <w:tr w:rsidR="00F02EA6" w:rsidRPr="00F02EA6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7D3D42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L1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7D3D42">
            <w:pPr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MEDIUM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7D3D42">
            <w:pPr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"admin"</w:t>
            </w:r>
          </w:p>
        </w:tc>
        <w:tc>
          <w:tcPr>
            <w:tcW w:w="37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통과</w:t>
            </w:r>
            <w:proofErr w:type="spellEnd"/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7D3D42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L1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7D3D4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HIGH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7D3D4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None</w:t>
            </w:r>
          </w:p>
        </w:tc>
        <w:tc>
          <w:tcPr>
            <w:tcW w:w="37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차단</w:t>
            </w:r>
            <w:proofErr w:type="spellEnd"/>
          </w:p>
        </w:tc>
      </w:tr>
      <w:tr w:rsidR="00F02EA6" w:rsidRPr="00F02EA6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7D3D42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L1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7D3D42">
            <w:pPr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HIGH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7D3D42">
            <w:pPr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"admin"</w:t>
            </w:r>
          </w:p>
        </w:tc>
        <w:tc>
          <w:tcPr>
            <w:tcW w:w="37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통과</w:t>
            </w:r>
            <w:proofErr w:type="spellEnd"/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7D3D42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L1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7D3D4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CRITICAL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7D3D4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None</w:t>
            </w:r>
          </w:p>
        </w:tc>
        <w:tc>
          <w:tcPr>
            <w:tcW w:w="37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차단</w:t>
            </w:r>
            <w:proofErr w:type="spellEnd"/>
          </w:p>
        </w:tc>
      </w:tr>
      <w:tr w:rsidR="00F02EA6" w:rsidRPr="00F02EA6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7D3D42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L1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7D3D42">
            <w:pPr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CRITICAL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7D3D42">
            <w:pPr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"admin"</w:t>
            </w:r>
          </w:p>
        </w:tc>
        <w:tc>
          <w:tcPr>
            <w:tcW w:w="37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통과</w:t>
            </w:r>
            <w:proofErr w:type="spellEnd"/>
          </w:p>
        </w:tc>
      </w:tr>
    </w:tbl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</w:p>
    <w:p w:rsidR="00F02EA6" w:rsidRPr="007D3D42" w:rsidRDefault="00F02EA6" w:rsidP="007D3D42">
      <w:pPr>
        <w:pStyle w:val="21"/>
        <w:rPr>
          <w:rFonts w:hint="eastAsia"/>
        </w:rPr>
      </w:pPr>
      <w:bookmarkStart w:id="13" w:name="_Toc224121943"/>
      <w:r w:rsidRPr="007D3D42">
        <w:rPr>
          <w:rFonts w:hint="eastAsia"/>
        </w:rPr>
        <w:t>4.3.2 Scope Validation Test</w:t>
      </w:r>
      <w:bookmarkEnd w:id="13"/>
    </w:p>
    <w:tbl>
      <w:tblPr>
        <w:tblStyle w:val="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6"/>
        <w:gridCol w:w="6152"/>
      </w:tblGrid>
      <w:tr w:rsidR="00F02EA6" w:rsidRPr="00F02EA6" w:rsidTr="007D3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>Input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  <w:sz w:val="18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 xml:space="preserve">각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Agent의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allowed_tools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정의</w:t>
            </w:r>
            <w:proofErr w:type="spellEnd"/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>Execution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D3D42">
              <w:rPr>
                <w:rFonts w:ascii="휴먼모음T" w:eastAsia="휴먼모음T" w:hAnsi="Arial" w:hint="eastAsia"/>
                <w:sz w:val="18"/>
                <w:lang w:eastAsia="ko-KR"/>
              </w:rPr>
              <w:t>허용/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  <w:lang w:eastAsia="ko-KR"/>
              </w:rPr>
              <w:t>비허용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  <w:lang w:eastAsia="ko-KR"/>
              </w:rPr>
              <w:t xml:space="preserve"> Tool 호출 시도</w:t>
            </w:r>
          </w:p>
        </w:tc>
      </w:tr>
      <w:tr w:rsidR="00F02EA6" w:rsidRPr="00F02EA6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>Criteria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허용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 Tool=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통과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,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비허용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 Tool=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ScopeViolationError</w:t>
            </w:r>
            <w:proofErr w:type="spellEnd"/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>Deliverable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8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>Scope Violation Log</w:t>
            </w:r>
          </w:p>
        </w:tc>
      </w:tr>
    </w:tbl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</w:p>
    <w:tbl>
      <w:tblPr>
        <w:tblStyle w:val="-1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9"/>
        <w:gridCol w:w="1999"/>
        <w:gridCol w:w="1556"/>
        <w:gridCol w:w="2954"/>
      </w:tblGrid>
      <w:tr w:rsidR="00F02EA6" w:rsidRPr="00F02EA6" w:rsidTr="007D3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Agent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9"/>
              </w:rPr>
              <w:t>allowed_tools</w:t>
            </w:r>
            <w:proofErr w:type="spellEnd"/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Allowed Call</w:t>
            </w:r>
          </w:p>
        </w:tc>
        <w:tc>
          <w:tcPr>
            <w:tcW w:w="331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Blocked Call</w:t>
            </w:r>
          </w:p>
        </w:tc>
      </w:tr>
      <w:tr w:rsidR="00F02EA6" w:rsidRPr="007D3D42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b w:val="0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>ESignatureAgent</w:t>
            </w:r>
            <w:proofErr w:type="spellEnd"/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db_query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,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db_write</w:t>
            </w:r>
            <w:proofErr w:type="spellEnd"/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통과</w:t>
            </w:r>
            <w:proofErr w:type="spellEnd"/>
          </w:p>
        </w:tc>
        <w:tc>
          <w:tcPr>
            <w:tcW w:w="331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api_call_external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 →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차단</w:t>
            </w:r>
            <w:proofErr w:type="spellEnd"/>
          </w:p>
        </w:tc>
      </w:tr>
      <w:tr w:rsidR="00F02EA6" w:rsidRPr="007D3D42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b w:val="0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>MenuAgent</w:t>
            </w:r>
            <w:proofErr w:type="spellEnd"/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db_query</w:t>
            </w:r>
            <w:proofErr w:type="spellEnd"/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통과</w:t>
            </w:r>
            <w:proofErr w:type="spellEnd"/>
          </w:p>
        </w:tc>
        <w:tc>
          <w:tcPr>
            <w:tcW w:w="331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db_write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 →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차단</w:t>
            </w:r>
            <w:proofErr w:type="spellEnd"/>
          </w:p>
        </w:tc>
      </w:tr>
      <w:tr w:rsidR="00F02EA6" w:rsidRPr="007D3D42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b w:val="0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>ApprovalsAgent</w:t>
            </w:r>
            <w:proofErr w:type="spellEnd"/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db_query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,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db_write</w:t>
            </w:r>
            <w:proofErr w:type="spellEnd"/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통과</w:t>
            </w:r>
            <w:proofErr w:type="spellEnd"/>
          </w:p>
        </w:tc>
        <w:tc>
          <w:tcPr>
            <w:tcW w:w="331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file_write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 →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차단</w:t>
            </w:r>
            <w:proofErr w:type="spellEnd"/>
          </w:p>
        </w:tc>
      </w:tr>
      <w:tr w:rsidR="00F02EA6" w:rsidRPr="007D3D42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b w:val="0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>ReuseAgent</w:t>
            </w:r>
            <w:proofErr w:type="spellEnd"/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db_query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,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db_write</w:t>
            </w:r>
            <w:proofErr w:type="spellEnd"/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통과</w:t>
            </w:r>
            <w:proofErr w:type="spellEnd"/>
          </w:p>
        </w:tc>
        <w:tc>
          <w:tcPr>
            <w:tcW w:w="331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llm_call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 →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차단</w:t>
            </w:r>
            <w:proofErr w:type="spellEnd"/>
          </w:p>
        </w:tc>
      </w:tr>
    </w:tbl>
    <w:p w:rsidR="00F02EA6" w:rsidRPr="007D3D42" w:rsidRDefault="00F02EA6" w:rsidP="007D3D42">
      <w:pPr>
        <w:spacing w:before="0" w:after="0" w:line="240" w:lineRule="auto"/>
        <w:rPr>
          <w:rFonts w:ascii="휴먼모음T" w:eastAsia="휴먼모음T" w:hint="eastAsia"/>
          <w:shd w:val="clear" w:color="auto" w:fill="DBE5F1" w:themeFill="accent1" w:themeFillTint="33"/>
        </w:rPr>
      </w:pPr>
    </w:p>
    <w:p w:rsidR="00F02EA6" w:rsidRPr="007D3D42" w:rsidRDefault="00F02EA6" w:rsidP="007D3D42">
      <w:pPr>
        <w:pStyle w:val="21"/>
        <w:spacing w:before="0" w:line="240" w:lineRule="auto"/>
        <w:rPr>
          <w:rFonts w:hint="eastAsia"/>
        </w:rPr>
      </w:pPr>
      <w:bookmarkStart w:id="14" w:name="_Toc224121944"/>
      <w:r w:rsidRPr="007D3D42">
        <w:rPr>
          <w:rFonts w:hint="eastAsia"/>
          <w:shd w:val="clear" w:color="auto" w:fill="DBE5F1" w:themeFill="accent1" w:themeFillTint="33"/>
        </w:rPr>
        <w:t>4.3</w:t>
      </w:r>
      <w:r w:rsidRPr="007D3D42">
        <w:rPr>
          <w:rFonts w:hint="eastAsia"/>
        </w:rPr>
        <w:t xml:space="preserve">.3 </w:t>
      </w:r>
      <w:proofErr w:type="spellStart"/>
      <w:r w:rsidRPr="007D3D42">
        <w:rPr>
          <w:rFonts w:hint="eastAsia"/>
        </w:rPr>
        <w:t>AuditLog</w:t>
      </w:r>
      <w:proofErr w:type="spellEnd"/>
      <w:r w:rsidRPr="007D3D42">
        <w:rPr>
          <w:rFonts w:hint="eastAsia"/>
        </w:rPr>
        <w:t xml:space="preserve"> Integrity Test</w:t>
      </w:r>
      <w:bookmarkEnd w:id="14"/>
    </w:p>
    <w:tbl>
      <w:tblPr>
        <w:tblStyle w:val="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4"/>
        <w:gridCol w:w="6124"/>
      </w:tblGrid>
      <w:tr w:rsidR="00F02EA6" w:rsidRPr="00F02EA6" w:rsidTr="007D3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>Input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D3D42">
              <w:rPr>
                <w:rFonts w:ascii="휴먼모음T" w:eastAsia="휴먼모음T" w:hAnsi="Arial" w:hint="eastAsia"/>
                <w:sz w:val="18"/>
                <w:lang w:eastAsia="ko-KR"/>
              </w:rPr>
              <w:t>모든 Agent 실행 결과</w:t>
            </w:r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>Execution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D3D42">
              <w:rPr>
                <w:rFonts w:ascii="휴먼모음T" w:eastAsia="휴먼모음T" w:hAnsi="Arial" w:hint="eastAsia"/>
                <w:sz w:val="18"/>
                <w:lang w:eastAsia="ko-KR"/>
              </w:rPr>
              <w:t xml:space="preserve">CUD 작업 후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  <w:lang w:eastAsia="ko-KR"/>
              </w:rPr>
              <w:t>AuditLog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  <w:lang w:eastAsia="ko-KR"/>
              </w:rPr>
              <w:t xml:space="preserve"> 기록 여부 확인</w:t>
            </w:r>
          </w:p>
        </w:tc>
      </w:tr>
      <w:tr w:rsidR="00F02EA6" w:rsidRPr="00F02EA6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>Criteria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7D3D42">
              <w:rPr>
                <w:rFonts w:ascii="휴먼모음T" w:eastAsia="휴먼모음T" w:hAnsi="Arial" w:hint="eastAsia"/>
                <w:sz w:val="18"/>
                <w:lang w:eastAsia="ko-KR"/>
              </w:rPr>
              <w:t>L0=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  <w:lang w:eastAsia="ko-KR"/>
              </w:rPr>
              <w:t>미기록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  <w:lang w:eastAsia="ko-KR"/>
              </w:rPr>
              <w:t xml:space="preserve">, L1+=기록, 성공/실패 모두 기록,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  <w:lang w:eastAsia="ko-KR"/>
              </w:rPr>
              <w:t>execution_ms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  <w:lang w:eastAsia="ko-KR"/>
              </w:rPr>
              <w:t xml:space="preserve"> &gt;= 0</w:t>
            </w:r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>Deliverable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8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>Audit Coverage Report (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기록률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 100%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확인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>)</w:t>
            </w:r>
          </w:p>
        </w:tc>
      </w:tr>
    </w:tbl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</w:p>
    <w:tbl>
      <w:tblPr>
        <w:tblStyle w:val="-1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"/>
        <w:gridCol w:w="4596"/>
        <w:gridCol w:w="3263"/>
      </w:tblGrid>
      <w:tr w:rsidR="00F02EA6" w:rsidRPr="00F02EA6" w:rsidTr="007D3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#</w:t>
            </w:r>
          </w:p>
        </w:tc>
        <w:tc>
          <w:tcPr>
            <w:tcW w:w="50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Verification</w:t>
            </w:r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Expected</w:t>
            </w:r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7D3D42">
              <w:rPr>
                <w:rFonts w:ascii="휴먼모음T" w:eastAsia="휴먼모음T" w:hAnsi="Arial" w:hint="eastAsia"/>
                <w:sz w:val="16"/>
              </w:rPr>
              <w:t>A-01</w:t>
            </w:r>
          </w:p>
        </w:tc>
        <w:tc>
          <w:tcPr>
            <w:tcW w:w="50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</w:rPr>
            </w:pPr>
            <w:r w:rsidRPr="007D3D42">
              <w:rPr>
                <w:rFonts w:ascii="휴먼모음T" w:eastAsia="휴먼모음T" w:hAnsi="Arial" w:hint="eastAsia"/>
                <w:sz w:val="16"/>
              </w:rPr>
              <w:t xml:space="preserve">L1 Agent </w:t>
            </w:r>
            <w:proofErr w:type="spellStart"/>
            <w:r w:rsidRPr="007D3D42">
              <w:rPr>
                <w:rFonts w:ascii="휴먼모음T" w:eastAsia="휴먼모음T" w:hAnsi="Arial" w:hint="eastAsia"/>
                <w:sz w:val="16"/>
              </w:rPr>
              <w:t>성공</w:t>
            </w:r>
            <w:proofErr w:type="spellEnd"/>
            <w:r w:rsidRPr="007D3D42">
              <w:rPr>
                <w:rFonts w:ascii="휴먼모음T" w:eastAsia="휴먼모음T" w:hAnsi="Arial" w:hint="eastAsia"/>
                <w:sz w:val="16"/>
              </w:rPr>
              <w:t xml:space="preserve"> 시 </w:t>
            </w:r>
            <w:proofErr w:type="spellStart"/>
            <w:r w:rsidRPr="007D3D42">
              <w:rPr>
                <w:rFonts w:ascii="휴먼모음T" w:eastAsia="휴먼모음T" w:hAnsi="Arial" w:hint="eastAsia"/>
                <w:sz w:val="16"/>
              </w:rPr>
              <w:t>audit_logged</w:t>
            </w:r>
            <w:proofErr w:type="spellEnd"/>
            <w:r w:rsidRPr="007D3D42">
              <w:rPr>
                <w:rFonts w:ascii="휴먼모음T" w:eastAsia="휴먼모음T" w:hAnsi="Arial" w:hint="eastAsia"/>
                <w:sz w:val="16"/>
              </w:rPr>
              <w:t>=True</w:t>
            </w:r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</w:rPr>
            </w:pPr>
            <w:r w:rsidRPr="007D3D42">
              <w:rPr>
                <w:rFonts w:ascii="휴먼모음T" w:eastAsia="휴먼모음T" w:hAnsi="Arial" w:hint="eastAsia"/>
                <w:sz w:val="16"/>
              </w:rPr>
              <w:t>True</w:t>
            </w:r>
          </w:p>
        </w:tc>
      </w:tr>
      <w:tr w:rsidR="00F02EA6" w:rsidRPr="00F02EA6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7D3D42">
              <w:rPr>
                <w:rFonts w:ascii="휴먼모음T" w:eastAsia="휴먼모음T" w:hAnsi="Arial" w:hint="eastAsia"/>
                <w:sz w:val="16"/>
              </w:rPr>
              <w:t>A-02</w:t>
            </w:r>
          </w:p>
        </w:tc>
        <w:tc>
          <w:tcPr>
            <w:tcW w:w="50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6"/>
              </w:rPr>
            </w:pPr>
            <w:r w:rsidRPr="007D3D42">
              <w:rPr>
                <w:rFonts w:ascii="휴먼모음T" w:eastAsia="휴먼모음T" w:hAnsi="Arial" w:hint="eastAsia"/>
                <w:sz w:val="16"/>
              </w:rPr>
              <w:t xml:space="preserve">L1 Agent </w:t>
            </w:r>
            <w:proofErr w:type="spellStart"/>
            <w:r w:rsidRPr="007D3D42">
              <w:rPr>
                <w:rFonts w:ascii="휴먼모음T" w:eastAsia="휴먼모음T" w:hAnsi="Arial" w:hint="eastAsia"/>
                <w:sz w:val="16"/>
              </w:rPr>
              <w:t>실패</w:t>
            </w:r>
            <w:proofErr w:type="spellEnd"/>
            <w:r w:rsidRPr="007D3D42">
              <w:rPr>
                <w:rFonts w:ascii="휴먼모음T" w:eastAsia="휴먼모음T" w:hAnsi="Arial" w:hint="eastAsia"/>
                <w:sz w:val="16"/>
              </w:rPr>
              <w:t xml:space="preserve"> 시 </w:t>
            </w:r>
            <w:proofErr w:type="spellStart"/>
            <w:r w:rsidRPr="007D3D42">
              <w:rPr>
                <w:rFonts w:ascii="휴먼모음T" w:eastAsia="휴먼모음T" w:hAnsi="Arial" w:hint="eastAsia"/>
                <w:sz w:val="16"/>
              </w:rPr>
              <w:t>audit_logged</w:t>
            </w:r>
            <w:proofErr w:type="spellEnd"/>
            <w:r w:rsidRPr="007D3D42">
              <w:rPr>
                <w:rFonts w:ascii="휴먼모음T" w:eastAsia="휴먼모음T" w:hAnsi="Arial" w:hint="eastAsia"/>
                <w:sz w:val="16"/>
              </w:rPr>
              <w:t>=True</w:t>
            </w:r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6"/>
              </w:rPr>
            </w:pPr>
            <w:r w:rsidRPr="007D3D42">
              <w:rPr>
                <w:rFonts w:ascii="휴먼모음T" w:eastAsia="휴먼모음T" w:hAnsi="Arial" w:hint="eastAsia"/>
                <w:sz w:val="16"/>
              </w:rPr>
              <w:t>True</w:t>
            </w:r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7D3D42">
              <w:rPr>
                <w:rFonts w:ascii="휴먼모음T" w:eastAsia="휴먼모음T" w:hAnsi="Arial" w:hint="eastAsia"/>
                <w:sz w:val="16"/>
              </w:rPr>
              <w:t>A-03</w:t>
            </w:r>
          </w:p>
        </w:tc>
        <w:tc>
          <w:tcPr>
            <w:tcW w:w="50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</w:rPr>
            </w:pPr>
            <w:r w:rsidRPr="007D3D42">
              <w:rPr>
                <w:rFonts w:ascii="휴먼모음T" w:eastAsia="휴먼모음T" w:hAnsi="Arial" w:hint="eastAsia"/>
                <w:sz w:val="16"/>
              </w:rPr>
              <w:t xml:space="preserve">L0 Agent </w:t>
            </w:r>
            <w:proofErr w:type="spellStart"/>
            <w:r w:rsidRPr="007D3D42">
              <w:rPr>
                <w:rFonts w:ascii="휴먼모음T" w:eastAsia="휴먼모음T" w:hAnsi="Arial" w:hint="eastAsia"/>
                <w:sz w:val="16"/>
              </w:rPr>
              <w:t>실행</w:t>
            </w:r>
            <w:proofErr w:type="spellEnd"/>
            <w:r w:rsidRPr="007D3D42">
              <w:rPr>
                <w:rFonts w:ascii="휴먼모음T" w:eastAsia="휴먼모음T" w:hAnsi="Arial" w:hint="eastAsia"/>
                <w:sz w:val="16"/>
              </w:rPr>
              <w:t xml:space="preserve"> 시 </w:t>
            </w:r>
            <w:proofErr w:type="spellStart"/>
            <w:r w:rsidRPr="007D3D42">
              <w:rPr>
                <w:rFonts w:ascii="휴먼모음T" w:eastAsia="휴먼모음T" w:hAnsi="Arial" w:hint="eastAsia"/>
                <w:sz w:val="16"/>
              </w:rPr>
              <w:t>audit_logged</w:t>
            </w:r>
            <w:proofErr w:type="spellEnd"/>
            <w:r w:rsidRPr="007D3D42">
              <w:rPr>
                <w:rFonts w:ascii="휴먼모음T" w:eastAsia="휴먼모음T" w:hAnsi="Arial" w:hint="eastAsia"/>
                <w:sz w:val="16"/>
              </w:rPr>
              <w:t>=False</w:t>
            </w:r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</w:rPr>
            </w:pPr>
            <w:r w:rsidRPr="007D3D42">
              <w:rPr>
                <w:rFonts w:ascii="휴먼모음T" w:eastAsia="휴먼모음T" w:hAnsi="Arial" w:hint="eastAsia"/>
                <w:sz w:val="16"/>
              </w:rPr>
              <w:t>False</w:t>
            </w:r>
          </w:p>
        </w:tc>
      </w:tr>
      <w:tr w:rsidR="00F02EA6" w:rsidRPr="00F02EA6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7D3D42">
              <w:rPr>
                <w:rFonts w:ascii="휴먼모음T" w:eastAsia="휴먼모음T" w:hAnsi="Arial" w:hint="eastAsia"/>
                <w:sz w:val="16"/>
              </w:rPr>
              <w:t>A-04</w:t>
            </w:r>
          </w:p>
        </w:tc>
        <w:tc>
          <w:tcPr>
            <w:tcW w:w="50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7D3D42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sz w:val="16"/>
              </w:rPr>
              <w:t>execution_ms</w:t>
            </w:r>
            <w:proofErr w:type="spellEnd"/>
            <w:r w:rsidRPr="007D3D42">
              <w:rPr>
                <w:rFonts w:ascii="휴먼모음T" w:eastAsia="휴먼모음T" w:hAnsi="Arial" w:hint="eastAsia"/>
                <w:sz w:val="16"/>
              </w:rPr>
              <w:t xml:space="preserve"> &gt;= 0</w:t>
            </w:r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7D3D42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6"/>
              </w:rPr>
            </w:pPr>
            <w:r w:rsidRPr="007D3D42">
              <w:rPr>
                <w:rFonts w:ascii="휴먼모음T" w:eastAsia="휴먼모음T" w:hAnsi="Arial" w:hint="eastAsia"/>
                <w:sz w:val="16"/>
              </w:rPr>
              <w:t>True</w:t>
            </w:r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7D3D42">
              <w:rPr>
                <w:rFonts w:ascii="휴먼모음T" w:eastAsia="휴먼모음T" w:hAnsi="Arial" w:hint="eastAsia"/>
                <w:sz w:val="16"/>
              </w:rPr>
              <w:t>A-05</w:t>
            </w:r>
          </w:p>
        </w:tc>
        <w:tc>
          <w:tcPr>
            <w:tcW w:w="50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7D3D42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  <w:lang w:eastAsia="ko-KR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sz w:val="16"/>
                <w:lang w:eastAsia="ko-KR"/>
              </w:rPr>
              <w:t>trace_id</w:t>
            </w:r>
            <w:proofErr w:type="spellEnd"/>
            <w:r w:rsidRPr="007D3D42">
              <w:rPr>
                <w:rFonts w:ascii="휴먼모음T" w:eastAsia="휴먼모음T" w:hAnsi="Arial" w:hint="eastAsia"/>
                <w:sz w:val="16"/>
                <w:lang w:eastAsia="ko-KR"/>
              </w:rPr>
              <w:t>가 원본 요청과 일치</w:t>
            </w:r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7D3D42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6"/>
              </w:rPr>
            </w:pPr>
            <w:r w:rsidRPr="007D3D42">
              <w:rPr>
                <w:rFonts w:ascii="휴먼모음T" w:eastAsia="휴먼모음T" w:hAnsi="Arial" w:hint="eastAsia"/>
                <w:sz w:val="16"/>
              </w:rPr>
              <w:t>True</w:t>
            </w:r>
          </w:p>
        </w:tc>
      </w:tr>
    </w:tbl>
    <w:p w:rsidR="00F02EA6" w:rsidRPr="007D3D42" w:rsidRDefault="00F02EA6" w:rsidP="007D3D42">
      <w:pPr>
        <w:pStyle w:val="1"/>
        <w:rPr>
          <w:rFonts w:hint="eastAsia"/>
        </w:rPr>
      </w:pPr>
      <w:bookmarkStart w:id="15" w:name="_Toc224121945"/>
      <w:r w:rsidRPr="007D3D42">
        <w:rPr>
          <w:rFonts w:hint="eastAsia"/>
        </w:rPr>
        <w:lastRenderedPageBreak/>
        <w:t xml:space="preserve">6. </w:t>
      </w:r>
      <w:proofErr w:type="spellStart"/>
      <w:r w:rsidRPr="007D3D42">
        <w:rPr>
          <w:rFonts w:hint="eastAsia"/>
        </w:rPr>
        <w:t>SaaS</w:t>
      </w:r>
      <w:proofErr w:type="spellEnd"/>
      <w:r w:rsidRPr="007D3D42">
        <w:rPr>
          <w:rFonts w:hint="eastAsia"/>
        </w:rPr>
        <w:t xml:space="preserve"> Isolation Test (4.4)</w:t>
      </w:r>
      <w:bookmarkEnd w:id="15"/>
    </w:p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proofErr w:type="spellStart"/>
      <w:r w:rsidRPr="00F02EA6">
        <w:rPr>
          <w:rFonts w:ascii="휴먼모음T" w:eastAsia="휴먼모음T" w:hAnsi="Arial" w:hint="eastAsia"/>
          <w:sz w:val="21"/>
          <w:lang w:eastAsia="ko-KR"/>
        </w:rPr>
        <w:t>멀티테넌트</w:t>
      </w:r>
      <w:proofErr w:type="spellEnd"/>
      <w:r w:rsidRPr="00F02EA6">
        <w:rPr>
          <w:rFonts w:ascii="휴먼모음T" w:eastAsia="휴먼모음T" w:hAnsi="Arial" w:hint="eastAsia"/>
          <w:sz w:val="21"/>
          <w:lang w:eastAsia="ko-KR"/>
        </w:rPr>
        <w:t xml:space="preserve"> 환경에서 데이터가 완전히 격리되는지 검증한다.</w:t>
      </w:r>
    </w:p>
    <w:p w:rsidR="00F02EA6" w:rsidRPr="007D3D42" w:rsidRDefault="00F02EA6" w:rsidP="007D3D42">
      <w:pPr>
        <w:pStyle w:val="21"/>
        <w:rPr>
          <w:rFonts w:hint="eastAsia"/>
        </w:rPr>
      </w:pPr>
      <w:bookmarkStart w:id="16" w:name="_Toc224121946"/>
      <w:r w:rsidRPr="007D3D42">
        <w:rPr>
          <w:rFonts w:hint="eastAsia"/>
        </w:rPr>
        <w:t>4.4.1 Multi-Tenant Data Isolation</w:t>
      </w:r>
      <w:bookmarkEnd w:id="16"/>
    </w:p>
    <w:tbl>
      <w:tblPr>
        <w:tblStyle w:val="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6"/>
        <w:gridCol w:w="6112"/>
      </w:tblGrid>
      <w:tr w:rsidR="00F02EA6" w:rsidRPr="00F02EA6" w:rsidTr="007D3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Input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 xml:space="preserve">Tenant A, Tenant B </w:t>
            </w:r>
            <w:proofErr w:type="spellStart"/>
            <w:r w:rsidRPr="00F02EA6">
              <w:rPr>
                <w:rFonts w:ascii="휴먼모음T" w:eastAsia="휴먼모음T" w:hAnsi="Arial" w:hint="eastAsia"/>
                <w:sz w:val="19"/>
              </w:rPr>
              <w:t>테스트</w:t>
            </w:r>
            <w:proofErr w:type="spellEnd"/>
            <w:r w:rsidRPr="00F02EA6">
              <w:rPr>
                <w:rFonts w:ascii="휴먼모음T" w:eastAsia="휴먼모음T" w:hAnsi="Arial" w:hint="eastAsia"/>
                <w:sz w:val="19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9"/>
              </w:rPr>
              <w:t>데이터</w:t>
            </w:r>
            <w:proofErr w:type="spellEnd"/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Execution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F02EA6">
              <w:rPr>
                <w:rFonts w:ascii="휴먼모음T" w:eastAsia="휴먼모음T" w:hAnsi="Arial" w:hint="eastAsia"/>
                <w:sz w:val="19"/>
                <w:lang w:eastAsia="ko-KR"/>
              </w:rPr>
              <w:t>각 Tenant로 CRUD 수행 후 상호 격리 확인</w:t>
            </w:r>
          </w:p>
        </w:tc>
      </w:tr>
      <w:tr w:rsidR="00F02EA6" w:rsidRPr="00F02EA6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Criteria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 xml:space="preserve">Tenant A </w:t>
            </w:r>
            <w:proofErr w:type="spellStart"/>
            <w:r w:rsidRPr="00F02EA6">
              <w:rPr>
                <w:rFonts w:ascii="휴먼모음T" w:eastAsia="휴먼모음T" w:hAnsi="Arial" w:hint="eastAsia"/>
                <w:sz w:val="19"/>
              </w:rPr>
              <w:t>데이터가</w:t>
            </w:r>
            <w:proofErr w:type="spellEnd"/>
            <w:r w:rsidRPr="00F02EA6">
              <w:rPr>
                <w:rFonts w:ascii="휴먼모음T" w:eastAsia="휴먼모음T" w:hAnsi="Arial" w:hint="eastAsia"/>
                <w:sz w:val="19"/>
              </w:rPr>
              <w:t xml:space="preserve"> Tenant B </w:t>
            </w:r>
            <w:proofErr w:type="spellStart"/>
            <w:r w:rsidRPr="00F02EA6">
              <w:rPr>
                <w:rFonts w:ascii="휴먼모음T" w:eastAsia="휴먼모음T" w:hAnsi="Arial" w:hint="eastAsia"/>
                <w:sz w:val="19"/>
              </w:rPr>
              <w:t>쿼리에</w:t>
            </w:r>
            <w:proofErr w:type="spellEnd"/>
            <w:r w:rsidRPr="00F02EA6">
              <w:rPr>
                <w:rFonts w:ascii="휴먼모음T" w:eastAsia="휴먼모음T" w:hAnsi="Arial" w:hint="eastAsia"/>
                <w:sz w:val="19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9"/>
              </w:rPr>
              <w:t>노출되지</w:t>
            </w:r>
            <w:proofErr w:type="spellEnd"/>
            <w:r w:rsidRPr="00F02EA6">
              <w:rPr>
                <w:rFonts w:ascii="휴먼모음T" w:eastAsia="휴먼모음T" w:hAnsi="Arial" w:hint="eastAsia"/>
                <w:sz w:val="19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9"/>
              </w:rPr>
              <w:t>않음</w:t>
            </w:r>
            <w:proofErr w:type="spellEnd"/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Deliverable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Isolation Test Report</w:t>
            </w:r>
          </w:p>
        </w:tc>
      </w:tr>
    </w:tbl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</w:p>
    <w:p w:rsidR="00F02EA6" w:rsidRPr="007D3D42" w:rsidRDefault="00F02EA6" w:rsidP="007D3D42">
      <w:pPr>
        <w:pStyle w:val="21"/>
        <w:rPr>
          <w:rFonts w:hint="eastAsia"/>
        </w:rPr>
      </w:pPr>
      <w:bookmarkStart w:id="17" w:name="_Toc224121947"/>
      <w:r w:rsidRPr="007D3D42">
        <w:rPr>
          <w:rFonts w:hint="eastAsia"/>
        </w:rPr>
        <w:t>4.4.2 Cross-Tenant Access Denial</w:t>
      </w:r>
      <w:bookmarkEnd w:id="17"/>
    </w:p>
    <w:tbl>
      <w:tblPr>
        <w:tblStyle w:val="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8"/>
        <w:gridCol w:w="6120"/>
      </w:tblGrid>
      <w:tr w:rsidR="00F02EA6" w:rsidRPr="00F02EA6" w:rsidTr="007D3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Input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 xml:space="preserve">Tenant </w:t>
            </w:r>
            <w:proofErr w:type="spellStart"/>
            <w:r w:rsidRPr="00F02EA6">
              <w:rPr>
                <w:rFonts w:ascii="휴먼모음T" w:eastAsia="휴먼모음T" w:hAnsi="Arial" w:hint="eastAsia"/>
                <w:sz w:val="19"/>
              </w:rPr>
              <w:t>A가</w:t>
            </w:r>
            <w:proofErr w:type="spellEnd"/>
            <w:r w:rsidRPr="00F02EA6">
              <w:rPr>
                <w:rFonts w:ascii="휴먼모음T" w:eastAsia="휴먼모음T" w:hAnsi="Arial" w:hint="eastAsia"/>
                <w:sz w:val="19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9"/>
              </w:rPr>
              <w:t>소유한</w:t>
            </w:r>
            <w:proofErr w:type="spellEnd"/>
            <w:r w:rsidRPr="00F02EA6">
              <w:rPr>
                <w:rFonts w:ascii="휴먼모음T" w:eastAsia="휴먼모음T" w:hAnsi="Arial" w:hint="eastAsia"/>
                <w:sz w:val="19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9"/>
              </w:rPr>
              <w:t>데이터</w:t>
            </w:r>
            <w:proofErr w:type="spellEnd"/>
            <w:r w:rsidRPr="00F02EA6">
              <w:rPr>
                <w:rFonts w:ascii="휴먼모음T" w:eastAsia="휴먼모음T" w:hAnsi="Arial" w:hint="eastAsia"/>
                <w:sz w:val="19"/>
              </w:rPr>
              <w:t xml:space="preserve"> ID</w:t>
            </w:r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Execution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F02EA6">
              <w:rPr>
                <w:rFonts w:ascii="휴먼모음T" w:eastAsia="휴먼모음T" w:hAnsi="Arial" w:hint="eastAsia"/>
                <w:sz w:val="19"/>
                <w:lang w:eastAsia="ko-KR"/>
              </w:rPr>
              <w:t xml:space="preserve">Tenant B </w:t>
            </w:r>
            <w:proofErr w:type="spellStart"/>
            <w:r w:rsidRPr="00F02EA6">
              <w:rPr>
                <w:rFonts w:ascii="휴먼모음T" w:eastAsia="휴먼모음T" w:hAnsi="Arial" w:hint="eastAsia"/>
                <w:sz w:val="19"/>
                <w:lang w:eastAsia="ko-KR"/>
              </w:rPr>
              <w:t>컨텍스트로</w:t>
            </w:r>
            <w:proofErr w:type="spellEnd"/>
            <w:r w:rsidRPr="00F02EA6">
              <w:rPr>
                <w:rFonts w:ascii="휴먼모음T" w:eastAsia="휴먼모음T" w:hAnsi="Arial" w:hint="eastAsia"/>
                <w:sz w:val="19"/>
                <w:lang w:eastAsia="ko-KR"/>
              </w:rPr>
              <w:t xml:space="preserve"> 해당 ID 직접 조회 시도</w:t>
            </w:r>
          </w:p>
        </w:tc>
      </w:tr>
      <w:tr w:rsidR="00F02EA6" w:rsidRPr="00F02EA6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Criteria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9"/>
              </w:rPr>
              <w:t>Repository의</w:t>
            </w:r>
            <w:proofErr w:type="spellEnd"/>
            <w:r w:rsidRPr="00F02EA6">
              <w:rPr>
                <w:rFonts w:ascii="휴먼모음T" w:eastAsia="휴먼모음T" w:hAnsi="Arial" w:hint="eastAsia"/>
                <w:sz w:val="19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9"/>
              </w:rPr>
              <w:t>tenant_id</w:t>
            </w:r>
            <w:proofErr w:type="spellEnd"/>
            <w:r w:rsidRPr="00F02EA6">
              <w:rPr>
                <w:rFonts w:ascii="휴먼모음T" w:eastAsia="휴먼모음T" w:hAnsi="Arial" w:hint="eastAsia"/>
                <w:sz w:val="19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9"/>
              </w:rPr>
              <w:t>필터로</w:t>
            </w:r>
            <w:proofErr w:type="spellEnd"/>
            <w:r w:rsidRPr="00F02EA6">
              <w:rPr>
                <w:rFonts w:ascii="휴먼모음T" w:eastAsia="휴먼모음T" w:hAnsi="Arial" w:hint="eastAsia"/>
                <w:sz w:val="19"/>
              </w:rPr>
              <w:t xml:space="preserve"> None </w:t>
            </w:r>
            <w:proofErr w:type="spellStart"/>
            <w:r w:rsidRPr="00F02EA6">
              <w:rPr>
                <w:rFonts w:ascii="휴먼모음T" w:eastAsia="휴먼모음T" w:hAnsi="Arial" w:hint="eastAsia"/>
                <w:sz w:val="19"/>
              </w:rPr>
              <w:t>반환</w:t>
            </w:r>
            <w:proofErr w:type="spellEnd"/>
            <w:r w:rsidRPr="00F02EA6">
              <w:rPr>
                <w:rFonts w:ascii="휴먼모음T" w:eastAsia="휴먼모음T" w:hAnsi="Arial" w:hint="eastAsia"/>
                <w:sz w:val="19"/>
              </w:rPr>
              <w:t xml:space="preserve"> (</w:t>
            </w:r>
            <w:proofErr w:type="spellStart"/>
            <w:r w:rsidRPr="00F02EA6">
              <w:rPr>
                <w:rFonts w:ascii="휴먼모음T" w:eastAsia="휴먼모음T" w:hAnsi="Arial" w:hint="eastAsia"/>
                <w:sz w:val="19"/>
              </w:rPr>
              <w:t>접근</w:t>
            </w:r>
            <w:proofErr w:type="spellEnd"/>
            <w:r w:rsidRPr="00F02EA6">
              <w:rPr>
                <w:rFonts w:ascii="휴먼모음T" w:eastAsia="휴먼모음T" w:hAnsi="Arial" w:hint="eastAsia"/>
                <w:sz w:val="19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9"/>
              </w:rPr>
              <w:t>거부</w:t>
            </w:r>
            <w:proofErr w:type="spellEnd"/>
            <w:r w:rsidRPr="00F02EA6">
              <w:rPr>
                <w:rFonts w:ascii="휴먼모음T" w:eastAsia="휴먼모음T" w:hAnsi="Arial" w:hint="eastAsia"/>
                <w:sz w:val="19"/>
              </w:rPr>
              <w:t>)</w:t>
            </w:r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Deliverable</w:t>
            </w:r>
          </w:p>
        </w:tc>
        <w:tc>
          <w:tcPr>
            <w:tcW w:w="6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Isolation Test Report</w:t>
            </w:r>
          </w:p>
        </w:tc>
      </w:tr>
    </w:tbl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</w:p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  <w:r w:rsidRPr="00F02EA6">
        <w:rPr>
          <w:rFonts w:ascii="휴먼모음T" w:eastAsia="휴먼모음T" w:hint="eastAsia"/>
        </w:rPr>
        <w:br w:type="page"/>
      </w:r>
    </w:p>
    <w:p w:rsidR="00F02EA6" w:rsidRPr="007D3D42" w:rsidRDefault="00F02EA6" w:rsidP="007D3D42">
      <w:pPr>
        <w:pStyle w:val="1"/>
        <w:rPr>
          <w:rFonts w:hint="eastAsia"/>
        </w:rPr>
      </w:pPr>
      <w:bookmarkStart w:id="18" w:name="_Toc224121948"/>
      <w:r w:rsidRPr="007D3D42">
        <w:rPr>
          <w:rFonts w:hint="eastAsia"/>
        </w:rPr>
        <w:lastRenderedPageBreak/>
        <w:t>7. KPI Baseline Measurement (4.5)</w:t>
      </w:r>
      <w:bookmarkEnd w:id="18"/>
    </w:p>
    <w:p w:rsidR="00F02EA6" w:rsidRDefault="00F02EA6" w:rsidP="00F02EA6">
      <w:pPr>
        <w:spacing w:before="0" w:after="0" w:line="240" w:lineRule="auto"/>
        <w:rPr>
          <w:rFonts w:ascii="휴먼모음T" w:eastAsia="휴먼모음T" w:hAnsi="Arial"/>
          <w:sz w:val="21"/>
        </w:rPr>
      </w:pPr>
      <w:proofErr w:type="spellStart"/>
      <w:proofErr w:type="gramStart"/>
      <w:r w:rsidRPr="00F02EA6">
        <w:rPr>
          <w:rFonts w:ascii="휴먼모음T" w:eastAsia="휴먼모음T" w:hAnsi="Arial" w:hint="eastAsia"/>
          <w:sz w:val="21"/>
        </w:rPr>
        <w:t>project_context.json에</w:t>
      </w:r>
      <w:proofErr w:type="spellEnd"/>
      <w:proofErr w:type="gramEnd"/>
      <w:r w:rsidRPr="00F02EA6">
        <w:rPr>
          <w:rFonts w:ascii="휴먼모음T" w:eastAsia="휴먼모음T" w:hAnsi="Arial" w:hint="eastAsia"/>
          <w:sz w:val="21"/>
        </w:rPr>
        <w:t xml:space="preserve"> </w:t>
      </w:r>
      <w:proofErr w:type="spellStart"/>
      <w:r w:rsidRPr="00F02EA6">
        <w:rPr>
          <w:rFonts w:ascii="휴먼모음T" w:eastAsia="휴먼모음T" w:hAnsi="Arial" w:hint="eastAsia"/>
          <w:sz w:val="21"/>
        </w:rPr>
        <w:t>정의된</w:t>
      </w:r>
      <w:proofErr w:type="spellEnd"/>
      <w:r w:rsidRPr="00F02EA6">
        <w:rPr>
          <w:rFonts w:ascii="휴먼모음T" w:eastAsia="휴먼모음T" w:hAnsi="Arial" w:hint="eastAsia"/>
          <w:sz w:val="21"/>
        </w:rPr>
        <w:t xml:space="preserve"> </w:t>
      </w:r>
      <w:proofErr w:type="spellStart"/>
      <w:r w:rsidRPr="00F02EA6">
        <w:rPr>
          <w:rFonts w:ascii="휴먼모음T" w:eastAsia="휴먼모음T" w:hAnsi="Arial" w:hint="eastAsia"/>
          <w:sz w:val="21"/>
        </w:rPr>
        <w:t>프레임워크</w:t>
      </w:r>
      <w:proofErr w:type="spellEnd"/>
      <w:r w:rsidRPr="00F02EA6">
        <w:rPr>
          <w:rFonts w:ascii="휴먼모음T" w:eastAsia="휴먼모음T" w:hAnsi="Arial" w:hint="eastAsia"/>
          <w:sz w:val="21"/>
        </w:rPr>
        <w:t xml:space="preserve"> </w:t>
      </w:r>
      <w:proofErr w:type="spellStart"/>
      <w:r w:rsidRPr="00F02EA6">
        <w:rPr>
          <w:rFonts w:ascii="휴먼모음T" w:eastAsia="휴먼모음T" w:hAnsi="Arial" w:hint="eastAsia"/>
          <w:sz w:val="21"/>
        </w:rPr>
        <w:t>KPI의</w:t>
      </w:r>
      <w:proofErr w:type="spellEnd"/>
      <w:r w:rsidRPr="00F02EA6">
        <w:rPr>
          <w:rFonts w:ascii="휴먼모음T" w:eastAsia="휴먼모음T" w:hAnsi="Arial" w:hint="eastAsia"/>
          <w:sz w:val="21"/>
        </w:rPr>
        <w:t xml:space="preserve"> </w:t>
      </w:r>
      <w:proofErr w:type="spellStart"/>
      <w:r w:rsidRPr="00F02EA6">
        <w:rPr>
          <w:rFonts w:ascii="휴먼모음T" w:eastAsia="휴먼모음T" w:hAnsi="Arial" w:hint="eastAsia"/>
          <w:sz w:val="21"/>
        </w:rPr>
        <w:t>현재</w:t>
      </w:r>
      <w:proofErr w:type="spellEnd"/>
      <w:r w:rsidRPr="00F02EA6">
        <w:rPr>
          <w:rFonts w:ascii="휴먼모음T" w:eastAsia="휴먼모음T" w:hAnsi="Arial" w:hint="eastAsia"/>
          <w:sz w:val="21"/>
        </w:rPr>
        <w:t xml:space="preserve"> </w:t>
      </w:r>
      <w:proofErr w:type="spellStart"/>
      <w:r w:rsidRPr="00F02EA6">
        <w:rPr>
          <w:rFonts w:ascii="휴먼모음T" w:eastAsia="휴먼모음T" w:hAnsi="Arial" w:hint="eastAsia"/>
          <w:sz w:val="21"/>
        </w:rPr>
        <w:t>Baseline을</w:t>
      </w:r>
      <w:proofErr w:type="spellEnd"/>
      <w:r w:rsidRPr="00F02EA6">
        <w:rPr>
          <w:rFonts w:ascii="휴먼모음T" w:eastAsia="휴먼모음T" w:hAnsi="Arial" w:hint="eastAsia"/>
          <w:sz w:val="21"/>
        </w:rPr>
        <w:t xml:space="preserve"> </w:t>
      </w:r>
      <w:proofErr w:type="spellStart"/>
      <w:r w:rsidRPr="00F02EA6">
        <w:rPr>
          <w:rFonts w:ascii="휴먼모음T" w:eastAsia="휴먼모음T" w:hAnsi="Arial" w:hint="eastAsia"/>
          <w:sz w:val="21"/>
        </w:rPr>
        <w:t>측정하여</w:t>
      </w:r>
      <w:proofErr w:type="spellEnd"/>
      <w:r w:rsidRPr="00F02EA6">
        <w:rPr>
          <w:rFonts w:ascii="휴먼모음T" w:eastAsia="휴먼모음T" w:hAnsi="Arial" w:hint="eastAsia"/>
          <w:sz w:val="21"/>
        </w:rPr>
        <w:t xml:space="preserve">, Phase 6 </w:t>
      </w:r>
      <w:proofErr w:type="spellStart"/>
      <w:r w:rsidRPr="00F02EA6">
        <w:rPr>
          <w:rFonts w:ascii="휴먼모음T" w:eastAsia="휴먼모음T" w:hAnsi="Arial" w:hint="eastAsia"/>
          <w:sz w:val="21"/>
        </w:rPr>
        <w:t>Evolution에서</w:t>
      </w:r>
      <w:proofErr w:type="spellEnd"/>
      <w:r w:rsidRPr="00F02EA6">
        <w:rPr>
          <w:rFonts w:ascii="휴먼모음T" w:eastAsia="휴먼모음T" w:hAnsi="Arial" w:hint="eastAsia"/>
          <w:sz w:val="21"/>
        </w:rPr>
        <w:t xml:space="preserve"> </w:t>
      </w:r>
      <w:proofErr w:type="spellStart"/>
      <w:r w:rsidRPr="00F02EA6">
        <w:rPr>
          <w:rFonts w:ascii="휴먼모음T" w:eastAsia="휴먼모음T" w:hAnsi="Arial" w:hint="eastAsia"/>
          <w:sz w:val="21"/>
        </w:rPr>
        <w:t>비교할</w:t>
      </w:r>
      <w:proofErr w:type="spellEnd"/>
      <w:r w:rsidRPr="00F02EA6">
        <w:rPr>
          <w:rFonts w:ascii="휴먼모음T" w:eastAsia="휴먼모음T" w:hAnsi="Arial" w:hint="eastAsia"/>
          <w:sz w:val="21"/>
        </w:rPr>
        <w:t xml:space="preserve"> </w:t>
      </w:r>
      <w:proofErr w:type="spellStart"/>
      <w:r w:rsidRPr="00F02EA6">
        <w:rPr>
          <w:rFonts w:ascii="휴먼모음T" w:eastAsia="휴먼모음T" w:hAnsi="Arial" w:hint="eastAsia"/>
          <w:sz w:val="21"/>
        </w:rPr>
        <w:t>기준선을</w:t>
      </w:r>
      <w:proofErr w:type="spellEnd"/>
      <w:r w:rsidRPr="00F02EA6">
        <w:rPr>
          <w:rFonts w:ascii="휴먼모음T" w:eastAsia="휴먼모음T" w:hAnsi="Arial" w:hint="eastAsia"/>
          <w:sz w:val="21"/>
        </w:rPr>
        <w:t xml:space="preserve"> </w:t>
      </w:r>
      <w:proofErr w:type="spellStart"/>
      <w:r w:rsidRPr="00F02EA6">
        <w:rPr>
          <w:rFonts w:ascii="휴먼모음T" w:eastAsia="휴먼모음T" w:hAnsi="Arial" w:hint="eastAsia"/>
          <w:sz w:val="21"/>
        </w:rPr>
        <w:t>잡는다</w:t>
      </w:r>
      <w:proofErr w:type="spellEnd"/>
      <w:r w:rsidRPr="00F02EA6">
        <w:rPr>
          <w:rFonts w:ascii="휴먼모음T" w:eastAsia="휴먼모음T" w:hAnsi="Arial" w:hint="eastAsia"/>
          <w:sz w:val="21"/>
        </w:rPr>
        <w:t>.</w:t>
      </w:r>
    </w:p>
    <w:p w:rsidR="007D3D42" w:rsidRPr="00F02EA6" w:rsidRDefault="007D3D42" w:rsidP="00F02EA6">
      <w:pPr>
        <w:spacing w:before="0" w:after="0" w:line="240" w:lineRule="auto"/>
        <w:rPr>
          <w:rFonts w:ascii="휴먼모음T" w:eastAsia="휴먼모음T" w:hint="eastAsia"/>
        </w:rPr>
      </w:pPr>
    </w:p>
    <w:p w:rsidR="00F02EA6" w:rsidRPr="007D3D42" w:rsidRDefault="00F02EA6" w:rsidP="007D3D42">
      <w:pPr>
        <w:pStyle w:val="21"/>
        <w:rPr>
          <w:rFonts w:hint="eastAsia"/>
        </w:rPr>
      </w:pPr>
      <w:bookmarkStart w:id="19" w:name="_Toc224121949"/>
      <w:r w:rsidRPr="007D3D42">
        <w:rPr>
          <w:rFonts w:hint="eastAsia"/>
        </w:rPr>
        <w:t>4.5.1 Framework KPI</w:t>
      </w:r>
      <w:bookmarkEnd w:id="19"/>
    </w:p>
    <w:tbl>
      <w:tblPr>
        <w:tblStyle w:val="-1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7"/>
        <w:gridCol w:w="1355"/>
        <w:gridCol w:w="2893"/>
        <w:gridCol w:w="2333"/>
      </w:tblGrid>
      <w:tr w:rsidR="00F02EA6" w:rsidRPr="00F02EA6" w:rsidTr="007D3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KPI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Target</w:t>
            </w:r>
          </w:p>
        </w:tc>
        <w:tc>
          <w:tcPr>
            <w:tcW w:w="31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Measurement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Phase 4 Status</w:t>
            </w:r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공통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모듈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재사용률</w:t>
            </w:r>
            <w:proofErr w:type="spellEnd"/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 xml:space="preserve">50%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이상</w:t>
            </w:r>
            <w:proofErr w:type="spellEnd"/>
          </w:p>
        </w:tc>
        <w:tc>
          <w:tcPr>
            <w:tcW w:w="31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(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공통모듈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/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전체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모듈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>) × 100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 xml:space="preserve">Baseline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측정</w:t>
            </w:r>
            <w:proofErr w:type="spellEnd"/>
          </w:p>
        </w:tc>
      </w:tr>
      <w:tr w:rsidR="00F02EA6" w:rsidRPr="00F02EA6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감사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대응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준비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기간</w:t>
            </w:r>
            <w:proofErr w:type="spellEnd"/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 xml:space="preserve">50%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단축</w:t>
            </w:r>
            <w:proofErr w:type="spellEnd"/>
          </w:p>
        </w:tc>
        <w:tc>
          <w:tcPr>
            <w:tcW w:w="31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  <w:lang w:eastAsia="ko-KR"/>
              </w:rPr>
              <w:t>AuditLog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  <w:lang w:eastAsia="ko-KR"/>
              </w:rPr>
              <w:t xml:space="preserve"> 조회 → 보고서 생성 소요시간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 xml:space="preserve">Baseline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측정</w:t>
            </w:r>
            <w:proofErr w:type="spellEnd"/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 xml:space="preserve">AI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승인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프로세스</w:t>
            </w:r>
            <w:proofErr w:type="spellEnd"/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 xml:space="preserve">30~40%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단축</w:t>
            </w:r>
            <w:proofErr w:type="spellEnd"/>
          </w:p>
        </w:tc>
        <w:tc>
          <w:tcPr>
            <w:tcW w:w="31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ApprovalGate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평균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처리시간</w:t>
            </w:r>
            <w:proofErr w:type="spellEnd"/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 xml:space="preserve">Baseline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측정</w:t>
            </w:r>
            <w:proofErr w:type="spellEnd"/>
          </w:p>
        </w:tc>
      </w:tr>
      <w:tr w:rsidR="00F02EA6" w:rsidRPr="00F02EA6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규제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준수률</w:t>
            </w:r>
            <w:proofErr w:type="spellEnd"/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 xml:space="preserve">95%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이상</w:t>
            </w:r>
            <w:proofErr w:type="spellEnd"/>
          </w:p>
        </w:tc>
        <w:tc>
          <w:tcPr>
            <w:tcW w:w="31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 xml:space="preserve">governance-checker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통과률</w:t>
            </w:r>
            <w:proofErr w:type="spellEnd"/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측정</w:t>
            </w:r>
            <w:proofErr w:type="spellEnd"/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  <w:lang w:eastAsia="ko-KR"/>
              </w:rPr>
            </w:pPr>
            <w:r w:rsidRPr="00F02EA6">
              <w:rPr>
                <w:rFonts w:ascii="휴먼모음T" w:eastAsia="휴먼모음T" w:hAnsi="Arial" w:hint="eastAsia"/>
                <w:sz w:val="18"/>
                <w:lang w:eastAsia="ko-KR"/>
              </w:rPr>
              <w:t xml:space="preserve">Drift 자동 탐지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  <w:lang w:eastAsia="ko-KR"/>
              </w:rPr>
              <w:t>적용률</w:t>
            </w:r>
            <w:proofErr w:type="spellEnd"/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100%</w:t>
            </w:r>
          </w:p>
        </w:tc>
        <w:tc>
          <w:tcPr>
            <w:tcW w:w="31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 xml:space="preserve">Monitor-A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적용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모듈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수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 xml:space="preserve">Phase 5에서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측정</w:t>
            </w:r>
            <w:proofErr w:type="spellEnd"/>
          </w:p>
        </w:tc>
      </w:tr>
    </w:tbl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</w:p>
    <w:p w:rsidR="00F02EA6" w:rsidRPr="007D3D42" w:rsidRDefault="00F02EA6" w:rsidP="007D3D42">
      <w:pPr>
        <w:pStyle w:val="21"/>
        <w:rPr>
          <w:rFonts w:hint="eastAsia"/>
        </w:rPr>
      </w:pPr>
      <w:bookmarkStart w:id="20" w:name="_Toc224121950"/>
      <w:r w:rsidRPr="007D3D42">
        <w:rPr>
          <w:rFonts w:hint="eastAsia"/>
        </w:rPr>
        <w:t>4.5.2 Performance Benchmark</w:t>
      </w:r>
      <w:bookmarkEnd w:id="20"/>
    </w:p>
    <w:tbl>
      <w:tblPr>
        <w:tblStyle w:val="-1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7"/>
        <w:gridCol w:w="2661"/>
        <w:gridCol w:w="3220"/>
      </w:tblGrid>
      <w:tr w:rsidR="00F02EA6" w:rsidRPr="00F02EA6" w:rsidTr="007D3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Item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Metric</w:t>
            </w:r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Target</w:t>
            </w:r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b w:val="0"/>
                <w:lang w:eastAsia="ko-KR"/>
              </w:rPr>
            </w:pPr>
            <w:r w:rsidRPr="007D3D42">
              <w:rPr>
                <w:rFonts w:ascii="휴먼모음T" w:eastAsia="휴먼모음T" w:hAnsi="Arial" w:hint="eastAsia"/>
                <w:b w:val="0"/>
                <w:sz w:val="18"/>
                <w:lang w:eastAsia="ko-KR"/>
              </w:rPr>
              <w:t>Agent 평균 응답시간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execution_ms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평균</w:t>
            </w:r>
            <w:proofErr w:type="spellEnd"/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>&lt; 500ms (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조회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>), &lt; 2000ms (CUD)</w:t>
            </w:r>
          </w:p>
        </w:tc>
      </w:tr>
      <w:tr w:rsidR="00F02EA6" w:rsidRPr="00F02EA6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b w:val="0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>ApprovalGate</w:t>
            </w:r>
            <w:proofErr w:type="spellEnd"/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 xml:space="preserve"> </w:t>
            </w:r>
            <w:proofErr w:type="spellStart"/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>오버헤드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7D3D42">
              <w:rPr>
                <w:rFonts w:ascii="휴먼모음T" w:eastAsia="휴먼모음T" w:hAnsi="Arial" w:hint="eastAsia"/>
                <w:sz w:val="18"/>
                <w:lang w:eastAsia="ko-KR"/>
              </w:rPr>
              <w:t>Gate 체크 소요시간</w:t>
            </w:r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>&lt; 10ms</w:t>
            </w:r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rPr>
                <w:rFonts w:ascii="휴먼모음T" w:eastAsia="휴먼모음T" w:hint="eastAsia"/>
                <w:b w:val="0"/>
              </w:rPr>
            </w:pPr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 xml:space="preserve">Orchestrator </w:t>
            </w:r>
            <w:proofErr w:type="spellStart"/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>라우팅</w:t>
            </w:r>
            <w:proofErr w:type="spellEnd"/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 xml:space="preserve"> </w:t>
            </w:r>
            <w:proofErr w:type="spellStart"/>
            <w:r w:rsidRPr="007D3D42">
              <w:rPr>
                <w:rFonts w:ascii="휴먼모음T" w:eastAsia="휴먼모음T" w:hAnsi="Arial" w:hint="eastAsia"/>
                <w:b w:val="0"/>
                <w:sz w:val="18"/>
              </w:rPr>
              <w:t>시간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요청</w:t>
            </w:r>
            <w:proofErr w:type="spellEnd"/>
            <w:r w:rsidRPr="007D3D42">
              <w:rPr>
                <w:rFonts w:ascii="휴먼모음T" w:eastAsia="휴먼모음T" w:hAnsi="Arial" w:hint="eastAsia"/>
                <w:sz w:val="18"/>
              </w:rPr>
              <w:t xml:space="preserve"> → Agent </w:t>
            </w:r>
            <w:proofErr w:type="spellStart"/>
            <w:r w:rsidRPr="007D3D42">
              <w:rPr>
                <w:rFonts w:ascii="휴먼모음T" w:eastAsia="휴먼모음T" w:hAnsi="Arial" w:hint="eastAsia"/>
                <w:sz w:val="18"/>
              </w:rPr>
              <w:t>전달</w:t>
            </w:r>
            <w:proofErr w:type="spellEnd"/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7D3D42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7D3D42">
              <w:rPr>
                <w:rFonts w:ascii="휴먼모음T" w:eastAsia="휴먼모음T" w:hAnsi="Arial" w:hint="eastAsia"/>
                <w:sz w:val="18"/>
              </w:rPr>
              <w:t>&lt; 50ms</w:t>
            </w:r>
          </w:p>
        </w:tc>
      </w:tr>
    </w:tbl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</w:p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  <w:r w:rsidRPr="00F02EA6">
        <w:rPr>
          <w:rFonts w:ascii="휴먼모음T" w:eastAsia="휴먼모음T" w:hint="eastAsia"/>
        </w:rPr>
        <w:br w:type="page"/>
      </w:r>
    </w:p>
    <w:p w:rsidR="00F02EA6" w:rsidRPr="007D3D42" w:rsidRDefault="00F02EA6" w:rsidP="007D3D42">
      <w:pPr>
        <w:pStyle w:val="1"/>
        <w:rPr>
          <w:rFonts w:hint="eastAsia"/>
        </w:rPr>
      </w:pPr>
      <w:bookmarkStart w:id="21" w:name="_Toc224121951"/>
      <w:r w:rsidRPr="007D3D42">
        <w:rPr>
          <w:rFonts w:hint="eastAsia"/>
        </w:rPr>
        <w:lastRenderedPageBreak/>
        <w:t>8. Evaluation Report &amp; G-07 Gate (4.6)</w:t>
      </w:r>
      <w:bookmarkEnd w:id="21"/>
    </w:p>
    <w:p w:rsidR="00F02EA6" w:rsidRDefault="00F02EA6" w:rsidP="00F02EA6">
      <w:pPr>
        <w:spacing w:before="0" w:after="0" w:line="240" w:lineRule="auto"/>
        <w:rPr>
          <w:rFonts w:ascii="휴먼모음T" w:eastAsia="휴먼모음T" w:hAnsi="Arial"/>
          <w:sz w:val="21"/>
          <w:lang w:eastAsia="ko-KR"/>
        </w:rPr>
      </w:pPr>
      <w:r w:rsidRPr="00F02EA6">
        <w:rPr>
          <w:rFonts w:ascii="휴먼모음T" w:eastAsia="휴먼모음T" w:hAnsi="Arial" w:hint="eastAsia"/>
          <w:sz w:val="21"/>
          <w:lang w:eastAsia="ko-KR"/>
        </w:rPr>
        <w:t>4.1~4.5 테스트 결과를 종합하여 Evaluation Report를 작성하고, G-07 Gate 승인을 받는다.</w:t>
      </w:r>
    </w:p>
    <w:p w:rsidR="007D3D42" w:rsidRPr="00F02EA6" w:rsidRDefault="007D3D42" w:rsidP="00F02EA6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F02EA6" w:rsidRPr="007D3D42" w:rsidRDefault="00F02EA6" w:rsidP="007D3D42">
      <w:pPr>
        <w:pStyle w:val="21"/>
        <w:rPr>
          <w:rFonts w:hint="eastAsia"/>
        </w:rPr>
      </w:pPr>
      <w:bookmarkStart w:id="22" w:name="_Toc224121952"/>
      <w:r w:rsidRPr="007D3D42">
        <w:rPr>
          <w:rFonts w:hint="eastAsia"/>
        </w:rPr>
        <w:t>4.6.1 Evaluation Report Structure</w:t>
      </w:r>
      <w:bookmarkEnd w:id="22"/>
    </w:p>
    <w:tbl>
      <w:tblPr>
        <w:tblStyle w:val="-1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0"/>
        <w:gridCol w:w="5808"/>
      </w:tblGrid>
      <w:tr w:rsidR="00F02EA6" w:rsidRPr="00F02EA6" w:rsidTr="007D3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Section</w:t>
            </w:r>
          </w:p>
        </w:tc>
        <w:tc>
          <w:tcPr>
            <w:tcW w:w="64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Content</w:t>
            </w:r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1. Executive Summary</w:t>
            </w:r>
          </w:p>
        </w:tc>
        <w:tc>
          <w:tcPr>
            <w:tcW w:w="64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전체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Pass/Fail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비율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, Critical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이슈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수, Phase 5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진행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가능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여부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판정</w:t>
            </w:r>
            <w:proofErr w:type="spellEnd"/>
          </w:p>
        </w:tc>
      </w:tr>
      <w:tr w:rsidR="00F02EA6" w:rsidRPr="00F02EA6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2. Test Results Detail</w:t>
            </w:r>
          </w:p>
        </w:tc>
        <w:tc>
          <w:tcPr>
            <w:tcW w:w="64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 xml:space="preserve">4.1~4.5 각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섹션별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Pass/Fail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목록</w:t>
            </w:r>
            <w:proofErr w:type="spellEnd"/>
          </w:p>
        </w:tc>
      </w:tr>
      <w:tr w:rsidR="00F02EA6" w:rsidRPr="00F02EA6" w:rsidTr="007D3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3. Issue List</w:t>
            </w:r>
          </w:p>
        </w:tc>
        <w:tc>
          <w:tcPr>
            <w:tcW w:w="64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 xml:space="preserve">CRITICAL: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즉시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수정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필수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/ WARNING: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수정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권장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/ INFO: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참고</w:t>
            </w:r>
            <w:proofErr w:type="spellEnd"/>
          </w:p>
        </w:tc>
      </w:tr>
      <w:tr w:rsidR="00F02EA6" w:rsidRPr="00F02EA6" w:rsidTr="007D3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4. Recommendations</w:t>
            </w:r>
          </w:p>
        </w:tc>
        <w:tc>
          <w:tcPr>
            <w:tcW w:w="64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F02EA6">
              <w:rPr>
                <w:rFonts w:ascii="휴먼모음T" w:eastAsia="휴먼모음T" w:hAnsi="Arial" w:hint="eastAsia"/>
                <w:sz w:val="18"/>
                <w:lang w:eastAsia="ko-KR"/>
              </w:rPr>
              <w:t>Phase 5 전 필수 조치, Phase 6 추적 항목</w:t>
            </w:r>
          </w:p>
        </w:tc>
      </w:tr>
    </w:tbl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F02EA6" w:rsidRPr="007D3D42" w:rsidRDefault="00F02EA6" w:rsidP="007D3D42">
      <w:pPr>
        <w:pStyle w:val="21"/>
        <w:rPr>
          <w:rFonts w:hint="eastAsia"/>
        </w:rPr>
      </w:pPr>
      <w:bookmarkStart w:id="23" w:name="_Toc224121953"/>
      <w:r w:rsidRPr="007D3D42">
        <w:rPr>
          <w:rFonts w:hint="eastAsia"/>
        </w:rPr>
        <w:t>4.6.2 G-07 Gate Specification</w:t>
      </w:r>
      <w:bookmarkEnd w:id="23"/>
    </w:p>
    <w:tbl>
      <w:tblPr>
        <w:tblStyle w:val="-11"/>
        <w:tblW w:w="85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691"/>
        <w:gridCol w:w="6842"/>
      </w:tblGrid>
      <w:tr w:rsidR="00F02EA6" w:rsidRPr="00F02EA6" w:rsidTr="00122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Gate ID</w:t>
            </w:r>
          </w:p>
        </w:tc>
        <w:tc>
          <w:tcPr>
            <w:tcW w:w="684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G-07</w:t>
            </w:r>
          </w:p>
        </w:tc>
      </w:tr>
      <w:tr w:rsidR="00F02EA6" w:rsidRPr="00F02EA6" w:rsidTr="00122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122A34" w:rsidRDefault="00F02EA6" w:rsidP="00F02EA6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122A34">
              <w:rPr>
                <w:rFonts w:ascii="휴먼모음T" w:eastAsia="휴먼모음T" w:hAnsi="Arial" w:hint="eastAsia"/>
                <w:sz w:val="18"/>
              </w:rPr>
              <w:t>Gate Name</w:t>
            </w:r>
          </w:p>
        </w:tc>
        <w:tc>
          <w:tcPr>
            <w:tcW w:w="68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122A34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8"/>
              </w:rPr>
            </w:pPr>
            <w:r w:rsidRPr="00122A34">
              <w:rPr>
                <w:rFonts w:ascii="휴먼모음T" w:eastAsia="휴먼모음T" w:hAnsi="Arial" w:hint="eastAsia"/>
                <w:sz w:val="18"/>
              </w:rPr>
              <w:t xml:space="preserve">Evaluation Report </w:t>
            </w:r>
            <w:proofErr w:type="spellStart"/>
            <w:r w:rsidRPr="00122A34">
              <w:rPr>
                <w:rFonts w:ascii="휴먼모음T" w:eastAsia="휴먼모음T" w:hAnsi="Arial" w:hint="eastAsia"/>
                <w:sz w:val="18"/>
              </w:rPr>
              <w:t>확정</w:t>
            </w:r>
            <w:proofErr w:type="spellEnd"/>
            <w:r w:rsidRPr="00122A34">
              <w:rPr>
                <w:rFonts w:ascii="휴먼모음T" w:eastAsia="휴먼모음T" w:hAnsi="Arial" w:hint="eastAsia"/>
                <w:sz w:val="18"/>
              </w:rPr>
              <w:t xml:space="preserve"> Gate</w:t>
            </w:r>
          </w:p>
        </w:tc>
      </w:tr>
      <w:tr w:rsidR="00F02EA6" w:rsidRPr="00F02EA6" w:rsidTr="00122A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122A34" w:rsidRDefault="00F02EA6" w:rsidP="00F02EA6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122A34">
              <w:rPr>
                <w:rFonts w:ascii="휴먼모음T" w:eastAsia="휴먼모음T" w:hAnsi="Arial" w:hint="eastAsia"/>
                <w:sz w:val="18"/>
              </w:rPr>
              <w:t>HITL Pattern</w:t>
            </w:r>
          </w:p>
        </w:tc>
        <w:tc>
          <w:tcPr>
            <w:tcW w:w="68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122A34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8"/>
              </w:rPr>
            </w:pPr>
            <w:r w:rsidRPr="00122A34">
              <w:rPr>
                <w:rFonts w:ascii="휴먼모음T" w:eastAsia="휴먼모음T" w:hAnsi="Arial" w:hint="eastAsia"/>
                <w:sz w:val="18"/>
              </w:rPr>
              <w:t>P3 (Post-review)</w:t>
            </w:r>
          </w:p>
        </w:tc>
      </w:tr>
      <w:tr w:rsidR="00F02EA6" w:rsidRPr="00F02EA6" w:rsidTr="00122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122A34" w:rsidRDefault="00F02EA6" w:rsidP="00F02EA6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122A34">
              <w:rPr>
                <w:rFonts w:ascii="휴먼모음T" w:eastAsia="휴먼모음T" w:hAnsi="Arial" w:hint="eastAsia"/>
                <w:sz w:val="18"/>
              </w:rPr>
              <w:t>Approver</w:t>
            </w:r>
          </w:p>
        </w:tc>
        <w:tc>
          <w:tcPr>
            <w:tcW w:w="68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122A34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8"/>
              </w:rPr>
            </w:pPr>
            <w:r w:rsidRPr="00122A34">
              <w:rPr>
                <w:rFonts w:ascii="휴먼모음T" w:eastAsia="휴먼모음T" w:hAnsi="Arial" w:hint="eastAsia"/>
                <w:sz w:val="18"/>
              </w:rPr>
              <w:t>QA Engineer</w:t>
            </w:r>
          </w:p>
        </w:tc>
      </w:tr>
      <w:tr w:rsidR="00F02EA6" w:rsidRPr="00F02EA6" w:rsidTr="00122A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122A34" w:rsidRDefault="00F02EA6" w:rsidP="00F02EA6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122A34">
              <w:rPr>
                <w:rFonts w:ascii="휴먼모음T" w:eastAsia="휴먼모음T" w:hAnsi="Arial" w:hint="eastAsia"/>
                <w:sz w:val="18"/>
              </w:rPr>
              <w:t>SLA</w:t>
            </w:r>
          </w:p>
        </w:tc>
        <w:tc>
          <w:tcPr>
            <w:tcW w:w="68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122A34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8"/>
              </w:rPr>
            </w:pPr>
            <w:r w:rsidRPr="00122A34">
              <w:rPr>
                <w:rFonts w:ascii="휴먼모음T" w:eastAsia="휴먼모음T" w:hAnsi="Arial" w:hint="eastAsia"/>
                <w:sz w:val="18"/>
              </w:rPr>
              <w:t>48시간</w:t>
            </w:r>
          </w:p>
        </w:tc>
      </w:tr>
      <w:tr w:rsidR="00F02EA6" w:rsidRPr="00F02EA6" w:rsidTr="00122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122A34" w:rsidRDefault="00F02EA6" w:rsidP="00F02EA6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122A34">
              <w:rPr>
                <w:rFonts w:ascii="휴먼모음T" w:eastAsia="휴먼모음T" w:hAnsi="Arial" w:hint="eastAsia"/>
                <w:sz w:val="18"/>
              </w:rPr>
              <w:t>Pass Criteria</w:t>
            </w:r>
          </w:p>
        </w:tc>
        <w:tc>
          <w:tcPr>
            <w:tcW w:w="68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122A34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sz w:val="18"/>
              </w:rPr>
            </w:pPr>
            <w:r w:rsidRPr="00122A34">
              <w:rPr>
                <w:rFonts w:ascii="휴먼모음T" w:eastAsia="휴먼모음T" w:hAnsi="Arial" w:hint="eastAsia"/>
                <w:sz w:val="18"/>
              </w:rPr>
              <w:t xml:space="preserve">CRITICAL </w:t>
            </w:r>
            <w:proofErr w:type="spellStart"/>
            <w:r w:rsidRPr="00122A34">
              <w:rPr>
                <w:rFonts w:ascii="휴먼모음T" w:eastAsia="휴먼모음T" w:hAnsi="Arial" w:hint="eastAsia"/>
                <w:sz w:val="18"/>
              </w:rPr>
              <w:t>이슈</w:t>
            </w:r>
            <w:proofErr w:type="spellEnd"/>
            <w:r w:rsidRPr="00122A34">
              <w:rPr>
                <w:rFonts w:ascii="휴먼모음T" w:eastAsia="휴먼모음T" w:hAnsi="Arial" w:hint="eastAsia"/>
                <w:sz w:val="18"/>
              </w:rPr>
              <w:t xml:space="preserve"> 0건, </w:t>
            </w:r>
            <w:proofErr w:type="spellStart"/>
            <w:r w:rsidRPr="00122A34">
              <w:rPr>
                <w:rFonts w:ascii="휴먼모음T" w:eastAsia="휴먼모음T" w:hAnsi="Arial" w:hint="eastAsia"/>
                <w:sz w:val="18"/>
              </w:rPr>
              <w:t>거버넌스</w:t>
            </w:r>
            <w:proofErr w:type="spellEnd"/>
            <w:r w:rsidRPr="00122A34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122A34">
              <w:rPr>
                <w:rFonts w:ascii="휴먼모음T" w:eastAsia="휴먼모음T" w:hAnsi="Arial" w:hint="eastAsia"/>
                <w:sz w:val="18"/>
              </w:rPr>
              <w:t>테스트</w:t>
            </w:r>
            <w:proofErr w:type="spellEnd"/>
            <w:r w:rsidRPr="00122A34">
              <w:rPr>
                <w:rFonts w:ascii="휴먼모음T" w:eastAsia="휴먼모음T" w:hAnsi="Arial" w:hint="eastAsia"/>
                <w:sz w:val="18"/>
              </w:rPr>
              <w:t xml:space="preserve"> 100% Pass</w:t>
            </w:r>
          </w:p>
        </w:tc>
      </w:tr>
      <w:tr w:rsidR="00F02EA6" w:rsidRPr="00F02EA6" w:rsidTr="00122A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122A34" w:rsidRDefault="00F02EA6" w:rsidP="00F02EA6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122A34">
              <w:rPr>
                <w:rFonts w:ascii="휴먼모음T" w:eastAsia="휴먼모음T" w:hAnsi="Arial" w:hint="eastAsia"/>
                <w:sz w:val="18"/>
              </w:rPr>
              <w:t>DB</w:t>
            </w:r>
          </w:p>
        </w:tc>
        <w:tc>
          <w:tcPr>
            <w:tcW w:w="68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122A34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122A34">
              <w:rPr>
                <w:rFonts w:ascii="휴먼모음T" w:eastAsia="휴먼모음T" w:hAnsi="Arial" w:hint="eastAsia"/>
                <w:sz w:val="18"/>
              </w:rPr>
              <w:t>review_requests</w:t>
            </w:r>
            <w:proofErr w:type="spellEnd"/>
            <w:r w:rsidRPr="00122A34">
              <w:rPr>
                <w:rFonts w:ascii="휴먼모음T" w:eastAsia="휴먼모음T" w:hAnsi="Arial" w:hint="eastAsia"/>
                <w:sz w:val="18"/>
              </w:rPr>
              <w:t xml:space="preserve"> INSERT (status=PENDING → CONFIRMED/REVISED/REJECTED)</w:t>
            </w:r>
          </w:p>
        </w:tc>
      </w:tr>
    </w:tbl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</w:p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  <w:r w:rsidRPr="00F02EA6">
        <w:rPr>
          <w:rFonts w:ascii="휴먼모음T" w:eastAsia="휴먼모음T" w:hAnsi="Arial" w:hint="eastAsia"/>
          <w:b/>
          <w:sz w:val="20"/>
        </w:rPr>
        <w:t>G-07 Pass Criteria:</w:t>
      </w:r>
    </w:p>
    <w:tbl>
      <w:tblPr>
        <w:tblStyle w:val="-1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5949"/>
        <w:gridCol w:w="2589"/>
      </w:tblGrid>
      <w:tr w:rsidR="00F02EA6" w:rsidRPr="00F02EA6" w:rsidTr="00122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Condition</w:t>
            </w:r>
          </w:p>
        </w:tc>
        <w:tc>
          <w:tcPr>
            <w:tcW w:w="258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Required</w:t>
            </w:r>
          </w:p>
        </w:tc>
      </w:tr>
      <w:tr w:rsidR="00F02EA6" w:rsidRPr="00F02EA6" w:rsidTr="00122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 xml:space="preserve">4.1 Agent CRUD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전체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Pass</w:t>
            </w:r>
          </w:p>
        </w:tc>
        <w:tc>
          <w:tcPr>
            <w:tcW w:w="258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122A34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필수</w:t>
            </w:r>
            <w:proofErr w:type="spellEnd"/>
          </w:p>
        </w:tc>
      </w:tr>
      <w:tr w:rsidR="00F02EA6" w:rsidRPr="00F02EA6" w:rsidTr="00122A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  <w:lang w:eastAsia="ko-KR"/>
              </w:rPr>
            </w:pPr>
            <w:r w:rsidRPr="00F02EA6">
              <w:rPr>
                <w:rFonts w:ascii="휴먼모음T" w:eastAsia="휴먼모음T" w:hAnsi="Arial" w:hint="eastAsia"/>
                <w:sz w:val="18"/>
                <w:lang w:eastAsia="ko-KR"/>
              </w:rPr>
              <w:t>4.2 Failure 시나리오 전체 안전 실패 확인</w:t>
            </w:r>
          </w:p>
        </w:tc>
        <w:tc>
          <w:tcPr>
            <w:tcW w:w="258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122A34">
            <w:pPr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필수</w:t>
            </w:r>
            <w:proofErr w:type="spellEnd"/>
          </w:p>
        </w:tc>
      </w:tr>
      <w:tr w:rsidR="00F02EA6" w:rsidRPr="00F02EA6" w:rsidTr="00122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 xml:space="preserve">4.3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ApprovalGate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매트릭스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전체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Pass</w:t>
            </w:r>
          </w:p>
        </w:tc>
        <w:tc>
          <w:tcPr>
            <w:tcW w:w="258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122A34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필수</w:t>
            </w:r>
            <w:proofErr w:type="spellEnd"/>
          </w:p>
        </w:tc>
      </w:tr>
      <w:tr w:rsidR="00F02EA6" w:rsidRPr="00F02EA6" w:rsidTr="00122A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 xml:space="preserve">4.3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AuditLog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기록률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100%</w:t>
            </w:r>
          </w:p>
        </w:tc>
        <w:tc>
          <w:tcPr>
            <w:tcW w:w="258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122A34">
            <w:pPr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필수</w:t>
            </w:r>
            <w:proofErr w:type="spellEnd"/>
          </w:p>
        </w:tc>
      </w:tr>
      <w:tr w:rsidR="00F02EA6" w:rsidRPr="00F02EA6" w:rsidTr="00122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  <w:lang w:eastAsia="ko-KR"/>
              </w:rPr>
            </w:pPr>
            <w:r w:rsidRPr="00F02EA6">
              <w:rPr>
                <w:rFonts w:ascii="휴먼모음T" w:eastAsia="휴먼모음T" w:hAnsi="Arial" w:hint="eastAsia"/>
                <w:sz w:val="18"/>
                <w:lang w:eastAsia="ko-KR"/>
              </w:rPr>
              <w:t xml:space="preserve">4.4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  <w:lang w:eastAsia="ko-KR"/>
              </w:rPr>
              <w:t>멀티테넌트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  <w:lang w:eastAsia="ko-KR"/>
              </w:rPr>
              <w:t xml:space="preserve"> 격리 전체 Pass</w:t>
            </w:r>
          </w:p>
        </w:tc>
        <w:tc>
          <w:tcPr>
            <w:tcW w:w="258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122A34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필수</w:t>
            </w:r>
            <w:proofErr w:type="spellEnd"/>
          </w:p>
        </w:tc>
      </w:tr>
      <w:tr w:rsidR="00F02EA6" w:rsidRPr="00F02EA6" w:rsidTr="00122A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 xml:space="preserve">4.5 KPI Baseline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측정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완료</w:t>
            </w:r>
            <w:proofErr w:type="spellEnd"/>
          </w:p>
        </w:tc>
        <w:tc>
          <w:tcPr>
            <w:tcW w:w="258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122A34">
            <w:pPr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필수</w:t>
            </w:r>
            <w:proofErr w:type="spellEnd"/>
          </w:p>
        </w:tc>
      </w:tr>
      <w:tr w:rsidR="00F02EA6" w:rsidRPr="00F02EA6" w:rsidTr="00122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 xml:space="preserve">CRITICAL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이슈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0건</w:t>
            </w:r>
          </w:p>
        </w:tc>
        <w:tc>
          <w:tcPr>
            <w:tcW w:w="258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122A34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필수</w:t>
            </w:r>
            <w:proofErr w:type="spellEnd"/>
          </w:p>
        </w:tc>
      </w:tr>
      <w:tr w:rsidR="00F02EA6" w:rsidRPr="00F02EA6" w:rsidTr="00122A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  <w:lang w:eastAsia="ko-KR"/>
              </w:rPr>
            </w:pPr>
            <w:r w:rsidRPr="00F02EA6">
              <w:rPr>
                <w:rFonts w:ascii="휴먼모음T" w:eastAsia="휴먼모음T" w:hAnsi="Arial" w:hint="eastAsia"/>
                <w:sz w:val="18"/>
                <w:lang w:eastAsia="ko-KR"/>
              </w:rPr>
              <w:t>WARNING 이슈 조치 계획 수립</w:t>
            </w:r>
          </w:p>
        </w:tc>
        <w:tc>
          <w:tcPr>
            <w:tcW w:w="258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122A34">
            <w:pPr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권장</w:t>
            </w:r>
            <w:proofErr w:type="spellEnd"/>
          </w:p>
        </w:tc>
      </w:tr>
    </w:tbl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</w:p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  <w:r w:rsidRPr="00F02EA6">
        <w:rPr>
          <w:rFonts w:ascii="휴먼모음T" w:eastAsia="휴먼모음T" w:hint="eastAsia"/>
        </w:rPr>
        <w:br w:type="page"/>
      </w:r>
    </w:p>
    <w:p w:rsidR="00F02EA6" w:rsidRPr="007D3D42" w:rsidRDefault="00F02EA6" w:rsidP="007D3D42">
      <w:pPr>
        <w:pStyle w:val="1"/>
        <w:rPr>
          <w:rFonts w:hint="eastAsia"/>
        </w:rPr>
      </w:pPr>
      <w:bookmarkStart w:id="24" w:name="_Toc224121954"/>
      <w:r w:rsidRPr="007D3D42">
        <w:rPr>
          <w:rFonts w:hint="eastAsia"/>
        </w:rPr>
        <w:lastRenderedPageBreak/>
        <w:t>9. Deliverables Summary</w:t>
      </w:r>
      <w:bookmarkEnd w:id="24"/>
    </w:p>
    <w:tbl>
      <w:tblPr>
        <w:tblStyle w:val="-1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910"/>
        <w:gridCol w:w="2250"/>
        <w:gridCol w:w="956"/>
        <w:gridCol w:w="4422"/>
      </w:tblGrid>
      <w:tr w:rsidR="00F02EA6" w:rsidRPr="00F02EA6" w:rsidTr="00122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WBS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Deliverable</w:t>
            </w:r>
          </w:p>
        </w:tc>
        <w:tc>
          <w:tcPr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Format</w:t>
            </w:r>
          </w:p>
        </w:tc>
        <w:tc>
          <w:tcPr>
            <w:tcW w:w="47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Location</w:t>
            </w:r>
          </w:p>
        </w:tc>
      </w:tr>
      <w:tr w:rsidR="00F02EA6" w:rsidRPr="00F02EA6" w:rsidTr="00122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122A34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4.1.1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Simulation Log</w:t>
            </w:r>
          </w:p>
        </w:tc>
        <w:tc>
          <w:tcPr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JSON</w:t>
            </w:r>
          </w:p>
        </w:tc>
        <w:tc>
          <w:tcPr>
            <w:tcW w:w="47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backend/tests/results/</w:t>
            </w:r>
          </w:p>
        </w:tc>
      </w:tr>
      <w:tr w:rsidR="00F02EA6" w:rsidRPr="00F02EA6" w:rsidTr="00122A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122A34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4.1.2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Conversation Log</w:t>
            </w:r>
          </w:p>
        </w:tc>
        <w:tc>
          <w:tcPr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JSON</w:t>
            </w:r>
          </w:p>
        </w:tc>
        <w:tc>
          <w:tcPr>
            <w:tcW w:w="47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backend/tests/results/</w:t>
            </w:r>
          </w:p>
        </w:tc>
      </w:tr>
      <w:tr w:rsidR="00F02EA6" w:rsidRPr="00F02EA6" w:rsidTr="00122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122A34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4.2.1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Issue List (Loop)</w:t>
            </w:r>
          </w:p>
        </w:tc>
        <w:tc>
          <w:tcPr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MD</w:t>
            </w:r>
          </w:p>
        </w:tc>
        <w:tc>
          <w:tcPr>
            <w:tcW w:w="47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methodology/phase4_simulation/issues/</w:t>
            </w:r>
          </w:p>
        </w:tc>
      </w:tr>
      <w:tr w:rsidR="00F02EA6" w:rsidRPr="00F02EA6" w:rsidTr="00122A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122A34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4.2.2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Issue List (Role)</w:t>
            </w:r>
          </w:p>
        </w:tc>
        <w:tc>
          <w:tcPr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MD</w:t>
            </w:r>
          </w:p>
        </w:tc>
        <w:tc>
          <w:tcPr>
            <w:tcW w:w="47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methodology/phase4_simulation/issues/</w:t>
            </w:r>
          </w:p>
        </w:tc>
      </w:tr>
      <w:tr w:rsidR="00F02EA6" w:rsidRPr="00F02EA6" w:rsidTr="00122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122A34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4.3.1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Gate Test Report</w:t>
            </w:r>
          </w:p>
        </w:tc>
        <w:tc>
          <w:tcPr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MD</w:t>
            </w:r>
          </w:p>
        </w:tc>
        <w:tc>
          <w:tcPr>
            <w:tcW w:w="47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methodology/phase4_simulation/reports/</w:t>
            </w:r>
          </w:p>
        </w:tc>
      </w:tr>
      <w:tr w:rsidR="00F02EA6" w:rsidRPr="00F02EA6" w:rsidTr="00122A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122A34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4.3.2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Scope Violation Log</w:t>
            </w:r>
          </w:p>
        </w:tc>
        <w:tc>
          <w:tcPr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JSON</w:t>
            </w:r>
          </w:p>
        </w:tc>
        <w:tc>
          <w:tcPr>
            <w:tcW w:w="47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backend/tests/results/</w:t>
            </w:r>
          </w:p>
        </w:tc>
      </w:tr>
      <w:tr w:rsidR="00F02EA6" w:rsidRPr="00F02EA6" w:rsidTr="00122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122A34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4.3.3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Audit Coverage Report</w:t>
            </w:r>
          </w:p>
        </w:tc>
        <w:tc>
          <w:tcPr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MD</w:t>
            </w:r>
          </w:p>
        </w:tc>
        <w:tc>
          <w:tcPr>
            <w:tcW w:w="47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methodology/phase4_simulation/reports/</w:t>
            </w:r>
          </w:p>
        </w:tc>
      </w:tr>
      <w:tr w:rsidR="00F02EA6" w:rsidRPr="00F02EA6" w:rsidTr="00122A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122A34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4.4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Isolation Test Report</w:t>
            </w:r>
          </w:p>
        </w:tc>
        <w:tc>
          <w:tcPr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MD</w:t>
            </w:r>
          </w:p>
        </w:tc>
        <w:tc>
          <w:tcPr>
            <w:tcW w:w="47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methodology/phase4_simulation/reports/</w:t>
            </w:r>
          </w:p>
        </w:tc>
      </w:tr>
      <w:tr w:rsidR="00F02EA6" w:rsidRPr="00F02EA6" w:rsidTr="00122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122A34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4.5.1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KPI Baseline Report</w:t>
            </w:r>
          </w:p>
        </w:tc>
        <w:tc>
          <w:tcPr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MD</w:t>
            </w:r>
          </w:p>
        </w:tc>
        <w:tc>
          <w:tcPr>
            <w:tcW w:w="47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methodology/phase4_simulation/reports/</w:t>
            </w:r>
          </w:p>
        </w:tc>
      </w:tr>
      <w:tr w:rsidR="00F02EA6" w:rsidRPr="00F02EA6" w:rsidTr="00122A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122A34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4.5.2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Performance Report</w:t>
            </w:r>
          </w:p>
        </w:tc>
        <w:tc>
          <w:tcPr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MD</w:t>
            </w:r>
          </w:p>
        </w:tc>
        <w:tc>
          <w:tcPr>
            <w:tcW w:w="47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methodology/phase4_simulation/reports/</w:t>
            </w:r>
          </w:p>
        </w:tc>
      </w:tr>
      <w:tr w:rsidR="00F02EA6" w:rsidRPr="00F02EA6" w:rsidTr="00122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122A34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4.6.1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Evaluation Report</w:t>
            </w:r>
          </w:p>
        </w:tc>
        <w:tc>
          <w:tcPr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MD</w:t>
            </w:r>
          </w:p>
        </w:tc>
        <w:tc>
          <w:tcPr>
            <w:tcW w:w="47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methodology/phase4_simulation/</w:t>
            </w:r>
          </w:p>
        </w:tc>
      </w:tr>
      <w:tr w:rsidR="00F02EA6" w:rsidRPr="00F02EA6" w:rsidTr="00122A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122A34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4.6.2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G-07 approval record</w:t>
            </w:r>
          </w:p>
        </w:tc>
        <w:tc>
          <w:tcPr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DB</w:t>
            </w:r>
          </w:p>
        </w:tc>
        <w:tc>
          <w:tcPr>
            <w:tcW w:w="47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review_requests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table</w:t>
            </w:r>
          </w:p>
        </w:tc>
      </w:tr>
    </w:tbl>
    <w:p w:rsidR="00F02EA6" w:rsidRDefault="00F02EA6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Default="007D3D42" w:rsidP="00F02EA6">
      <w:pPr>
        <w:spacing w:before="0" w:after="0" w:line="240" w:lineRule="auto"/>
        <w:rPr>
          <w:rFonts w:ascii="휴먼모음T" w:eastAsia="휴먼모음T"/>
        </w:rPr>
      </w:pPr>
    </w:p>
    <w:p w:rsidR="007D3D42" w:rsidRPr="00F02EA6" w:rsidRDefault="007D3D42" w:rsidP="00F02EA6">
      <w:pPr>
        <w:spacing w:before="0" w:after="0" w:line="240" w:lineRule="auto"/>
        <w:rPr>
          <w:rFonts w:ascii="휴먼모음T" w:eastAsia="휴먼모음T" w:hint="eastAsia"/>
        </w:rPr>
      </w:pPr>
    </w:p>
    <w:p w:rsidR="00F02EA6" w:rsidRPr="007D3D42" w:rsidRDefault="00F02EA6" w:rsidP="007D3D42">
      <w:pPr>
        <w:pStyle w:val="1"/>
        <w:rPr>
          <w:rFonts w:hint="eastAsia"/>
        </w:rPr>
      </w:pPr>
      <w:bookmarkStart w:id="25" w:name="_Toc224121955"/>
      <w:r w:rsidRPr="007D3D42">
        <w:rPr>
          <w:rFonts w:hint="eastAsia"/>
        </w:rPr>
        <w:lastRenderedPageBreak/>
        <w:t>10. Phase Transition Map</w:t>
      </w:r>
      <w:bookmarkEnd w:id="25"/>
    </w:p>
    <w:tbl>
      <w:tblPr>
        <w:tblStyle w:val="-11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1591"/>
        <w:gridCol w:w="3707"/>
        <w:gridCol w:w="1268"/>
      </w:tblGrid>
      <w:tr w:rsidR="00F02EA6" w:rsidRPr="00F02EA6" w:rsidTr="00122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Phase</w:t>
            </w:r>
          </w:p>
        </w:tc>
        <w:tc>
          <w:tcPr>
            <w:tcW w:w="159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Input</w:t>
            </w:r>
          </w:p>
        </w:tc>
        <w:tc>
          <w:tcPr>
            <w:tcW w:w="370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Output</w:t>
            </w:r>
          </w:p>
        </w:tc>
        <w:tc>
          <w:tcPr>
            <w:tcW w:w="1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:rsidR="00F02EA6" w:rsidRPr="00F02EA6" w:rsidRDefault="00F02EA6" w:rsidP="00F02EA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9"/>
              </w:rPr>
              <w:t>Gate</w:t>
            </w:r>
          </w:p>
        </w:tc>
      </w:tr>
      <w:tr w:rsidR="00F02EA6" w:rsidRPr="00F02EA6" w:rsidTr="00122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Phase 3 (Capability)</w:t>
            </w:r>
          </w:p>
        </w:tc>
        <w:tc>
          <w:tcPr>
            <w:tcW w:w="159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-</w:t>
            </w:r>
          </w:p>
        </w:tc>
        <w:tc>
          <w:tcPr>
            <w:tcW w:w="370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F02EA6">
              <w:rPr>
                <w:rFonts w:ascii="휴먼모음T" w:eastAsia="휴먼모음T" w:hAnsi="Arial" w:hint="eastAsia"/>
                <w:sz w:val="18"/>
                <w:lang w:eastAsia="ko-KR"/>
              </w:rPr>
              <w:t xml:space="preserve">모듈 코드 + Agent 코드 +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  <w:lang w:eastAsia="ko-KR"/>
              </w:rPr>
              <w:t>거버넌스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  <w:lang w:eastAsia="ko-KR"/>
              </w:rPr>
              <w:t xml:space="preserve"> 코드</w:t>
            </w:r>
          </w:p>
        </w:tc>
        <w:tc>
          <w:tcPr>
            <w:tcW w:w="126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G-05, G-06</w:t>
            </w:r>
          </w:p>
        </w:tc>
      </w:tr>
      <w:tr w:rsidR="00F02EA6" w:rsidRPr="00F02EA6" w:rsidTr="00122A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Phase 4 (Simulation)</w:t>
            </w:r>
          </w:p>
        </w:tc>
        <w:tc>
          <w:tcPr>
            <w:tcW w:w="159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 xml:space="preserve">Phase 3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산출물</w:t>
            </w:r>
            <w:proofErr w:type="spellEnd"/>
          </w:p>
        </w:tc>
        <w:tc>
          <w:tcPr>
            <w:tcW w:w="370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Evaluation Report + KPI Baseline</w:t>
            </w:r>
          </w:p>
        </w:tc>
        <w:tc>
          <w:tcPr>
            <w:tcW w:w="126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G-07</w:t>
            </w:r>
          </w:p>
        </w:tc>
      </w:tr>
      <w:tr w:rsidR="00F02EA6" w:rsidRPr="00F02EA6" w:rsidTr="00122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Phase 5 (Deploy)</w:t>
            </w:r>
          </w:p>
        </w:tc>
        <w:tc>
          <w:tcPr>
            <w:tcW w:w="159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 xml:space="preserve">G-07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승인</w:t>
            </w:r>
            <w:proofErr w:type="spellEnd"/>
          </w:p>
        </w:tc>
        <w:tc>
          <w:tcPr>
            <w:tcW w:w="370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  <w:lang w:eastAsia="ko-KR"/>
              </w:rPr>
              <w:t>Docker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  <w:lang w:eastAsia="ko-KR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  <w:lang w:eastAsia="ko-KR"/>
              </w:rPr>
              <w:t>패키징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  <w:lang w:eastAsia="ko-KR"/>
              </w:rPr>
              <w:t xml:space="preserve"> + 배포</w:t>
            </w:r>
          </w:p>
        </w:tc>
        <w:tc>
          <w:tcPr>
            <w:tcW w:w="126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G-08</w:t>
            </w:r>
          </w:p>
        </w:tc>
      </w:tr>
      <w:tr w:rsidR="00F02EA6" w:rsidRPr="00F02EA6" w:rsidTr="00122A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Phase 6 (Evolution)</w:t>
            </w:r>
          </w:p>
        </w:tc>
        <w:tc>
          <w:tcPr>
            <w:tcW w:w="159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운영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데이터</w:t>
            </w:r>
            <w:proofErr w:type="spellEnd"/>
          </w:p>
        </w:tc>
        <w:tc>
          <w:tcPr>
            <w:tcW w:w="370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 xml:space="preserve">Context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수정</w:t>
            </w:r>
            <w:proofErr w:type="spellEnd"/>
            <w:r w:rsidRPr="00F02EA6">
              <w:rPr>
                <w:rFonts w:ascii="휴먼모음T" w:eastAsia="휴먼모음T" w:hAnsi="Arial" w:hint="eastAsia"/>
                <w:sz w:val="18"/>
              </w:rPr>
              <w:t xml:space="preserve"> </w:t>
            </w:r>
            <w:proofErr w:type="spellStart"/>
            <w:r w:rsidRPr="00F02EA6">
              <w:rPr>
                <w:rFonts w:ascii="휴먼모음T" w:eastAsia="휴먼모음T" w:hAnsi="Arial" w:hint="eastAsia"/>
                <w:sz w:val="18"/>
              </w:rPr>
              <w:t>제안</w:t>
            </w:r>
            <w:proofErr w:type="spellEnd"/>
          </w:p>
        </w:tc>
        <w:tc>
          <w:tcPr>
            <w:tcW w:w="126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F02EA6" w:rsidRPr="00F02EA6" w:rsidRDefault="00F02EA6" w:rsidP="00F02EA6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F02EA6">
              <w:rPr>
                <w:rFonts w:ascii="휴먼모음T" w:eastAsia="휴먼모음T" w:hAnsi="Arial" w:hint="eastAsia"/>
                <w:sz w:val="18"/>
              </w:rPr>
              <w:t>G-09</w:t>
            </w:r>
          </w:p>
        </w:tc>
      </w:tr>
    </w:tbl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</w:p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</w:p>
    <w:p w:rsidR="00F02EA6" w:rsidRPr="00F02EA6" w:rsidRDefault="00F02EA6" w:rsidP="00F02EA6">
      <w:pPr>
        <w:spacing w:before="0" w:after="0" w:line="240" w:lineRule="auto"/>
        <w:rPr>
          <w:rFonts w:ascii="휴먼모음T" w:eastAsia="휴먼모음T" w:hint="eastAsia"/>
        </w:rPr>
      </w:pPr>
      <w:r w:rsidRPr="00F02EA6">
        <w:rPr>
          <w:rFonts w:ascii="휴먼모음T" w:eastAsia="휴먼모음T" w:hAnsi="Arial" w:hint="eastAsia"/>
          <w:b/>
          <w:color w:val="028090"/>
        </w:rPr>
        <w:t xml:space="preserve">Phase 4 Simulation </w:t>
      </w:r>
      <w:proofErr w:type="spellStart"/>
      <w:r w:rsidRPr="00F02EA6">
        <w:rPr>
          <w:rFonts w:ascii="휴먼모음T" w:eastAsia="휴먼모음T" w:hAnsi="Arial" w:hint="eastAsia"/>
          <w:b/>
          <w:color w:val="028090"/>
        </w:rPr>
        <w:t>Test를</w:t>
      </w:r>
      <w:proofErr w:type="spellEnd"/>
      <w:r w:rsidRPr="00F02EA6">
        <w:rPr>
          <w:rFonts w:ascii="휴먼모음T" w:eastAsia="휴먼모음T" w:hAnsi="Arial" w:hint="eastAsia"/>
          <w:b/>
          <w:color w:val="028090"/>
        </w:rPr>
        <w:t xml:space="preserve"> </w:t>
      </w:r>
      <w:proofErr w:type="spellStart"/>
      <w:r w:rsidRPr="00F02EA6">
        <w:rPr>
          <w:rFonts w:ascii="휴먼모음T" w:eastAsia="휴먼모음T" w:hAnsi="Arial" w:hint="eastAsia"/>
          <w:b/>
          <w:color w:val="028090"/>
        </w:rPr>
        <w:t>통과하면</w:t>
      </w:r>
      <w:proofErr w:type="spellEnd"/>
      <w:r w:rsidRPr="00F02EA6">
        <w:rPr>
          <w:rFonts w:ascii="휴먼모음T" w:eastAsia="휴먼모음T" w:hAnsi="Arial" w:hint="eastAsia"/>
          <w:b/>
          <w:color w:val="028090"/>
        </w:rPr>
        <w:t xml:space="preserve"> G-07 Gate </w:t>
      </w:r>
      <w:proofErr w:type="spellStart"/>
      <w:r w:rsidRPr="00F02EA6">
        <w:rPr>
          <w:rFonts w:ascii="휴먼모음T" w:eastAsia="휴먼모음T" w:hAnsi="Arial" w:hint="eastAsia"/>
          <w:b/>
          <w:color w:val="028090"/>
        </w:rPr>
        <w:t>승인과</w:t>
      </w:r>
      <w:proofErr w:type="spellEnd"/>
      <w:r w:rsidRPr="00F02EA6">
        <w:rPr>
          <w:rFonts w:ascii="휴먼모음T" w:eastAsia="휴먼모음T" w:hAnsi="Arial" w:hint="eastAsia"/>
          <w:b/>
          <w:color w:val="028090"/>
        </w:rPr>
        <w:t xml:space="preserve"> </w:t>
      </w:r>
      <w:proofErr w:type="spellStart"/>
      <w:r w:rsidRPr="00F02EA6">
        <w:rPr>
          <w:rFonts w:ascii="휴먼모음T" w:eastAsia="휴먼모음T" w:hAnsi="Arial" w:hint="eastAsia"/>
          <w:b/>
          <w:color w:val="028090"/>
        </w:rPr>
        <w:t>함께</w:t>
      </w:r>
      <w:proofErr w:type="spellEnd"/>
      <w:r w:rsidRPr="00F02EA6">
        <w:rPr>
          <w:rFonts w:ascii="휴먼모음T" w:eastAsia="휴먼모음T" w:hAnsi="Arial" w:hint="eastAsia"/>
          <w:b/>
          <w:color w:val="028090"/>
        </w:rPr>
        <w:t xml:space="preserve"> Phase 5 </w:t>
      </w:r>
      <w:proofErr w:type="spellStart"/>
      <w:r w:rsidRPr="00F02EA6">
        <w:rPr>
          <w:rFonts w:ascii="휴먼모음T" w:eastAsia="휴먼모음T" w:hAnsi="Arial" w:hint="eastAsia"/>
          <w:b/>
          <w:color w:val="028090"/>
        </w:rPr>
        <w:t>Deploy로</w:t>
      </w:r>
      <w:proofErr w:type="spellEnd"/>
      <w:r w:rsidRPr="00F02EA6">
        <w:rPr>
          <w:rFonts w:ascii="휴먼모음T" w:eastAsia="휴먼모음T" w:hAnsi="Arial" w:hint="eastAsia"/>
          <w:b/>
          <w:color w:val="028090"/>
        </w:rPr>
        <w:t xml:space="preserve"> </w:t>
      </w:r>
      <w:proofErr w:type="spellStart"/>
      <w:r w:rsidRPr="00F02EA6">
        <w:rPr>
          <w:rFonts w:ascii="휴먼모음T" w:eastAsia="휴먼모음T" w:hAnsi="Arial" w:hint="eastAsia"/>
          <w:b/>
          <w:color w:val="028090"/>
        </w:rPr>
        <w:t>진행할</w:t>
      </w:r>
      <w:proofErr w:type="spellEnd"/>
      <w:r w:rsidRPr="00F02EA6">
        <w:rPr>
          <w:rFonts w:ascii="휴먼모음T" w:eastAsia="휴먼모음T" w:hAnsi="Arial" w:hint="eastAsia"/>
          <w:b/>
          <w:color w:val="028090"/>
        </w:rPr>
        <w:t xml:space="preserve"> 수 </w:t>
      </w:r>
      <w:proofErr w:type="spellStart"/>
      <w:r w:rsidRPr="00F02EA6">
        <w:rPr>
          <w:rFonts w:ascii="휴먼모음T" w:eastAsia="휴먼모음T" w:hAnsi="Arial" w:hint="eastAsia"/>
          <w:b/>
          <w:color w:val="028090"/>
        </w:rPr>
        <w:t>있다</w:t>
      </w:r>
      <w:proofErr w:type="spellEnd"/>
      <w:r w:rsidRPr="00F02EA6">
        <w:rPr>
          <w:rFonts w:ascii="휴먼모음T" w:eastAsia="휴먼모음T" w:hAnsi="Arial" w:hint="eastAsia"/>
          <w:b/>
          <w:color w:val="028090"/>
        </w:rPr>
        <w:t>.</w:t>
      </w:r>
    </w:p>
    <w:p w:rsidR="00092D5D" w:rsidRDefault="00092D5D" w:rsidP="00F02EA6">
      <w:pPr>
        <w:pStyle w:val="1"/>
        <w:spacing w:before="0" w:line="240" w:lineRule="auto"/>
        <w:rPr>
          <w:rFonts w:ascii="휴먼모음T"/>
        </w:rPr>
      </w:pPr>
    </w:p>
    <w:p w:rsidR="007D3D42" w:rsidRDefault="007D3D42" w:rsidP="007D3D42"/>
    <w:p w:rsidR="007D3D42" w:rsidRDefault="007D3D42" w:rsidP="007D3D42"/>
    <w:p w:rsidR="007D3D42" w:rsidRDefault="007D3D42" w:rsidP="007D3D42"/>
    <w:p w:rsidR="007D3D42" w:rsidRDefault="007D3D42" w:rsidP="007D3D42"/>
    <w:p w:rsidR="007D3D42" w:rsidRDefault="007D3D42" w:rsidP="007D3D42"/>
    <w:p w:rsidR="007D3D42" w:rsidRDefault="007D3D42" w:rsidP="007D3D42"/>
    <w:p w:rsidR="007D3D42" w:rsidRDefault="007D3D42" w:rsidP="007D3D42"/>
    <w:p w:rsidR="007D3D42" w:rsidRDefault="007D3D42" w:rsidP="007D3D42"/>
    <w:p w:rsidR="007D3D42" w:rsidRDefault="007D3D42" w:rsidP="007D3D42"/>
    <w:p w:rsidR="007D3D42" w:rsidRDefault="007D3D42" w:rsidP="007D3D42"/>
    <w:p w:rsidR="007D3D42" w:rsidRDefault="007D3D42" w:rsidP="007D3D42"/>
    <w:p w:rsidR="007D3D42" w:rsidRDefault="007D3D42" w:rsidP="007D3D42"/>
    <w:p w:rsidR="007D3D42" w:rsidRDefault="007D3D42" w:rsidP="007D3D42"/>
    <w:p w:rsidR="007D3D42" w:rsidRDefault="007D3D42" w:rsidP="007D3D42"/>
    <w:p w:rsidR="007D3D42" w:rsidRDefault="007D3D42" w:rsidP="007D3D42"/>
    <w:p w:rsidR="007D3D42" w:rsidRPr="007D3D42" w:rsidRDefault="007D3D42" w:rsidP="007D3D42">
      <w:pPr>
        <w:rPr>
          <w:rFonts w:hint="eastAsia"/>
        </w:rPr>
      </w:pPr>
    </w:p>
    <w:p w:rsidR="00046298" w:rsidRPr="007D3D42" w:rsidRDefault="007D3D42" w:rsidP="007D3D42">
      <w:pPr>
        <w:pStyle w:val="1"/>
        <w:rPr>
          <w:rFonts w:hint="eastAsia"/>
        </w:rPr>
      </w:pPr>
      <w:bookmarkStart w:id="26" w:name="_Toc224121956"/>
      <w:r w:rsidRPr="007D3D42">
        <w:lastRenderedPageBreak/>
        <w:t>11</w:t>
      </w:r>
      <w:r w:rsidR="00046298" w:rsidRPr="007D3D42">
        <w:rPr>
          <w:rFonts w:hint="eastAsia"/>
        </w:rPr>
        <w:t xml:space="preserve">. </w:t>
      </w:r>
      <w:proofErr w:type="spellStart"/>
      <w:r w:rsidR="00046298" w:rsidRPr="007D3D42">
        <w:rPr>
          <w:rFonts w:hint="eastAsia"/>
        </w:rPr>
        <w:t>승인</w:t>
      </w:r>
      <w:proofErr w:type="spellEnd"/>
      <w:r w:rsidR="00046298" w:rsidRPr="007D3D42">
        <w:rPr>
          <w:rFonts w:hint="eastAsia"/>
        </w:rPr>
        <w:t xml:space="preserve"> (Approval)</w:t>
      </w:r>
      <w:bookmarkEnd w:id="26"/>
    </w:p>
    <w:p w:rsidR="00046298" w:rsidRPr="00F02EA6" w:rsidRDefault="00046298" w:rsidP="00F02EA6">
      <w:pPr>
        <w:spacing w:before="0" w:after="0" w:line="240" w:lineRule="auto"/>
        <w:rPr>
          <w:rFonts w:ascii="휴먼모음T" w:eastAsia="휴먼모음T" w:hint="eastAsia"/>
        </w:rPr>
      </w:pPr>
    </w:p>
    <w:p w:rsidR="001D6007" w:rsidRPr="00F02EA6" w:rsidRDefault="001D6007" w:rsidP="00F02EA6">
      <w:pPr>
        <w:spacing w:before="0" w:after="0" w:line="240" w:lineRule="auto"/>
        <w:rPr>
          <w:rFonts w:ascii="휴먼모음T" w:eastAsia="휴먼모음T" w:hint="eastAsia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F02EA6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F02EA6" w:rsidRDefault="00E52A46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F02EA6" w:rsidRDefault="00E52A46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  <w:proofErr w:type="spellEnd"/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F02EA6" w:rsidRDefault="00E52A46" w:rsidP="00F02EA6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F02EA6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  <w:proofErr w:type="spellEnd"/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F02EA6" w:rsidRDefault="00E52A46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F02EA6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  <w:proofErr w:type="spellEnd"/>
          </w:p>
        </w:tc>
      </w:tr>
      <w:tr w:rsidR="00E52A46" w:rsidRPr="00F02EA6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F02EA6" w:rsidRDefault="00E52A46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proofErr w:type="spellStart"/>
            <w:r w:rsidRPr="00F02EA6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F02EA6" w:rsidRDefault="00E52A46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F02EA6" w:rsidRDefault="00E52A46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F02EA6" w:rsidRDefault="00E52A46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</w:tr>
      <w:tr w:rsidR="00E52A46" w:rsidRPr="00F02EA6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F02EA6" w:rsidRDefault="00E52A46" w:rsidP="00F02EA6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</w:pPr>
            <w:proofErr w:type="spellStart"/>
            <w:r w:rsidRPr="00F02EA6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  <w:proofErr w:type="spellEnd"/>
          </w:p>
          <w:p w:rsidR="00E52A46" w:rsidRPr="00F02EA6" w:rsidRDefault="00E52A46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F02EA6" w:rsidRDefault="00E52A46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F02EA6" w:rsidRDefault="00E52A46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F02EA6" w:rsidRDefault="00E52A46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</w:tr>
      <w:tr w:rsidR="00E52A46" w:rsidRPr="00F02EA6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F02EA6" w:rsidRDefault="00E52A46" w:rsidP="00F02EA6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</w:pPr>
            <w:proofErr w:type="spellStart"/>
            <w:r w:rsidRPr="00F02EA6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  <w:proofErr w:type="spellEnd"/>
          </w:p>
          <w:p w:rsidR="00E52A46" w:rsidRPr="00F02EA6" w:rsidRDefault="00E52A46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F02EA6" w:rsidRDefault="00E52A46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F02EA6" w:rsidRDefault="00E52A46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F02EA6" w:rsidRDefault="00E52A46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</w:tr>
      <w:tr w:rsidR="00E52A46" w:rsidRPr="00F02EA6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F02EA6" w:rsidRDefault="00E52A46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proofErr w:type="spellStart"/>
            <w:r w:rsidRPr="00F02EA6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F02EA6" w:rsidRDefault="00E52A46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r w:rsidRPr="00F02EA6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F02EA6" w:rsidRDefault="00E52A46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F02EA6" w:rsidRDefault="00E52A46" w:rsidP="00F02EA6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</w:tr>
    </w:tbl>
    <w:p w:rsidR="00046298" w:rsidRPr="00F02EA6" w:rsidRDefault="00046298" w:rsidP="00F02EA6">
      <w:pPr>
        <w:spacing w:before="0" w:after="0" w:line="240" w:lineRule="auto"/>
        <w:rPr>
          <w:rFonts w:ascii="휴먼모음T" w:eastAsia="휴먼모음T" w:hint="eastAsia"/>
        </w:rPr>
      </w:pPr>
    </w:p>
    <w:p w:rsidR="00BB4229" w:rsidRPr="00F02EA6" w:rsidRDefault="00BB4229" w:rsidP="00F02EA6">
      <w:pPr>
        <w:spacing w:before="0" w:after="0" w:line="240" w:lineRule="auto"/>
        <w:rPr>
          <w:rFonts w:ascii="휴먼모음T" w:eastAsia="휴먼모음T" w:hint="eastAsia"/>
        </w:rPr>
      </w:pPr>
    </w:p>
    <w:sectPr w:rsidR="00BB4229" w:rsidRPr="00F02EA6" w:rsidSect="00E52A46">
      <w:headerReference w:type="default" r:id="rId8"/>
      <w:footerReference w:type="even" r:id="rId9"/>
      <w:footerReference w:type="default" r:id="rId10"/>
      <w:pgSz w:w="12240" w:h="15840"/>
      <w:pgMar w:top="426" w:right="1892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05E3" w:rsidRDefault="00B805E3">
      <w:pPr>
        <w:spacing w:before="0" w:after="0" w:line="240" w:lineRule="auto"/>
      </w:pPr>
      <w:r>
        <w:separator/>
      </w:r>
    </w:p>
  </w:endnote>
  <w:endnote w:type="continuationSeparator" w:id="0">
    <w:p w:rsidR="00B805E3" w:rsidRDefault="00B805E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EA6" w:rsidRDefault="00F02EA6">
    <w:pPr>
      <w:pStyle w:val="a6"/>
    </w:pPr>
  </w:p>
  <w:p w:rsidR="00F02EA6" w:rsidRDefault="00F02EA6"/>
  <w:p w:rsidR="00F02EA6" w:rsidRDefault="00F02EA6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EA6" w:rsidRPr="00DF2BC7" w:rsidRDefault="00F02EA6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3B13D6">
      <w:rPr>
        <w:noProof/>
      </w:rPr>
      <w:t>2</w:t>
    </w:r>
    <w:r w:rsidRPr="00DF2BC7">
      <w:fldChar w:fldCharType="end"/>
    </w:r>
    <w:r w:rsidRPr="00DF2BC7">
      <w:t xml:space="preserve"> of </w:t>
    </w:r>
    <w:fldSimple w:instr=" NUMPAGES   \* MERGEFORMAT ">
      <w:r w:rsidR="003B13D6">
        <w:rPr>
          <w:noProof/>
        </w:rPr>
        <w:t>13</w:t>
      </w:r>
    </w:fldSimple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05E3" w:rsidRDefault="00B805E3">
      <w:pPr>
        <w:spacing w:before="0" w:after="0" w:line="240" w:lineRule="auto"/>
      </w:pPr>
      <w:r>
        <w:separator/>
      </w:r>
    </w:p>
  </w:footnote>
  <w:footnote w:type="continuationSeparator" w:id="0">
    <w:p w:rsidR="00B805E3" w:rsidRDefault="00B805E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EA6" w:rsidRPr="00AC3DD5" w:rsidRDefault="00F02EA6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092D5D"/>
    <w:rsid w:val="000C1341"/>
    <w:rsid w:val="00122A34"/>
    <w:rsid w:val="0015074B"/>
    <w:rsid w:val="00162F65"/>
    <w:rsid w:val="001C2AAC"/>
    <w:rsid w:val="001D6007"/>
    <w:rsid w:val="00206BA7"/>
    <w:rsid w:val="0029639D"/>
    <w:rsid w:val="002A1E65"/>
    <w:rsid w:val="002C5BCD"/>
    <w:rsid w:val="00326F90"/>
    <w:rsid w:val="003B13D6"/>
    <w:rsid w:val="004474A5"/>
    <w:rsid w:val="00485ADC"/>
    <w:rsid w:val="005320E9"/>
    <w:rsid w:val="00591A9A"/>
    <w:rsid w:val="00607933"/>
    <w:rsid w:val="00702AB7"/>
    <w:rsid w:val="00713F06"/>
    <w:rsid w:val="007B6CB3"/>
    <w:rsid w:val="007D3D42"/>
    <w:rsid w:val="00806B05"/>
    <w:rsid w:val="00896091"/>
    <w:rsid w:val="00A10A24"/>
    <w:rsid w:val="00A96B08"/>
    <w:rsid w:val="00AA1D8D"/>
    <w:rsid w:val="00AC3DD5"/>
    <w:rsid w:val="00B1508A"/>
    <w:rsid w:val="00B1732E"/>
    <w:rsid w:val="00B47730"/>
    <w:rsid w:val="00B805E3"/>
    <w:rsid w:val="00BA5C98"/>
    <w:rsid w:val="00BB4229"/>
    <w:rsid w:val="00CB0664"/>
    <w:rsid w:val="00CF1177"/>
    <w:rsid w:val="00DF2BC7"/>
    <w:rsid w:val="00E0063A"/>
    <w:rsid w:val="00E45C50"/>
    <w:rsid w:val="00E52A46"/>
    <w:rsid w:val="00F02EA6"/>
    <w:rsid w:val="00FA0304"/>
    <w:rsid w:val="00FB2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1CE9ED1-47D0-4D0E-9402-CFCB028A9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DD5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1D6007"/>
    <w:pPr>
      <w:tabs>
        <w:tab w:val="right" w:leader="dot" w:pos="8538"/>
      </w:tabs>
      <w:spacing w:before="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A96B08"/>
    <w:pPr>
      <w:ind w:leftChars="200" w:left="425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4A11EE-AEB5-4A8E-A6C1-FE6C51086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1674</Words>
  <Characters>9545</Characters>
  <Application>Microsoft Office Word</Application>
  <DocSecurity>0</DocSecurity>
  <Lines>79</Lines>
  <Paragraphs>22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11197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3</cp:revision>
  <cp:lastPrinted>2026-03-11T03:05:00Z</cp:lastPrinted>
  <dcterms:created xsi:type="dcterms:W3CDTF">2026-03-11T03:05:00Z</dcterms:created>
  <dcterms:modified xsi:type="dcterms:W3CDTF">2026-03-11T03:10:00Z</dcterms:modified>
  <cp:category/>
</cp:coreProperties>
</file>