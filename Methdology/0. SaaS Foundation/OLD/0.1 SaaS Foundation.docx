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C21FA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0.1 </w:t>
      </w:r>
      <w:proofErr w:type="spellStart"/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SaaS</w:t>
      </w:r>
      <w:proofErr w:type="spellEnd"/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 Foundation </w:t>
      </w:r>
      <w:r w:rsidR="000B17B9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Design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 xml:space="preserve">Phase: </w:t>
      </w:r>
      <w:r w:rsidR="00C21FAB">
        <w:rPr>
          <w:rFonts w:ascii="휴먼모음T" w:eastAsia="휴먼모음T"/>
          <w:b/>
          <w:color w:val="403152" w:themeColor="accent4" w:themeShade="80"/>
          <w:sz w:val="28"/>
        </w:rPr>
        <w:t>0</w:t>
      </w:r>
      <w:r w:rsidRPr="009674AA">
        <w:rPr>
          <w:rFonts w:ascii="휴먼모음T" w:eastAsia="휴먼모음T"/>
          <w:b/>
          <w:color w:val="403152" w:themeColor="accent4" w:themeShade="80"/>
          <w:sz w:val="28"/>
        </w:rPr>
        <w:t xml:space="preserve">. </w:t>
      </w:r>
      <w:proofErr w:type="spellStart"/>
      <w:r w:rsidR="00C21FAB">
        <w:rPr>
          <w:rFonts w:ascii="휴먼모음T" w:eastAsia="휴먼모음T"/>
          <w:b/>
          <w:color w:val="403152" w:themeColor="accent4" w:themeShade="80"/>
          <w:sz w:val="28"/>
        </w:rPr>
        <w:t>SaaS</w:t>
      </w:r>
      <w:proofErr w:type="spellEnd"/>
      <w:r w:rsidR="00C21FAB">
        <w:rPr>
          <w:rFonts w:ascii="휴먼모음T" w:eastAsia="휴먼모음T"/>
          <w:b/>
          <w:color w:val="403152" w:themeColor="accent4" w:themeShade="80"/>
          <w:sz w:val="28"/>
        </w:rPr>
        <w:t xml:space="preserve"> Foundation </w:t>
      </w:r>
      <w:proofErr w:type="spellStart"/>
      <w:r w:rsidR="00C21FAB">
        <w:rPr>
          <w:rFonts w:ascii="휴먼모음T" w:eastAsia="휴먼모음T"/>
          <w:b/>
          <w:color w:val="403152" w:themeColor="accent4" w:themeShade="80"/>
          <w:sz w:val="28"/>
        </w:rPr>
        <w:t>정의</w:t>
      </w:r>
      <w:proofErr w:type="spellEnd"/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C21FAB">
        <w:rPr>
          <w:rFonts w:ascii="휴먼모음T" w:eastAsia="휴먼모음T"/>
          <w:b/>
          <w:color w:val="000000" w:themeColor="text1"/>
          <w:sz w:val="28"/>
        </w:rPr>
        <w:t>0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</w:t>
      </w:r>
      <w:r w:rsidR="000B17B9">
        <w:rPr>
          <w:rFonts w:ascii="휴먼모음T" w:eastAsia="휴먼모음T"/>
          <w:b/>
          <w:color w:val="000000" w:themeColor="text1"/>
          <w:sz w:val="28"/>
        </w:rPr>
        <w:t>1</w:t>
      </w:r>
      <w:r w:rsidR="00DD249B">
        <w:rPr>
          <w:rFonts w:ascii="휴먼모음T" w:eastAsia="휴먼모음T"/>
          <w:b/>
          <w:color w:val="000000" w:themeColor="text1"/>
          <w:sz w:val="28"/>
        </w:rPr>
        <w:t xml:space="preserve"> </w:t>
      </w:r>
      <w:proofErr w:type="spellStart"/>
      <w:r w:rsidR="00C21FAB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S</w:t>
      </w:r>
      <w:r w:rsidR="00C21FAB">
        <w:rPr>
          <w:rFonts w:ascii="휴먼모음T" w:eastAsia="휴먼모음T"/>
          <w:b/>
          <w:color w:val="000000" w:themeColor="text1"/>
          <w:sz w:val="28"/>
          <w:lang w:eastAsia="ko-KR"/>
        </w:rPr>
        <w:t>aaS</w:t>
      </w:r>
      <w:proofErr w:type="spellEnd"/>
      <w:r w:rsidR="00C21FAB">
        <w:rPr>
          <w:rFonts w:ascii="휴먼모음T" w:eastAsia="휴먼모음T"/>
          <w:b/>
          <w:color w:val="000000" w:themeColor="text1"/>
          <w:sz w:val="28"/>
          <w:lang w:eastAsia="ko-KR"/>
        </w:rPr>
        <w:t xml:space="preserve"> Foundation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0B17B9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2.1.1 </w:t>
      </w:r>
      <w:proofErr w:type="spellStart"/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>SaaS</w:t>
      </w:r>
      <w:proofErr w:type="spellEnd"/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 xml:space="preserve"> 아키텍처 원칙</w:t>
      </w:r>
    </w:p>
    <w:p w:rsidR="000B17B9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2.1.2</w:t>
      </w:r>
      <w:r w:rsidR="00A40CC2" w:rsidRPr="00A40CC2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>공통 모듈 표준</w:t>
      </w:r>
    </w:p>
    <w:p w:rsidR="000B17B9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2.1.3 </w:t>
      </w:r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>LLM 공통 관리</w:t>
      </w:r>
    </w:p>
    <w:p w:rsidR="000B17B9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2.1.4 </w:t>
      </w:r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>보안 표준</w:t>
      </w:r>
    </w:p>
    <w:p w:rsidR="000B17B9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2.1.5 </w:t>
      </w:r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  <w:lang w:eastAsia="ko-KR"/>
        </w:rPr>
        <w:t>UI/UX 디자인 시스템</w:t>
      </w:r>
    </w:p>
    <w:p w:rsidR="00DF2BC7" w:rsidRPr="00A40CC2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2.1.6 </w:t>
      </w:r>
      <w:proofErr w:type="spellStart"/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공통</w:t>
      </w:r>
      <w:proofErr w:type="spellEnd"/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 xml:space="preserve"> DB </w:t>
      </w:r>
      <w:proofErr w:type="spellStart"/>
      <w:r w:rsidR="00C21FAB"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스키마</w:t>
      </w:r>
      <w:proofErr w:type="spellEnd"/>
    </w:p>
    <w:p w:rsidR="00C21FAB" w:rsidRPr="00A40CC2" w:rsidRDefault="00C21FAB" w:rsidP="00926FDA">
      <w:pPr>
        <w:spacing w:before="0" w:after="0" w:line="240" w:lineRule="auto"/>
        <w:ind w:leftChars="193" w:left="425"/>
        <w:rPr>
          <w:rFonts w:ascii="휴먼모음T" w:eastAsia="휴먼모음T" w:hint="eastAsia"/>
          <w:color w:val="7F7F7F" w:themeColor="text1" w:themeTint="80"/>
          <w:lang w:eastAsia="ko-KR"/>
        </w:rPr>
      </w:pPr>
      <w:r w:rsidRPr="00A40CC2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2.1.7 </w:t>
      </w:r>
      <w:proofErr w:type="spellStart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배포</w:t>
      </w:r>
      <w:proofErr w:type="spellEnd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/</w:t>
      </w:r>
      <w:proofErr w:type="spellStart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인프라</w:t>
      </w:r>
      <w:proofErr w:type="spellEnd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 xml:space="preserve"> (</w:t>
      </w:r>
      <w:proofErr w:type="spellStart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클라우드</w:t>
      </w:r>
      <w:proofErr w:type="spellEnd"/>
      <w:r w:rsidRPr="00A40CC2">
        <w:rPr>
          <w:rFonts w:ascii="휴먼모음T" w:eastAsia="휴먼모음T" w:hAnsi="Arial" w:cs="Arial" w:hint="eastAsia"/>
          <w:b/>
          <w:bCs/>
          <w:color w:val="7F7F7F" w:themeColor="text1" w:themeTint="80"/>
          <w:sz w:val="18"/>
          <w:szCs w:val="18"/>
        </w:rPr>
        <w:t>)</w:t>
      </w:r>
    </w:p>
    <w:p w:rsidR="00A96B08" w:rsidRDefault="00C21FAB" w:rsidP="00C21FAB">
      <w:pPr>
        <w:tabs>
          <w:tab w:val="left" w:pos="2820"/>
        </w:tabs>
        <w:spacing w:before="0" w:after="0" w:line="240" w:lineRule="auto"/>
        <w:rPr>
          <w:lang w:eastAsia="ko-KR"/>
        </w:rPr>
      </w:pPr>
      <w:r>
        <w:rPr>
          <w:lang w:eastAsia="ko-KR"/>
        </w:rPr>
        <w:tab/>
      </w: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A40CC2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40CC2">
              <w:rPr>
                <w:rFonts w:ascii="휴먼모음T" w:eastAsia="휴먼모음T"/>
              </w:rPr>
              <w:t xml:space="preserve">0.1 </w:t>
            </w:r>
            <w:proofErr w:type="spellStart"/>
            <w:r w:rsidRPr="00A40CC2">
              <w:rPr>
                <w:rFonts w:ascii="휴먼모음T" w:eastAsia="휴먼모음T"/>
              </w:rPr>
              <w:t>SaaS</w:t>
            </w:r>
            <w:proofErr w:type="spellEnd"/>
            <w:r w:rsidRPr="00A40CC2">
              <w:rPr>
                <w:rFonts w:ascii="휴먼모음T" w:eastAsia="휴먼모음T"/>
              </w:rPr>
              <w:t xml:space="preserve"> Foundation.docx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휴먼모음T" w:hAnsi="Calibri" w:cstheme="minorBidi" w:hint="eastAsia"/>
          <w:b w:val="0"/>
          <w:bCs w:val="0"/>
          <w:color w:val="auto"/>
          <w:sz w:val="22"/>
          <w:szCs w:val="20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Pr="00AB7D26" w:rsidRDefault="001D6007" w:rsidP="00A370E6">
          <w:pPr>
            <w:pStyle w:val="TOC"/>
            <w:spacing w:before="0" w:line="240" w:lineRule="auto"/>
            <w:jc w:val="center"/>
            <w:rPr>
              <w:rFonts w:ascii="휴먼모음T" w:hint="eastAsia"/>
              <w:sz w:val="22"/>
              <w:szCs w:val="20"/>
              <w:lang w:val="ko-KR" w:eastAsia="ko-KR"/>
            </w:rPr>
          </w:pPr>
          <w:r w:rsidRPr="00AB7D26">
            <w:rPr>
              <w:rFonts w:ascii="휴먼모음T" w:hint="eastAsia"/>
              <w:sz w:val="22"/>
              <w:szCs w:val="20"/>
              <w:lang w:val="ko-KR" w:eastAsia="ko-KR"/>
            </w:rPr>
            <w:t>Table of Contents</w:t>
          </w:r>
        </w:p>
        <w:p w:rsidR="001D6007" w:rsidRPr="00AB7D26" w:rsidRDefault="001D6007" w:rsidP="00A370E6">
          <w:pPr>
            <w:spacing w:before="0" w:after="0" w:line="240" w:lineRule="auto"/>
            <w:rPr>
              <w:rFonts w:ascii="휴먼모음T" w:eastAsia="휴먼모음T" w:hint="eastAsia"/>
              <w:szCs w:val="20"/>
              <w:lang w:val="ko-KR" w:eastAsia="ko-KR"/>
            </w:rPr>
          </w:pPr>
        </w:p>
        <w:p w:rsidR="00AB7D26" w:rsidRDefault="001D6007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 w:rsidRPr="00AB7D26">
            <w:rPr>
              <w:rFonts w:hint="eastAsia"/>
            </w:rPr>
            <w:fldChar w:fldCharType="begin"/>
          </w:r>
          <w:r w:rsidRPr="00AB7D26">
            <w:rPr>
              <w:rFonts w:hint="eastAsia"/>
            </w:rPr>
            <w:instrText xml:space="preserve"> TOC \o "1-3" \h \z \u </w:instrText>
          </w:r>
          <w:r w:rsidRPr="00AB7D26">
            <w:rPr>
              <w:rFonts w:hint="eastAsia"/>
            </w:rPr>
            <w:fldChar w:fldCharType="separate"/>
          </w:r>
          <w:hyperlink w:anchor="_Toc223725788" w:history="1">
            <w:r w:rsidR="00AB7D26" w:rsidRPr="003155C9">
              <w:rPr>
                <w:rStyle w:val="aff2"/>
                <w:rFonts w:ascii="휴먼모음T"/>
                <w:noProof/>
              </w:rPr>
              <w:t xml:space="preserve">1. </w:t>
            </w:r>
            <w:r w:rsidR="00AB7D26"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개요</w:t>
            </w:r>
            <w:r w:rsidR="00AB7D26" w:rsidRPr="003155C9">
              <w:rPr>
                <w:rStyle w:val="aff2"/>
                <w:rFonts w:ascii="휴먼모음T"/>
                <w:noProof/>
              </w:rPr>
              <w:t xml:space="preserve"> </w:t>
            </w:r>
            <w:r w:rsidR="00AB7D26"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="00AB7D26" w:rsidRPr="003155C9">
              <w:rPr>
                <w:rStyle w:val="aff2"/>
                <w:rFonts w:ascii="휴먼모음T"/>
                <w:noProof/>
              </w:rPr>
              <w:t xml:space="preserve"> </w:t>
            </w:r>
            <w:r w:rsidR="00AB7D26"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목적</w:t>
            </w:r>
            <w:r w:rsidR="00AB7D26">
              <w:rPr>
                <w:noProof/>
                <w:webHidden/>
              </w:rPr>
              <w:tab/>
            </w:r>
            <w:r w:rsidR="00AB7D26">
              <w:rPr>
                <w:noProof/>
                <w:webHidden/>
              </w:rPr>
              <w:fldChar w:fldCharType="begin"/>
            </w:r>
            <w:r w:rsidR="00AB7D26">
              <w:rPr>
                <w:noProof/>
                <w:webHidden/>
              </w:rPr>
              <w:instrText xml:space="preserve"> PAGEREF _Toc223725788 \h </w:instrText>
            </w:r>
            <w:r w:rsidR="00AB7D26">
              <w:rPr>
                <w:noProof/>
                <w:webHidden/>
              </w:rPr>
            </w:r>
            <w:r w:rsidR="00AB7D26"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3</w:t>
            </w:r>
            <w:r w:rsidR="00AB7D26"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89" w:history="1">
            <w:r w:rsidRPr="003155C9">
              <w:rPr>
                <w:rStyle w:val="aff2"/>
                <w:noProof/>
              </w:rPr>
              <w:t>1.1 Phase 0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의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위치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0" w:history="1">
            <w:r w:rsidRPr="003155C9">
              <w:rPr>
                <w:rStyle w:val="aff2"/>
                <w:noProof/>
              </w:rPr>
              <w:t xml:space="preserve">1.2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재활용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1" w:history="1">
            <w:r w:rsidRPr="003155C9">
              <w:rPr>
                <w:rStyle w:val="aff2"/>
                <w:noProof/>
              </w:rPr>
              <w:t xml:space="preserve">2.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전체</w:t>
            </w:r>
            <w:r w:rsidRPr="003155C9">
              <w:rPr>
                <w:rStyle w:val="aff2"/>
                <w:noProof/>
              </w:rPr>
              <w:t xml:space="preserve"> WBS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2" w:history="1">
            <w:r w:rsidRPr="003155C9">
              <w:rPr>
                <w:rStyle w:val="aff2"/>
                <w:noProof/>
                <w:lang w:eastAsia="ko-KR"/>
              </w:rPr>
              <w:t xml:space="preserve">3.  0.F1  SaaS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아키텍처</w:t>
            </w:r>
            <w:r w:rsidRPr="003155C9">
              <w:rPr>
                <w:rStyle w:val="aff2"/>
                <w:noProof/>
                <w:lang w:eastAsia="ko-KR"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3" w:history="1">
            <w:r w:rsidRPr="003155C9">
              <w:rPr>
                <w:rStyle w:val="aff2"/>
                <w:noProof/>
              </w:rPr>
              <w:t xml:space="preserve">3.1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멀티테넌트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4" w:history="1">
            <w:r w:rsidRPr="003155C9">
              <w:rPr>
                <w:rStyle w:val="aff2"/>
                <w:noProof/>
              </w:rPr>
              <w:t xml:space="preserve">3.2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멀티랭귀지</w:t>
            </w:r>
            <w:r w:rsidRPr="003155C9">
              <w:rPr>
                <w:rStyle w:val="aff2"/>
                <w:noProof/>
              </w:rPr>
              <w:t xml:space="preserve"> / i18n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5" w:history="1">
            <w:r w:rsidRPr="003155C9">
              <w:rPr>
                <w:rStyle w:val="aff2"/>
                <w:noProof/>
              </w:rPr>
              <w:t xml:space="preserve">3.3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아키텍처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결정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6" w:history="1">
            <w:r w:rsidRPr="003155C9">
              <w:rPr>
                <w:rStyle w:val="aff2"/>
                <w:noProof/>
              </w:rPr>
              <w:t xml:space="preserve">4.  0.F2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모듈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표준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7" w:history="1">
            <w:r w:rsidRPr="003155C9">
              <w:rPr>
                <w:rStyle w:val="aff2"/>
                <w:noProof/>
              </w:rPr>
              <w:t xml:space="preserve">4.1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인증</w:t>
            </w:r>
            <w:r w:rsidRPr="003155C9">
              <w:rPr>
                <w:rStyle w:val="aff2"/>
                <w:noProof/>
              </w:rPr>
              <w:t>/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인가</w:t>
            </w:r>
            <w:r w:rsidRPr="003155C9">
              <w:rPr>
                <w:rStyle w:val="aff2"/>
                <w:noProof/>
              </w:rPr>
              <w:t xml:space="preserve"> &amp;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사용자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8" w:history="1">
            <w:r w:rsidRPr="003155C9">
              <w:rPr>
                <w:rStyle w:val="aff2"/>
                <w:noProof/>
              </w:rPr>
              <w:t xml:space="preserve">4.2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메뉴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프로그램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코드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채번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799" w:history="1">
            <w:r w:rsidRPr="003155C9">
              <w:rPr>
                <w:rStyle w:val="aff2"/>
                <w:noProof/>
              </w:rPr>
              <w:t xml:space="preserve">4.3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알림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결제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대시보드</w:t>
            </w:r>
            <w:r w:rsidRPr="003155C9">
              <w:rPr>
                <w:rStyle w:val="aff2"/>
                <w:noProof/>
              </w:rPr>
              <w:t>·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파일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0" w:history="1">
            <w:r w:rsidRPr="003155C9">
              <w:rPr>
                <w:rStyle w:val="aff2"/>
                <w:noProof/>
                <w:lang w:eastAsia="ko-KR"/>
              </w:rPr>
              <w:t xml:space="preserve">5.  0.F3  LLM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공통</w:t>
            </w:r>
            <w:r w:rsidRPr="003155C9">
              <w:rPr>
                <w:rStyle w:val="aff2"/>
                <w:noProof/>
                <w:lang w:eastAsia="ko-KR"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1" w:history="1">
            <w:r w:rsidRPr="003155C9">
              <w:rPr>
                <w:rStyle w:val="aff2"/>
                <w:noProof/>
              </w:rPr>
              <w:t xml:space="preserve">5.1  LLM Provider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추상화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2" w:history="1">
            <w:r w:rsidRPr="003155C9">
              <w:rPr>
                <w:rStyle w:val="aff2"/>
                <w:noProof/>
              </w:rPr>
              <w:t xml:space="preserve">5.2  Prompt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템플릿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3" w:history="1">
            <w:r w:rsidRPr="003155C9">
              <w:rPr>
                <w:rStyle w:val="aff2"/>
                <w:noProof/>
              </w:rPr>
              <w:t xml:space="preserve">5.3  Agent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4" w:history="1">
            <w:r w:rsidRPr="003155C9">
              <w:rPr>
                <w:rStyle w:val="aff2"/>
                <w:noProof/>
              </w:rPr>
              <w:t xml:space="preserve">6.  0.F4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보안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표준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5" w:history="1">
            <w:r w:rsidRPr="003155C9">
              <w:rPr>
                <w:rStyle w:val="aff2"/>
                <w:noProof/>
              </w:rPr>
              <w:t xml:space="preserve">6.1  Zero-Trust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보안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6" w:history="1">
            <w:r w:rsidRPr="003155C9">
              <w:rPr>
                <w:rStyle w:val="aff2"/>
                <w:noProof/>
              </w:rPr>
              <w:t xml:space="preserve">6.2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웹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보안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표준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7" w:history="1">
            <w:r w:rsidRPr="003155C9">
              <w:rPr>
                <w:rStyle w:val="aff2"/>
                <w:noProof/>
                <w:lang w:eastAsia="ko-KR"/>
              </w:rPr>
              <w:t xml:space="preserve">7.  0.F5  UI/UX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디자인</w:t>
            </w:r>
            <w:r w:rsidRPr="003155C9">
              <w:rPr>
                <w:rStyle w:val="aff2"/>
                <w:noProof/>
                <w:lang w:eastAsia="ko-KR"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8" w:history="1">
            <w:r w:rsidRPr="003155C9">
              <w:rPr>
                <w:rStyle w:val="aff2"/>
                <w:noProof/>
              </w:rPr>
              <w:t xml:space="preserve">7.1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디자인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토큰</w:t>
            </w:r>
            <w:r w:rsidRPr="003155C9">
              <w:rPr>
                <w:rStyle w:val="aff2"/>
                <w:noProof/>
              </w:rPr>
              <w:t xml:space="preserve"> &amp;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레이아웃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09" w:history="1">
            <w:r w:rsidRPr="003155C9">
              <w:rPr>
                <w:rStyle w:val="aff2"/>
                <w:noProof/>
              </w:rPr>
              <w:t xml:space="preserve">7.2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컴포넌트</w:t>
            </w:r>
            <w:r w:rsidRPr="003155C9">
              <w:rPr>
                <w:rStyle w:val="aff2"/>
                <w:noProof/>
              </w:rPr>
              <w:t xml:space="preserve"> &amp; UX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패턴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0" w:history="1">
            <w:r w:rsidRPr="003155C9">
              <w:rPr>
                <w:rStyle w:val="aff2"/>
                <w:noProof/>
              </w:rPr>
              <w:t xml:space="preserve">8.  0.F6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3155C9">
              <w:rPr>
                <w:rStyle w:val="aff2"/>
                <w:noProof/>
              </w:rPr>
              <w:t xml:space="preserve"> DB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스키마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1" w:history="1">
            <w:r w:rsidRPr="003155C9">
              <w:rPr>
                <w:rStyle w:val="aff2"/>
                <w:noProof/>
              </w:rPr>
              <w:t xml:space="preserve">8.1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핵심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테이블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2" w:history="1">
            <w:r w:rsidRPr="003155C9">
              <w:rPr>
                <w:rStyle w:val="aff2"/>
                <w:noProof/>
              </w:rPr>
              <w:t xml:space="preserve">8.2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컬럼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 w:rsidP="00AB7D26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3" w:history="1">
            <w:r w:rsidRPr="003155C9">
              <w:rPr>
                <w:rStyle w:val="aff2"/>
                <w:noProof/>
                <w:lang w:eastAsia="ko-KR"/>
              </w:rPr>
              <w:t xml:space="preserve">9.  0.F7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배포</w:t>
            </w:r>
            <w:r w:rsidRPr="003155C9">
              <w:rPr>
                <w:rStyle w:val="aff2"/>
                <w:noProof/>
                <w:lang w:eastAsia="ko-KR"/>
              </w:rPr>
              <w:t>/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인프라</w:t>
            </w:r>
            <w:r w:rsidRPr="003155C9">
              <w:rPr>
                <w:rStyle w:val="aff2"/>
                <w:noProof/>
                <w:lang w:eastAsia="ko-KR"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표준</w:t>
            </w:r>
            <w:r w:rsidRPr="003155C9">
              <w:rPr>
                <w:rStyle w:val="aff2"/>
                <w:noProof/>
                <w:lang w:eastAsia="ko-KR"/>
              </w:rPr>
              <w:t xml:space="preserve"> (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클라우드</w:t>
            </w:r>
            <w:r w:rsidRPr="003155C9">
              <w:rPr>
                <w:rStyle w:val="aff2"/>
                <w:noProof/>
                <w:lang w:eastAsia="ko-K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4" w:history="1">
            <w:r w:rsidRPr="003155C9">
              <w:rPr>
                <w:rStyle w:val="aff2"/>
                <w:noProof/>
              </w:rPr>
              <w:t xml:space="preserve">9.1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컨테이너화</w:t>
            </w:r>
            <w:r w:rsidRPr="003155C9">
              <w:rPr>
                <w:rStyle w:val="aff2"/>
                <w:noProof/>
              </w:rPr>
              <w:t xml:space="preserve"> &amp;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Default="00AB7D26">
          <w:pPr>
            <w:pStyle w:val="28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5815" w:history="1">
            <w:r w:rsidRPr="003155C9">
              <w:rPr>
                <w:rStyle w:val="aff2"/>
                <w:noProof/>
              </w:rPr>
              <w:t xml:space="preserve">9.2 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환경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 w:rsidRPr="003155C9">
              <w:rPr>
                <w:rStyle w:val="aff2"/>
                <w:noProof/>
              </w:rPr>
              <w:t xml:space="preserve"> &amp;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배포</w:t>
            </w:r>
            <w:r w:rsidRPr="003155C9">
              <w:rPr>
                <w:rStyle w:val="aff2"/>
                <w:noProof/>
              </w:rPr>
              <w:t xml:space="preserve"> </w:t>
            </w:r>
            <w:r w:rsidRPr="003155C9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D26" w:rsidRPr="00AB7D26" w:rsidRDefault="00AB7D26" w:rsidP="00AB7D26">
          <w:pPr>
            <w:pStyle w:val="13"/>
            <w:rPr>
              <w:noProof/>
              <w:kern w:val="2"/>
              <w:sz w:val="20"/>
              <w:lang w:eastAsia="ko-KR"/>
            </w:rPr>
          </w:pPr>
          <w:hyperlink w:anchor="_Toc223725816" w:history="1">
            <w:r w:rsidRPr="00AB7D26">
              <w:rPr>
                <w:rStyle w:val="aff2"/>
                <w:rFonts w:asciiTheme="majorHAnsi" w:hAnsiTheme="majorHAnsi" w:cstheme="majorHAnsi"/>
                <w:noProof/>
              </w:rPr>
              <w:t xml:space="preserve">10. Phase 0 → Phase 1~6 </w:t>
            </w:r>
            <w:r w:rsidRPr="00AB7D26">
              <w:rPr>
                <w:rStyle w:val="aff2"/>
                <w:rFonts w:asciiTheme="majorHAnsi" w:eastAsia="맑은 고딕" w:hAnsiTheme="majorHAnsi" w:cstheme="majorHAnsi"/>
                <w:noProof/>
              </w:rPr>
              <w:t>연계</w:t>
            </w:r>
            <w:r w:rsidRPr="00AB7D26">
              <w:rPr>
                <w:rStyle w:val="aff2"/>
                <w:rFonts w:asciiTheme="majorHAnsi" w:hAnsiTheme="majorHAnsi" w:cstheme="majorHAnsi"/>
                <w:noProof/>
              </w:rPr>
              <w:t xml:space="preserve"> </w:t>
            </w:r>
            <w:r w:rsidRPr="00AB7D26">
              <w:rPr>
                <w:rStyle w:val="aff2"/>
                <w:rFonts w:asciiTheme="majorHAnsi" w:eastAsia="맑은 고딕" w:hAnsiTheme="majorHAnsi" w:cstheme="majorHAnsi"/>
                <w:noProof/>
              </w:rPr>
              <w:t>구조</w:t>
            </w:r>
            <w:r w:rsidRPr="00AB7D26">
              <w:rPr>
                <w:noProof/>
                <w:webHidden/>
              </w:rPr>
              <w:tab/>
            </w:r>
            <w:r w:rsidRPr="00AB7D26">
              <w:rPr>
                <w:noProof/>
                <w:webHidden/>
              </w:rPr>
              <w:fldChar w:fldCharType="begin"/>
            </w:r>
            <w:r w:rsidRPr="00AB7D26">
              <w:rPr>
                <w:noProof/>
                <w:webHidden/>
              </w:rPr>
              <w:instrText xml:space="preserve"> PAGEREF _Toc223725816 \h </w:instrText>
            </w:r>
            <w:r w:rsidRPr="00AB7D26">
              <w:rPr>
                <w:noProof/>
                <w:webHidden/>
              </w:rPr>
            </w:r>
            <w:r w:rsidRPr="00AB7D26"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15</w:t>
            </w:r>
            <w:r w:rsidRPr="00AB7D26">
              <w:rPr>
                <w:noProof/>
                <w:webHidden/>
              </w:rPr>
              <w:fldChar w:fldCharType="end"/>
            </w:r>
          </w:hyperlink>
        </w:p>
        <w:p w:rsidR="00AB7D26" w:rsidRPr="00AB7D26" w:rsidRDefault="00AB7D26" w:rsidP="00AB7D26">
          <w:pPr>
            <w:pStyle w:val="13"/>
            <w:rPr>
              <w:noProof/>
              <w:kern w:val="2"/>
              <w:sz w:val="20"/>
              <w:lang w:eastAsia="ko-KR"/>
            </w:rPr>
          </w:pPr>
          <w:hyperlink w:anchor="_Toc223725817" w:history="1">
            <w:r w:rsidRPr="00AB7D26">
              <w:rPr>
                <w:rStyle w:val="aff2"/>
                <w:rFonts w:asciiTheme="majorHAnsi" w:hAnsiTheme="majorHAnsi" w:cstheme="majorHAnsi"/>
                <w:noProof/>
              </w:rPr>
              <w:t>11.</w:t>
            </w:r>
            <w:r w:rsidRPr="00AB7D26">
              <w:rPr>
                <w:rStyle w:val="aff2"/>
                <w:rFonts w:asciiTheme="majorHAnsi" w:eastAsia="맑은 고딕" w:hAnsiTheme="majorHAnsi" w:cstheme="majorHAnsi"/>
                <w:noProof/>
              </w:rPr>
              <w:t>승인</w:t>
            </w:r>
            <w:r w:rsidRPr="00AB7D26">
              <w:rPr>
                <w:rStyle w:val="aff2"/>
                <w:rFonts w:asciiTheme="majorHAnsi" w:hAnsiTheme="majorHAnsi" w:cstheme="majorHAnsi"/>
                <w:noProof/>
              </w:rPr>
              <w:t xml:space="preserve"> (Approval)</w:t>
            </w:r>
            <w:r w:rsidRPr="00AB7D26">
              <w:rPr>
                <w:noProof/>
                <w:webHidden/>
              </w:rPr>
              <w:tab/>
            </w:r>
            <w:r w:rsidRPr="00AB7D26">
              <w:rPr>
                <w:noProof/>
                <w:webHidden/>
              </w:rPr>
              <w:fldChar w:fldCharType="begin"/>
            </w:r>
            <w:r w:rsidRPr="00AB7D26">
              <w:rPr>
                <w:noProof/>
                <w:webHidden/>
              </w:rPr>
              <w:instrText xml:space="preserve"> PAGEREF _Toc223725817 \h </w:instrText>
            </w:r>
            <w:r w:rsidRPr="00AB7D26">
              <w:rPr>
                <w:noProof/>
                <w:webHidden/>
              </w:rPr>
            </w:r>
            <w:r w:rsidRPr="00AB7D26"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16</w:t>
            </w:r>
            <w:r w:rsidRPr="00AB7D26">
              <w:rPr>
                <w:noProof/>
                <w:webHidden/>
              </w:rPr>
              <w:fldChar w:fldCharType="end"/>
            </w:r>
          </w:hyperlink>
        </w:p>
        <w:p w:rsidR="00AB7D26" w:rsidRPr="00AB7D26" w:rsidRDefault="00AB7D26" w:rsidP="00AB7D26">
          <w:pPr>
            <w:pStyle w:val="13"/>
            <w:rPr>
              <w:noProof/>
              <w:kern w:val="2"/>
              <w:sz w:val="20"/>
              <w:lang w:eastAsia="ko-KR"/>
            </w:rPr>
          </w:pPr>
          <w:hyperlink w:anchor="_Toc223725818" w:history="1">
            <w:r w:rsidRPr="00AB7D26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부록</w:t>
            </w:r>
            <w:r w:rsidRPr="00AB7D26">
              <w:rPr>
                <w:rStyle w:val="aff2"/>
                <w:rFonts w:asciiTheme="majorHAnsi" w:hAnsiTheme="majorHAnsi" w:cstheme="majorHAnsi"/>
                <w:noProof/>
              </w:rPr>
              <w:t xml:space="preserve">. saas_foundation.json </w:t>
            </w:r>
            <w:r w:rsidRPr="00AB7D26">
              <w:rPr>
                <w:rStyle w:val="aff2"/>
                <w:rFonts w:asciiTheme="majorHAnsi" w:eastAsia="맑은 고딕" w:hAnsiTheme="majorHAnsi" w:cstheme="majorHAnsi"/>
                <w:noProof/>
              </w:rPr>
              <w:t>구조</w:t>
            </w:r>
            <w:r w:rsidRPr="00AB7D26">
              <w:rPr>
                <w:rStyle w:val="aff2"/>
                <w:rFonts w:asciiTheme="majorHAnsi" w:hAnsiTheme="majorHAnsi" w:cstheme="majorHAnsi"/>
                <w:noProof/>
              </w:rPr>
              <w:t xml:space="preserve"> </w:t>
            </w:r>
            <w:r w:rsidRPr="00AB7D26">
              <w:rPr>
                <w:rStyle w:val="aff2"/>
                <w:rFonts w:asciiTheme="majorHAnsi" w:eastAsia="맑은 고딕" w:hAnsiTheme="majorHAnsi" w:cstheme="majorHAnsi"/>
                <w:noProof/>
              </w:rPr>
              <w:t>안내</w:t>
            </w:r>
            <w:r w:rsidRPr="00AB7D26">
              <w:rPr>
                <w:noProof/>
                <w:webHidden/>
              </w:rPr>
              <w:tab/>
            </w:r>
            <w:r w:rsidRPr="00AB7D26">
              <w:rPr>
                <w:noProof/>
                <w:webHidden/>
              </w:rPr>
              <w:fldChar w:fldCharType="begin"/>
            </w:r>
            <w:r w:rsidRPr="00AB7D26">
              <w:rPr>
                <w:noProof/>
                <w:webHidden/>
              </w:rPr>
              <w:instrText xml:space="preserve"> PAGEREF _Toc223725818 \h </w:instrText>
            </w:r>
            <w:r w:rsidRPr="00AB7D26">
              <w:rPr>
                <w:noProof/>
                <w:webHidden/>
              </w:rPr>
            </w:r>
            <w:r w:rsidRPr="00AB7D26">
              <w:rPr>
                <w:noProof/>
                <w:webHidden/>
              </w:rPr>
              <w:fldChar w:fldCharType="separate"/>
            </w:r>
            <w:r w:rsidR="00E16DE1">
              <w:rPr>
                <w:noProof/>
                <w:webHidden/>
              </w:rPr>
              <w:t>17</w:t>
            </w:r>
            <w:r w:rsidRPr="00AB7D26">
              <w:rPr>
                <w:noProof/>
                <w:webHidden/>
              </w:rPr>
              <w:fldChar w:fldCharType="end"/>
            </w:r>
          </w:hyperlink>
        </w:p>
        <w:p w:rsidR="001D6007" w:rsidRPr="00AB7D26" w:rsidRDefault="001D6007" w:rsidP="00660120">
          <w:pPr>
            <w:spacing w:before="0" w:after="0" w:line="240" w:lineRule="auto"/>
            <w:rPr>
              <w:rFonts w:ascii="휴먼모음T" w:eastAsia="휴먼모음T" w:hint="eastAsia"/>
              <w:szCs w:val="20"/>
            </w:rPr>
          </w:pPr>
          <w:r w:rsidRPr="00AB7D26">
            <w:rPr>
              <w:rFonts w:ascii="휴먼모음T" w:eastAsia="휴먼모음T" w:hint="eastAsia"/>
              <w:b/>
              <w:bCs/>
              <w:szCs w:val="20"/>
              <w:lang w:val="ko-KR"/>
            </w:rPr>
            <w:fldChar w:fldCharType="end"/>
          </w:r>
        </w:p>
      </w:sdtContent>
    </w:sdt>
    <w:p w:rsidR="00926FDA" w:rsidRPr="00C77E7C" w:rsidRDefault="002C5BCD" w:rsidP="00C77E7C">
      <w:pPr>
        <w:pStyle w:val="1"/>
      </w:pPr>
      <w:r w:rsidRPr="00C77E7C">
        <w:br w:type="page"/>
      </w:r>
    </w:p>
    <w:p w:rsidR="00A40CC2" w:rsidRPr="00A40CC2" w:rsidRDefault="00A40CC2" w:rsidP="00A40CC2">
      <w:pPr>
        <w:pStyle w:val="1"/>
        <w:rPr>
          <w:rFonts w:ascii="휴먼모음T" w:hint="eastAsia"/>
        </w:rPr>
      </w:pPr>
      <w:bookmarkStart w:id="0" w:name="_Toc223725788"/>
      <w:r w:rsidRPr="00A40CC2">
        <w:rPr>
          <w:rFonts w:ascii="휴먼모음T" w:hint="eastAsia"/>
        </w:rPr>
        <w:lastRenderedPageBreak/>
        <w:t xml:space="preserve">1. </w:t>
      </w:r>
      <w:proofErr w:type="spellStart"/>
      <w:r w:rsidRPr="00A40CC2">
        <w:rPr>
          <w:rFonts w:ascii="휴먼모음T" w:hint="eastAsia"/>
        </w:rPr>
        <w:t>개요</w:t>
      </w:r>
      <w:proofErr w:type="spellEnd"/>
      <w:r w:rsidRPr="00A40CC2">
        <w:rPr>
          <w:rFonts w:ascii="휴먼모음T" w:hint="eastAsia"/>
        </w:rPr>
        <w:t xml:space="preserve"> 및 </w:t>
      </w:r>
      <w:proofErr w:type="spellStart"/>
      <w:r w:rsidRPr="00A40CC2">
        <w:rPr>
          <w:rFonts w:ascii="휴먼모음T" w:hint="eastAsia"/>
        </w:rPr>
        <w:t>목적</w:t>
      </w:r>
      <w:bookmarkEnd w:id="0"/>
      <w:proofErr w:type="spellEnd"/>
    </w:p>
    <w:p w:rsidR="00A40CC2" w:rsidRDefault="00A40CC2" w:rsidP="00A40CC2">
      <w:pPr>
        <w:spacing w:before="60" w:after="60"/>
        <w:rPr>
          <w:rFonts w:ascii="휴먼모음T" w:eastAsia="휴먼모음T" w:hAnsi="Arial" w:cs="Arial"/>
          <w:color w:val="333333"/>
          <w:sz w:val="20"/>
          <w:szCs w:val="20"/>
          <w:lang w:eastAsia="ko-KR"/>
        </w:rPr>
      </w:pPr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Phase 0는 모든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프로젝트에서 공통으로 재활용되는 기반 설계를 정의한다. </w:t>
      </w:r>
    </w:p>
    <w:p w:rsidR="00A40CC2" w:rsidRPr="00A40CC2" w:rsidRDefault="00A40CC2" w:rsidP="00A40CC2">
      <w:pPr>
        <w:spacing w:before="60" w:after="6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AI Agent 방법론(Phase 1~6)이 동작할 플랫폼의 기초 공사에 해당하며,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멀티테넌트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·멀티랭귀지·보안·공통모듈·LLM 공통 관리·배포 파이프라인을 포함한다.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r w:rsidRPr="00A40CC2">
        <w:rPr>
          <w:rFonts w:ascii="Segoe UI Symbol" w:eastAsia="휴먼모음T" w:hAnsi="Segoe UI Symbol" w:cs="Segoe UI Symbol"/>
          <w:color w:val="595959"/>
          <w:sz w:val="19"/>
          <w:szCs w:val="19"/>
          <w:lang w:eastAsia="ko-KR"/>
        </w:rPr>
        <w:t>💡</w:t>
      </w: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비유: Phase 0 = 건물 기초 공사 + 공통 설비 (전기·수도·엘리베이터). Phase 1~6 = 각 층의 인테리어 + 운영 방식. 기초 공사를 먼저 해야 재활용이 가능하다.</w:t>
      </w:r>
    </w:p>
    <w:p w:rsidR="00A40CC2" w:rsidRPr="00A40CC2" w:rsidRDefault="00A40CC2" w:rsidP="00A40CC2">
      <w:pPr>
        <w:spacing w:before="12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1" w:name="_Toc223725789"/>
      <w:r w:rsidRPr="00A40CC2">
        <w:t>1.1 Phase 0</w:t>
      </w:r>
      <w:r w:rsidRPr="00A40CC2">
        <w:t>의</w:t>
      </w:r>
      <w:r w:rsidRPr="00A40CC2">
        <w:t xml:space="preserve"> </w:t>
      </w:r>
      <w:proofErr w:type="spellStart"/>
      <w:r w:rsidRPr="00A40CC2">
        <w:t>위치</w:t>
      </w:r>
      <w:bookmarkEnd w:id="1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명칭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성격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Phase 0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SaaS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Foundation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정의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재활용 기반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모든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SaaS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에 공통 적용. 이 문서.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1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Vision &amp; Role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정의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AI Agent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거버넌스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Phase 0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위에서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정의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2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Agent Workflow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설계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AI Agent 실행 흐름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Phase 0 기반 위에서 설계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3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Capability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구축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코드 구현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Phase 0 공통모듈 위에서 구현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4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Simulation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테스트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KPI 검증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Phase 0 DB/인프라 사용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5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Deploy &amp; Monitoring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배포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Phase 0 파이프라인 활용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Phase 6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Evolution Loop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진화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Phase 0 LLM 공통 관리 활용</w:t>
            </w:r>
          </w:p>
        </w:tc>
      </w:tr>
    </w:tbl>
    <w:p w:rsidR="00A40CC2" w:rsidRPr="00A40CC2" w:rsidRDefault="00A40CC2" w:rsidP="00A40CC2">
      <w:pPr>
        <w:spacing w:before="16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2" w:name="_Toc223725790"/>
      <w:r w:rsidRPr="00A40CC2">
        <w:t xml:space="preserve">1.2 </w:t>
      </w:r>
      <w:proofErr w:type="spellStart"/>
      <w:r w:rsidRPr="00A40CC2">
        <w:t>재활용</w:t>
      </w:r>
      <w:proofErr w:type="spellEnd"/>
      <w:r w:rsidRPr="00A40CC2">
        <w:t xml:space="preserve"> </w:t>
      </w:r>
      <w:proofErr w:type="spellStart"/>
      <w:r w:rsidRPr="00A40CC2">
        <w:t>전략</w:t>
      </w:r>
      <w:bookmarkEnd w:id="2"/>
      <w:proofErr w:type="spellEnd"/>
    </w:p>
    <w:p w:rsidR="00A40CC2" w:rsidRPr="00A40CC2" w:rsidRDefault="00A40CC2" w:rsidP="00A40CC2">
      <w:pPr>
        <w:spacing w:before="60" w:after="6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새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프로젝트 시작 시 Phase 0 산출물(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saas_foundation.json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+ 공통 DB 스키마)을 복사하면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멀티테넌트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·인증·공통모듈·LLM 기반이 자동으로 적용된다.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기존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Phase 0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새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프로젝트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시작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매번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멀티테넌트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/인증 설계부터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  <w:lang w:eastAsia="ko-KR"/>
              </w:rPr>
              <w:t>Phase 0 복사 → 즉시 시작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모듈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프로젝트마다 별도 구현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표준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모듈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재활용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LLM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연동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Provider별 개별 연동 코드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추상화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레이어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재활용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DB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스키마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매번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User/Tenant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설계</w:t>
            </w:r>
            <w:proofErr w:type="spellEnd"/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스키마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확장만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배포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파이프라인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CI/CD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매번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구성</w:t>
            </w:r>
            <w:proofErr w:type="spellEnd"/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표준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파이프라인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복사</w:t>
            </w:r>
            <w:proofErr w:type="spellEnd"/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A40CC2" w:rsidRDefault="00A40CC2" w:rsidP="00A40CC2">
      <w:pPr>
        <w:pStyle w:val="1"/>
      </w:pPr>
      <w:bookmarkStart w:id="3" w:name="_Toc223725791"/>
      <w:r w:rsidRPr="00A40CC2">
        <w:lastRenderedPageBreak/>
        <w:t xml:space="preserve">2. </w:t>
      </w:r>
      <w:proofErr w:type="spellStart"/>
      <w:r w:rsidRPr="00A40CC2">
        <w:t>전체</w:t>
      </w:r>
      <w:proofErr w:type="spellEnd"/>
      <w:r w:rsidRPr="00A40CC2">
        <w:t xml:space="preserve"> WBS </w:t>
      </w:r>
      <w:proofErr w:type="spellStart"/>
      <w:r w:rsidRPr="00A40CC2">
        <w:t>요약</w:t>
      </w:r>
      <w:bookmarkEnd w:id="3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2136"/>
        <w:gridCol w:w="797"/>
        <w:gridCol w:w="3403"/>
        <w:gridCol w:w="2287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명칭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Task수</w:t>
            </w:r>
            <w:proofErr w:type="spellEnd"/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산출물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0.F1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  <w:lang w:eastAsia="ko-KR"/>
              </w:rPr>
              <w:t>SaaS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  <w:lang w:eastAsia="ko-KR"/>
              </w:rPr>
              <w:t xml:space="preserve"> 아키텍처 원칙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멀티테넌트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·i18n·API GW·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클라우드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추상화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arch_principles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0.F2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모듈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표준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17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인증·메뉴·프로그램·코드·Billing·알림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common_modules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0.F3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LLM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Provider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추상화·Prompt·BaseAgent·Tool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Registry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llm_commons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0.F4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보안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표준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Zero-Trust·Rate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Limit·CORS·XSS·세션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security_standards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E65100"/>
                <w:sz w:val="18"/>
                <w:szCs w:val="18"/>
              </w:rPr>
              <w:t>0.F5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  <w:lang w:eastAsia="ko-KR"/>
              </w:rPr>
              <w:t>UI/UX 디자인 시스템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E651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디자인토큰·컴포넌트·레이아웃·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접근성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design_system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0.F6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DB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스키마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Tenant·User·Menu·Code·LLM이력·i18n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db_schema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0.F7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배포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인프라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클라우드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Docker·CI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CD·Blue-Green·IaC·마이그레이션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infra_standards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합계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7개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74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saas_foundation.json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1개로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통합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saas_foundation.json</w:t>
            </w:r>
            <w:proofErr w:type="spellEnd"/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A40CC2" w:rsidRDefault="00A40CC2" w:rsidP="00A40CC2">
      <w:pPr>
        <w:pStyle w:val="1"/>
        <w:rPr>
          <w:rFonts w:hint="eastAsia"/>
          <w:lang w:eastAsia="ko-KR"/>
        </w:rPr>
      </w:pPr>
      <w:r w:rsidRPr="00A40CC2">
        <w:rPr>
          <w:rFonts w:hint="eastAsia"/>
          <w:lang w:eastAsia="ko-KR"/>
        </w:rPr>
        <w:lastRenderedPageBreak/>
        <w:t xml:space="preserve">  </w:t>
      </w:r>
      <w:bookmarkStart w:id="4" w:name="_Toc223725792"/>
      <w:r w:rsidRPr="00A40CC2">
        <w:rPr>
          <w:rFonts w:hint="eastAsia"/>
          <w:lang w:eastAsia="ko-KR"/>
        </w:rPr>
        <w:t xml:space="preserve">3.  </w:t>
      </w:r>
      <w:proofErr w:type="gramStart"/>
      <w:r w:rsidRPr="00A40CC2">
        <w:rPr>
          <w:rFonts w:hint="eastAsia"/>
          <w:lang w:eastAsia="ko-KR"/>
        </w:rPr>
        <w:t xml:space="preserve">0.F1  </w:t>
      </w:r>
      <w:proofErr w:type="spellStart"/>
      <w:r w:rsidRPr="00A40CC2">
        <w:rPr>
          <w:rFonts w:hint="eastAsia"/>
          <w:lang w:eastAsia="ko-KR"/>
        </w:rPr>
        <w:t>SaaS</w:t>
      </w:r>
      <w:proofErr w:type="spellEnd"/>
      <w:proofErr w:type="gramEnd"/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아키텍처</w:t>
      </w:r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원칙</w:t>
      </w:r>
      <w:bookmarkEnd w:id="4"/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모든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설계 결정의 최상위 기준. Phase 3 코드 구현 전에 확정되어야 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5" w:name="_Toc223725793"/>
      <w:proofErr w:type="gramStart"/>
      <w:r w:rsidRPr="00A40CC2">
        <w:t xml:space="preserve">3.1  </w:t>
      </w:r>
      <w:proofErr w:type="spellStart"/>
      <w:r w:rsidRPr="00A40CC2">
        <w:t>멀티테넌트</w:t>
      </w:r>
      <w:proofErr w:type="spellEnd"/>
      <w:proofErr w:type="gramEnd"/>
      <w:r w:rsidRPr="00A40CC2">
        <w:t xml:space="preserve"> </w:t>
      </w:r>
      <w:proofErr w:type="spellStart"/>
      <w:r w:rsidRPr="00A40CC2">
        <w:t>아키텍처</w:t>
      </w:r>
      <w:bookmarkEnd w:id="5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400"/>
        <w:gridCol w:w="1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격리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전략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선택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DB per Tenant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각 Tenant가 독립 DB를 사용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보안 최고, 비용 높음, 대규모 Enterprise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lang w:eastAsia="ko-KR"/>
              </w:rPr>
            </w:pP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Schema per Tenant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공유 DB, Tenant별 스키마 분리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균형잡힌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격리,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중규모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SaaS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lang w:eastAsia="ko-KR"/>
              </w:rPr>
            </w:pP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Row Level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권장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공유 DB+스키마,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tenant_id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컬럼으로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분리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비용 최저, 소~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중규모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SaaS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표준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기본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선택</w:t>
            </w:r>
            <w:proofErr w:type="spellEnd"/>
          </w:p>
        </w:tc>
      </w:tr>
    </w:tbl>
    <w:p w:rsidR="00A40CC2" w:rsidRPr="00A40CC2" w:rsidRDefault="00A40CC2" w:rsidP="00A40CC2">
      <w:pPr>
        <w:spacing w:before="80"/>
        <w:rPr>
          <w:rFonts w:ascii="휴먼모음T" w:eastAsia="휴먼모음T" w:hint="eastAsia"/>
        </w:rPr>
      </w:pPr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 Row Level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선택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시: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모든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테이블에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tenant_id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UUID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컬럼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필수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. </w:t>
      </w:r>
      <w:proofErr w:type="gram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RLS(</w:t>
      </w:r>
      <w:proofErr w:type="gram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Row Level Security)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PostgreSQL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정책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적용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권장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</w:rPr>
        <w:t>.</w:t>
      </w:r>
    </w:p>
    <w:p w:rsidR="00A40CC2" w:rsidRPr="00A40CC2" w:rsidRDefault="00A40CC2" w:rsidP="00A40CC2">
      <w:pPr>
        <w:spacing w:before="140"/>
        <w:rPr>
          <w:rFonts w:ascii="휴먼모음T" w:eastAsia="휴먼모음T" w:hint="eastAsia"/>
        </w:rPr>
      </w:pPr>
    </w:p>
    <w:p w:rsidR="00A40CC2" w:rsidRPr="00A40CC2" w:rsidRDefault="00A40CC2" w:rsidP="00A40CC2">
      <w:pPr>
        <w:pStyle w:val="21"/>
      </w:pPr>
      <w:bookmarkStart w:id="6" w:name="_Toc223725794"/>
      <w:proofErr w:type="gramStart"/>
      <w:r w:rsidRPr="00A40CC2">
        <w:t xml:space="preserve">3.2  </w:t>
      </w:r>
      <w:proofErr w:type="spellStart"/>
      <w:r w:rsidRPr="00A40CC2">
        <w:t>멀티랭귀지</w:t>
      </w:r>
      <w:proofErr w:type="spellEnd"/>
      <w:proofErr w:type="gramEnd"/>
      <w:r w:rsidRPr="00A40CC2">
        <w:t xml:space="preserve"> / i18n </w:t>
      </w:r>
      <w:proofErr w:type="spellStart"/>
      <w:r w:rsidRPr="00A40CC2">
        <w:t>구조</w:t>
      </w:r>
      <w:bookmarkEnd w:id="6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언어팩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저장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DB i18n 테이블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빌드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시 JSON 추출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i18n_messages(key, locale, value)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기본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언어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(fallback)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ko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en → key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그대로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표시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i18next fallback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설정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동적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언어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추가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관리자가 UI에서 언어 추가 가능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locale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컬럼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추가 + 캐시 갱신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날짜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숫자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포맷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locale별 포맷 함수 공통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Util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제공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date-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fns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locale / Intl API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RTL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지원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아랍어 등 RTL 언어 고려 여부 사전 결정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dir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=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rtl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CSS + Tailwind RTL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플러그인</w:t>
            </w:r>
            <w:proofErr w:type="spellEnd"/>
          </w:p>
        </w:tc>
      </w:tr>
    </w:tbl>
    <w:p w:rsidR="00A40CC2" w:rsidRDefault="00A40CC2" w:rsidP="00A40CC2">
      <w:pPr>
        <w:spacing w:before="140"/>
        <w:rPr>
          <w:rFonts w:ascii="휴먼모음T" w:eastAsia="휴먼모음T"/>
        </w:rPr>
      </w:pPr>
    </w:p>
    <w:p w:rsidR="00A40CC2" w:rsidRDefault="00A40CC2" w:rsidP="00A40CC2">
      <w:pPr>
        <w:spacing w:before="140"/>
        <w:rPr>
          <w:rFonts w:ascii="휴먼모음T" w:eastAsia="휴먼모음T"/>
        </w:rPr>
      </w:pPr>
    </w:p>
    <w:p w:rsidR="00A40CC2" w:rsidRDefault="00A40CC2" w:rsidP="00A40CC2">
      <w:pPr>
        <w:spacing w:before="140"/>
        <w:rPr>
          <w:rFonts w:ascii="휴먼모음T" w:eastAsia="휴먼모음T"/>
        </w:rPr>
      </w:pPr>
    </w:p>
    <w:p w:rsidR="00A40CC2" w:rsidRDefault="00A40CC2" w:rsidP="00A40CC2">
      <w:pPr>
        <w:spacing w:before="140"/>
        <w:rPr>
          <w:rFonts w:ascii="휴먼모음T" w:eastAsia="휴먼모음T"/>
        </w:rPr>
      </w:pPr>
    </w:p>
    <w:p w:rsidR="00A40CC2" w:rsidRPr="00A40CC2" w:rsidRDefault="00A40CC2" w:rsidP="00A40CC2">
      <w:pPr>
        <w:spacing w:before="140"/>
        <w:rPr>
          <w:rFonts w:ascii="휴먼모음T" w:eastAsia="휴먼모음T" w:hint="eastAsia"/>
        </w:rPr>
      </w:pPr>
    </w:p>
    <w:p w:rsidR="00A40CC2" w:rsidRPr="00A40CC2" w:rsidRDefault="00A40CC2" w:rsidP="00A40CC2">
      <w:pPr>
        <w:pStyle w:val="21"/>
      </w:pPr>
      <w:bookmarkStart w:id="7" w:name="_Toc223725795"/>
      <w:proofErr w:type="gramStart"/>
      <w:r w:rsidRPr="00A40CC2">
        <w:lastRenderedPageBreak/>
        <w:t xml:space="preserve">3.3  </w:t>
      </w:r>
      <w:proofErr w:type="spellStart"/>
      <w:r w:rsidRPr="00A40CC2">
        <w:t>아키텍처</w:t>
      </w:r>
      <w:proofErr w:type="spellEnd"/>
      <w:proofErr w:type="gramEnd"/>
      <w:r w:rsidRPr="00A40CC2">
        <w:t xml:space="preserve"> </w:t>
      </w:r>
      <w:proofErr w:type="spellStart"/>
      <w:r w:rsidRPr="00A40CC2">
        <w:t>결정</w:t>
      </w:r>
      <w:proofErr w:type="spellEnd"/>
      <w:r w:rsidRPr="00A40CC2">
        <w:t xml:space="preserve"> </w:t>
      </w:r>
      <w:proofErr w:type="spellStart"/>
      <w:r w:rsidRPr="00A40CC2">
        <w:t>기준</w:t>
      </w:r>
      <w:bookmarkEnd w:id="7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근거</w:t>
            </w:r>
            <w:proofErr w:type="spellEnd"/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재검토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시점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서비스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구조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모놀리식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모듈형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(Modular Monolith)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초기 개발 속도 + 향후 분리 용이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Phase 5 이후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트래픽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증가 시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통신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 xml:space="preserve">동기 (REST)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비동기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 xml:space="preserve"> (Queue) 혼용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Agent 간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비동기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필요성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Phase 3 구현 시 확정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b/>
                <w:bCs/>
                <w:color w:val="1E3A5F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 xml:space="preserve"> 세션·공통코드·메뉴·LLM 응답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반복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조회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성능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최적화</w:t>
            </w:r>
            <w:proofErr w:type="spellEnd"/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캐시 무효화 전략 Phase 3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파일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스토리지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S3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호환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(AWS S3 / GCS)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클라우드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추상화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Provider 교체 용이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스토리지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비용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증가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시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API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버전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565C0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URL Path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api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/v1/)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클라이언트 하위 호환 보장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주요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Breaking Change 시</w:t>
            </w:r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A40CC2" w:rsidRDefault="00A40CC2" w:rsidP="00A40CC2">
      <w:pPr>
        <w:pStyle w:val="1"/>
        <w:rPr>
          <w:rFonts w:hint="eastAsia"/>
        </w:rPr>
      </w:pPr>
      <w:r w:rsidRPr="00A40CC2">
        <w:rPr>
          <w:rFonts w:hint="eastAsia"/>
        </w:rPr>
        <w:lastRenderedPageBreak/>
        <w:t xml:space="preserve">  </w:t>
      </w:r>
      <w:bookmarkStart w:id="8" w:name="_Toc223725796"/>
      <w:r w:rsidRPr="00A40CC2">
        <w:rPr>
          <w:rFonts w:hint="eastAsia"/>
        </w:rPr>
        <w:t xml:space="preserve">4.  </w:t>
      </w:r>
      <w:proofErr w:type="gramStart"/>
      <w:r w:rsidRPr="00A40CC2">
        <w:rPr>
          <w:rFonts w:hint="eastAsia"/>
        </w:rPr>
        <w:t xml:space="preserve">0.F2  </w:t>
      </w:r>
      <w:proofErr w:type="spellStart"/>
      <w:r w:rsidRPr="00A40CC2">
        <w:rPr>
          <w:rFonts w:hint="eastAsia"/>
        </w:rPr>
        <w:t>공통</w:t>
      </w:r>
      <w:proofErr w:type="spellEnd"/>
      <w:proofErr w:type="gramEnd"/>
      <w:r w:rsidRPr="00A40CC2">
        <w:rPr>
          <w:rFonts w:hint="eastAsia"/>
        </w:rPr>
        <w:t xml:space="preserve"> </w:t>
      </w:r>
      <w:proofErr w:type="spellStart"/>
      <w:r w:rsidRPr="00A40CC2">
        <w:rPr>
          <w:rFonts w:hint="eastAsia"/>
        </w:rPr>
        <w:t>모듈</w:t>
      </w:r>
      <w:proofErr w:type="spellEnd"/>
      <w:r w:rsidRPr="00A40CC2">
        <w:rPr>
          <w:rFonts w:hint="eastAsia"/>
        </w:rPr>
        <w:t xml:space="preserve"> </w:t>
      </w:r>
      <w:proofErr w:type="spellStart"/>
      <w:r w:rsidRPr="00A40CC2">
        <w:rPr>
          <w:rFonts w:hint="eastAsia"/>
        </w:rPr>
        <w:t>표준</w:t>
      </w:r>
      <w:bookmarkEnd w:id="8"/>
      <w:proofErr w:type="spellEnd"/>
    </w:p>
    <w:p w:rsidR="00A40CC2" w:rsidRPr="00A40CC2" w:rsidRDefault="00A40CC2" w:rsidP="00A40CC2">
      <w:pPr>
        <w:spacing w:before="80"/>
        <w:rPr>
          <w:rFonts w:ascii="휴먼모음T" w:eastAsia="휴먼모음T" w:hint="eastAsia"/>
        </w:rPr>
      </w:pPr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17개 공통 모듈. 모든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에서 재활용. Phase 3에서 이 표준 기반으로 구현한다.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9" w:name="_Toc223725797"/>
      <w:proofErr w:type="gramStart"/>
      <w:r w:rsidRPr="00A40CC2">
        <w:t xml:space="preserve">4.1  </w:t>
      </w:r>
      <w:proofErr w:type="spellStart"/>
      <w:r w:rsidRPr="00A40CC2">
        <w:t>인증</w:t>
      </w:r>
      <w:proofErr w:type="spellEnd"/>
      <w:proofErr w:type="gramEnd"/>
      <w:r w:rsidRPr="00A40CC2">
        <w:t>/</w:t>
      </w:r>
      <w:proofErr w:type="spellStart"/>
      <w:r w:rsidRPr="00A40CC2">
        <w:t>인가</w:t>
      </w:r>
      <w:proofErr w:type="spellEnd"/>
      <w:r w:rsidRPr="00A40CC2">
        <w:t xml:space="preserve"> &amp; </w:t>
      </w:r>
      <w:proofErr w:type="spellStart"/>
      <w:r w:rsidRPr="00A40CC2">
        <w:t>사용자</w:t>
      </w:r>
      <w:proofErr w:type="spellEnd"/>
      <w:r w:rsidRPr="00A40CC2">
        <w:t xml:space="preserve"> </w:t>
      </w:r>
      <w:proofErr w:type="spellStart"/>
      <w:r w:rsidRPr="00A40CC2">
        <w:t>관리</w:t>
      </w:r>
      <w:bookmarkEnd w:id="9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모듈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표준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인증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AuthN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JWT Access(15m) + Refresh Token(7d)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로테이션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전략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Blacklist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Redis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외부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OAuth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OAuth2 PKCE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Google·Kakao·기타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Provider별 어댑터 패턴으로 추상화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SSO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SAML 2.0 / OIDC Enterprise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지원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조직 계정 연동 시 활성화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인가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AuthZ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RBAC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Role → Permission → Resource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정책 테이블 기반 동적 권한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사용자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CRUD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생성·수정·비활성화 (삭제 금지)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soft_delete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: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is_active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=false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비밀번호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정책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최소 8자·특수문자·만료 90일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bcrypt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hash (cost=12)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동시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로그인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제어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Tenant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정책별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설정 가능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세션 카운터</w:t>
            </w:r>
          </w:p>
        </w:tc>
      </w:tr>
    </w:tbl>
    <w:p w:rsidR="00A40CC2" w:rsidRPr="00A40CC2" w:rsidRDefault="00A40CC2" w:rsidP="00A40CC2">
      <w:pPr>
        <w:spacing w:before="14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10" w:name="_Toc223725798"/>
      <w:proofErr w:type="gramStart"/>
      <w:r w:rsidRPr="00A40CC2">
        <w:t xml:space="preserve">4.2  </w:t>
      </w:r>
      <w:proofErr w:type="spellStart"/>
      <w:r w:rsidRPr="00A40CC2">
        <w:t>메뉴</w:t>
      </w:r>
      <w:proofErr w:type="gramEnd"/>
      <w:r w:rsidRPr="00A40CC2">
        <w:t>·</w:t>
      </w:r>
      <w:r w:rsidRPr="00A40CC2">
        <w:t>프로그램</w:t>
      </w:r>
      <w:r w:rsidRPr="00A40CC2">
        <w:t>·</w:t>
      </w:r>
      <w:r w:rsidRPr="00A40CC2">
        <w:t>코드</w:t>
      </w:r>
      <w:r w:rsidRPr="00A40CC2">
        <w:t>·</w:t>
      </w:r>
      <w:r w:rsidRPr="00A40CC2">
        <w:t>채번</w:t>
      </w:r>
      <w:proofErr w:type="spellEnd"/>
      <w:r w:rsidRPr="00A40CC2">
        <w:t xml:space="preserve"> </w:t>
      </w:r>
      <w:proofErr w:type="spellStart"/>
      <w:r w:rsidRPr="00A40CC2">
        <w:t>관리</w:t>
      </w:r>
      <w:bookmarkEnd w:id="10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모듈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메뉴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 구조, Role별 노출, 동적 메뉴 갱신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adjacency list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캐시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)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Tenant별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프로그램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프로그램 등록·수정·활성화·이력 관리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program_code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유일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tenant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범위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프로그램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채번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채번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규칙 정의 (포맷·자릿수·시리즈·Reset)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채번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테이블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동시성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제어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(SELECT FOR UPDATE)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공통코드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코드그룹·코드항목·다국어·정렬순서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캐싱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+ 변경 시 자동 갱신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공통함수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Util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날짜·문자·숫자·유효성·포맷 변환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utils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/ 패키지 </w:t>
            </w:r>
            <w:r w:rsidRPr="00A40CC2">
              <w:rPr>
                <w:rFonts w:ascii="바탕" w:eastAsia="바탕" w:hAnsi="바탕" w:cs="바탕" w:hint="eastAsia"/>
                <w:color w:val="2E75B6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테스트 100% 커버리지</w:t>
            </w:r>
          </w:p>
        </w:tc>
      </w:tr>
    </w:tbl>
    <w:p w:rsidR="00A40CC2" w:rsidRDefault="00A40CC2" w:rsidP="00A40CC2">
      <w:pPr>
        <w:spacing w:before="140"/>
        <w:rPr>
          <w:rFonts w:ascii="휴먼모음T" w:eastAsia="휴먼모음T"/>
          <w:lang w:eastAsia="ko-KR"/>
        </w:rPr>
      </w:pPr>
    </w:p>
    <w:p w:rsidR="00A40CC2" w:rsidRDefault="00A40CC2" w:rsidP="00A40CC2">
      <w:pPr>
        <w:spacing w:before="140"/>
        <w:rPr>
          <w:rFonts w:ascii="휴먼모음T" w:eastAsia="휴먼모음T"/>
          <w:lang w:eastAsia="ko-KR"/>
        </w:rPr>
      </w:pPr>
    </w:p>
    <w:p w:rsidR="00A40CC2" w:rsidRPr="00A40CC2" w:rsidRDefault="00A40CC2" w:rsidP="00A40CC2">
      <w:pPr>
        <w:spacing w:before="14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11" w:name="_Toc223725799"/>
      <w:proofErr w:type="gramStart"/>
      <w:r w:rsidRPr="00A40CC2">
        <w:lastRenderedPageBreak/>
        <w:t xml:space="preserve">4.3  </w:t>
      </w:r>
      <w:proofErr w:type="spellStart"/>
      <w:r w:rsidRPr="00A40CC2">
        <w:t>알림</w:t>
      </w:r>
      <w:proofErr w:type="gramEnd"/>
      <w:r w:rsidRPr="00A40CC2">
        <w:t>·</w:t>
      </w:r>
      <w:r w:rsidRPr="00A40CC2">
        <w:t>결제</w:t>
      </w:r>
      <w:r w:rsidRPr="00A40CC2">
        <w:t>·</w:t>
      </w:r>
      <w:r w:rsidRPr="00A40CC2">
        <w:t>대시보드</w:t>
      </w:r>
      <w:r w:rsidRPr="00A40CC2">
        <w:t>·</w:t>
      </w:r>
      <w:r w:rsidRPr="00A40CC2">
        <w:t>파일</w:t>
      </w:r>
      <w:proofErr w:type="spellEnd"/>
      <w:r w:rsidRPr="00A40CC2">
        <w:t xml:space="preserve"> </w:t>
      </w:r>
      <w:proofErr w:type="spellStart"/>
      <w:r w:rsidRPr="00A40CC2">
        <w:t>모듈</w:t>
      </w:r>
      <w:bookmarkEnd w:id="11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모듈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알림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/Notification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인앱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이메일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·SMS 통합 인터페이스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Provider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어댑터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패턴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SendGrid·AWS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SES·Twilio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이메일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/SMS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발송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템플릿 관리·발송 이력·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재발송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비동기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Queue (SQS/Celery)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실패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재시도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파일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업/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다운로드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S3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Presigned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URL·업로드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진행률·바이러스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검사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파일 타입·크기 제한 + Tenant별 용량 제한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결제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구독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Plan·Subscription·결제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이력·웹훅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Stripe 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토스페이먼츠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어댑터 + 이벤트 기반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대시보드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리포팅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위젯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시스템·차트·데이터 집계·내보내기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쿼리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캐싱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+ CSV/Excel 내보내기 공통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배치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스케줄러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Cron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작업 등록·모니터링·실패 알림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Celery Beat 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APScheduler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Dead Letter Queue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API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응답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성공·에러·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페이지네이션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표준 포맷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{ success, data, error, meta: {page, total} }</w:t>
            </w:r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A40CC2" w:rsidRDefault="00A40CC2" w:rsidP="00A40CC2">
      <w:pPr>
        <w:pStyle w:val="1"/>
        <w:rPr>
          <w:rFonts w:hint="eastAsia"/>
          <w:lang w:eastAsia="ko-KR"/>
        </w:rPr>
      </w:pPr>
      <w:r w:rsidRPr="00A40CC2">
        <w:rPr>
          <w:rFonts w:hint="eastAsia"/>
        </w:rPr>
        <w:lastRenderedPageBreak/>
        <w:t xml:space="preserve">  </w:t>
      </w:r>
      <w:bookmarkStart w:id="12" w:name="_Toc223725800"/>
      <w:r w:rsidRPr="00A40CC2">
        <w:rPr>
          <w:rFonts w:hint="eastAsia"/>
          <w:lang w:eastAsia="ko-KR"/>
        </w:rPr>
        <w:t xml:space="preserve">5.  </w:t>
      </w:r>
      <w:proofErr w:type="gramStart"/>
      <w:r w:rsidRPr="00A40CC2">
        <w:rPr>
          <w:rFonts w:hint="eastAsia"/>
          <w:lang w:eastAsia="ko-KR"/>
        </w:rPr>
        <w:t>0.F3  LLM</w:t>
      </w:r>
      <w:proofErr w:type="gramEnd"/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공통</w:t>
      </w:r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관리</w:t>
      </w:r>
      <w:bookmarkEnd w:id="12"/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이 프레임워크만의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차별점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. AI-Native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를 위한 LLM 공통 인프라. Phase 1~6 전체에서 참조한다.</w:t>
      </w:r>
    </w:p>
    <w:p w:rsidR="00A40CC2" w:rsidRPr="00A40CC2" w:rsidRDefault="00A40CC2" w:rsidP="00A40CC2">
      <w:pPr>
        <w:pStyle w:val="21"/>
      </w:pPr>
      <w:bookmarkStart w:id="13" w:name="_Toc223725801"/>
      <w:proofErr w:type="gramStart"/>
      <w:r w:rsidRPr="00A40CC2">
        <w:t>5.1  LLM</w:t>
      </w:r>
      <w:proofErr w:type="gramEnd"/>
      <w:r w:rsidRPr="00A40CC2">
        <w:t xml:space="preserve"> Provider </w:t>
      </w:r>
      <w:proofErr w:type="spellStart"/>
      <w:r w:rsidRPr="00A40CC2">
        <w:t>추상화</w:t>
      </w:r>
      <w:bookmarkEnd w:id="13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지원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Provider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추상화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인터페이스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텍스트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생성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OpenAI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Claude / Gemini 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자체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모델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LLMProvider.complete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(prompt, model, options)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LLMResponse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임베딩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OpenAI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Cohere / Vertex AI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LLMProvider.embed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(text, model) → float[]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비전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이미지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GPT-4V / Claude Vision / Gemini Vision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LLMProvider.vision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(image, prompt)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LLMResponse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스트리밍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Provider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공통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LLMProvider.stream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(prompt)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AsyncIterator</w:t>
            </w:r>
            <w:proofErr w:type="spellEnd"/>
          </w:p>
        </w:tc>
      </w:tr>
    </w:tbl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Provider 교체 시 어댑터만 교체. 비즈니스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로직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(Agent 코드) 변경 없음.</w:t>
      </w:r>
    </w:p>
    <w:p w:rsidR="00A40CC2" w:rsidRPr="00A40CC2" w:rsidRDefault="00A40CC2" w:rsidP="00A40CC2">
      <w:pPr>
        <w:spacing w:before="14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14" w:name="_Toc223725802"/>
      <w:proofErr w:type="gramStart"/>
      <w:r w:rsidRPr="00A40CC2">
        <w:t>5.2  Prompt</w:t>
      </w:r>
      <w:proofErr w:type="gramEnd"/>
      <w:r w:rsidRPr="00A40CC2">
        <w:t xml:space="preserve"> </w:t>
      </w:r>
      <w:proofErr w:type="spellStart"/>
      <w:r w:rsidRPr="00A40CC2">
        <w:t>템플릿</w:t>
      </w:r>
      <w:proofErr w:type="spellEnd"/>
      <w:r w:rsidRPr="00A40CC2">
        <w:t xml:space="preserve"> </w:t>
      </w:r>
      <w:proofErr w:type="spellStart"/>
      <w:r w:rsidRPr="00A40CC2">
        <w:t>관리</w:t>
      </w:r>
      <w:bookmarkEnd w:id="14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Prompt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등록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템플릿 등록·수정·버전 관리·카테고리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DB 저장 + Admin UI에서 관리자 편집 가능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버전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Prompt v1·v2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병렬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운영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+ A/B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테스트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prompt_version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컬럼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기본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버전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설정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다국어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Prompt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locale별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Prompt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분리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i18n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연계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color w:val="2E75B6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prompt_i18n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테이블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변수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치환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{{variable}} 형식으로 동적 값 주입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jinja2 템플릿 엔진 활용</w:t>
            </w:r>
          </w:p>
        </w:tc>
      </w:tr>
    </w:tbl>
    <w:p w:rsidR="00A40CC2" w:rsidRPr="00A40CC2" w:rsidRDefault="00A40CC2" w:rsidP="00A40CC2">
      <w:pPr>
        <w:spacing w:before="140"/>
        <w:rPr>
          <w:rFonts w:ascii="휴먼모음T" w:eastAsia="휴먼모음T" w:hint="eastAsia"/>
          <w:lang w:eastAsia="ko-KR"/>
        </w:rPr>
      </w:pPr>
    </w:p>
    <w:p w:rsidR="00A40CC2" w:rsidRPr="00A40CC2" w:rsidRDefault="00A40CC2" w:rsidP="00A40CC2">
      <w:pPr>
        <w:pStyle w:val="21"/>
      </w:pPr>
      <w:bookmarkStart w:id="15" w:name="_Toc223725803"/>
      <w:proofErr w:type="gramStart"/>
      <w:r w:rsidRPr="00A40CC2">
        <w:t>5.3  Agent</w:t>
      </w:r>
      <w:proofErr w:type="gramEnd"/>
      <w:r w:rsidRPr="00A40CC2">
        <w:t xml:space="preserve"> </w:t>
      </w:r>
      <w:proofErr w:type="spellStart"/>
      <w:r w:rsidRPr="00A40CC2">
        <w:t>공통</w:t>
      </w:r>
      <w:proofErr w:type="spellEnd"/>
      <w:r w:rsidRPr="00A40CC2">
        <w:t xml:space="preserve"> </w:t>
      </w:r>
      <w:proofErr w:type="spellStart"/>
      <w:r w:rsidRPr="00A40CC2">
        <w:t>기반</w:t>
      </w:r>
      <w:bookmarkEnd w:id="15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BaseAgent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클래스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AgentContext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AgentResult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표준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시그니처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Agent는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BaseAgent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상속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필수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Tool Registry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Tool 등록·버전·권한 중앙 관리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tool_registry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테이블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동적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로드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Memory/Context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저장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단기(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)·장기(DB) 메모리 분리 저장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MemoryStore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추상화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color w:val="2E75B6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Agent별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TTL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설정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LLM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비용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추적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모델·토큰·비용 자동 기록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llm_call_logs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테이블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Tenant별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예산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제한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응답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동일 Prompt+모델 → 캐시 응답 반환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hash(prompt) → response TTL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설정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 xml:space="preserve">Injection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6A1B9A"/>
                <w:sz w:val="18"/>
                <w:szCs w:val="18"/>
              </w:rPr>
              <w:t>방어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입력값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검증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미들웨어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공통 적용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A40CC2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Input Sanitizer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패턴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필터링</w:t>
            </w:r>
            <w:proofErr w:type="spellEnd"/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A40CC2" w:rsidRDefault="00A40CC2" w:rsidP="00A40CC2">
      <w:pPr>
        <w:pStyle w:val="1"/>
        <w:rPr>
          <w:rFonts w:hint="eastAsia"/>
        </w:rPr>
      </w:pPr>
      <w:r w:rsidRPr="00A40CC2">
        <w:rPr>
          <w:rFonts w:hint="eastAsia"/>
        </w:rPr>
        <w:lastRenderedPageBreak/>
        <w:t xml:space="preserve">  </w:t>
      </w:r>
      <w:bookmarkStart w:id="16" w:name="_Toc223725804"/>
      <w:r w:rsidRPr="00A40CC2">
        <w:rPr>
          <w:rFonts w:hint="eastAsia"/>
        </w:rPr>
        <w:t xml:space="preserve">6.  </w:t>
      </w:r>
      <w:proofErr w:type="gramStart"/>
      <w:r w:rsidRPr="00A40CC2">
        <w:rPr>
          <w:rFonts w:hint="eastAsia"/>
        </w:rPr>
        <w:t xml:space="preserve">0.F4  </w:t>
      </w:r>
      <w:proofErr w:type="spellStart"/>
      <w:r w:rsidRPr="00A40CC2">
        <w:rPr>
          <w:rFonts w:hint="eastAsia"/>
        </w:rPr>
        <w:t>보안</w:t>
      </w:r>
      <w:proofErr w:type="spellEnd"/>
      <w:proofErr w:type="gramEnd"/>
      <w:r w:rsidRPr="00A40CC2">
        <w:rPr>
          <w:rFonts w:hint="eastAsia"/>
        </w:rPr>
        <w:t xml:space="preserve"> </w:t>
      </w:r>
      <w:proofErr w:type="spellStart"/>
      <w:r w:rsidRPr="00A40CC2">
        <w:rPr>
          <w:rFonts w:hint="eastAsia"/>
        </w:rPr>
        <w:t>표준</w:t>
      </w:r>
      <w:bookmarkEnd w:id="16"/>
      <w:proofErr w:type="spellEnd"/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Phase 1 02_security.mdc의 원칙을 구체적 구현 기준으로 확장 정의한다.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17" w:name="_Toc223725805"/>
      <w:proofErr w:type="gramStart"/>
      <w:r w:rsidRPr="00660120">
        <w:rPr>
          <w:rFonts w:hint="eastAsia"/>
        </w:rPr>
        <w:t>6.1  Zero</w:t>
      </w:r>
      <w:proofErr w:type="gramEnd"/>
      <w:r w:rsidRPr="00660120">
        <w:rPr>
          <w:rFonts w:hint="eastAsia"/>
        </w:rPr>
        <w:t xml:space="preserve">-Trust </w:t>
      </w:r>
      <w:proofErr w:type="spellStart"/>
      <w:r w:rsidRPr="00660120">
        <w:rPr>
          <w:rFonts w:hint="eastAsia"/>
        </w:rPr>
        <w:t>보안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원칙</w:t>
      </w:r>
      <w:bookmarkEnd w:id="17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3296"/>
        <w:gridCol w:w="3380"/>
      </w:tblGrid>
      <w:tr w:rsidR="00A40CC2" w:rsidRPr="00A40CC2" w:rsidTr="006601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원칙</w:t>
            </w:r>
            <w:proofErr w:type="spellEnd"/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Never Trust, Always Verify</w:t>
            </w:r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요청은 인증·인가 검증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JWT 검증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미들웨어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모든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엔드포인트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최소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권한</w:t>
            </w:r>
            <w:proofErr w:type="spellEnd"/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필요한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권한만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부여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RBAC Permission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세분화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명시적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접근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허용</w:t>
            </w:r>
            <w:proofErr w:type="spellEnd"/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기본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차단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명시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허용만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Whitelist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기반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Permission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정책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지속적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검증</w:t>
            </w:r>
            <w:proofErr w:type="spellEnd"/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세션 중에도 권한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재검증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토큰 검증 + 만료 갱신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7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  <w:lang w:eastAsia="ko-KR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  <w:lang w:eastAsia="ko-KR"/>
              </w:rPr>
              <w:t xml:space="preserve">마이크로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  <w:lang w:eastAsia="ko-KR"/>
              </w:rPr>
              <w:t>세그멘테이션</w:t>
            </w:r>
            <w:proofErr w:type="spellEnd"/>
          </w:p>
        </w:tc>
        <w:tc>
          <w:tcPr>
            <w:tcW w:w="32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서비스 간 통신도 인증 필수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내부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API도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Bearer Token</w:t>
            </w:r>
          </w:p>
        </w:tc>
      </w:tr>
    </w:tbl>
    <w:p w:rsidR="00A40CC2" w:rsidRPr="00A40CC2" w:rsidRDefault="00A40CC2" w:rsidP="00A40CC2">
      <w:pPr>
        <w:spacing w:before="140"/>
        <w:rPr>
          <w:rFonts w:ascii="휴먼모음T" w:eastAsia="휴먼모음T" w:hint="eastAsia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18" w:name="_Toc223725806"/>
      <w:proofErr w:type="gramStart"/>
      <w:r w:rsidRPr="00660120">
        <w:rPr>
          <w:rFonts w:hint="eastAsia"/>
        </w:rPr>
        <w:t xml:space="preserve">6.2  </w:t>
      </w:r>
      <w:r w:rsidRPr="00660120">
        <w:rPr>
          <w:rFonts w:hint="eastAsia"/>
        </w:rPr>
        <w:t>웹</w:t>
      </w:r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보안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표준</w:t>
      </w:r>
      <w:bookmarkEnd w:id="18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bookmarkStart w:id="19" w:name="_GoBack" w:colFirst="0" w:colLast="0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Rate Limiting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API: 100req/min,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사용자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: 60req/min,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Tenant별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설정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FastAPI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slowapi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카운터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CORS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허용 도메인 Whitelist,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메서드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·헤더 명시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FastAPI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CORSMiddleware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SQL Injection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파라미터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바인딩 전용, 동적 쿼리 금지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SQLAlchemy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ORM 전용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입력값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검증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XSS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출력 이스케이프, CSP 헤더 설정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DOMPurify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(Frontend) + CSP Header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CSRF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SameSite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Cookie + CSRF Token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FastAPI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CSRF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미들웨어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세션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Access 15분·Refresh 7일,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동시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로그인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제어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세션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+ Blacklist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E16DE1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개인정보</w:t>
            </w:r>
            <w:proofErr w:type="spellEnd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16DE1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마스킹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로그 출력 시 자동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마스킹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(이름·전화·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이메일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Loguru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filter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정규식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패턴</w:t>
            </w:r>
            <w:proofErr w:type="spellEnd"/>
          </w:p>
        </w:tc>
      </w:tr>
      <w:bookmarkEnd w:id="19"/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660120" w:rsidRDefault="00A40CC2" w:rsidP="00660120">
      <w:pPr>
        <w:pStyle w:val="1"/>
        <w:rPr>
          <w:rFonts w:hint="eastAsia"/>
          <w:lang w:eastAsia="ko-KR"/>
        </w:rPr>
      </w:pPr>
      <w:r w:rsidRPr="00A40CC2">
        <w:rPr>
          <w:rFonts w:hint="eastAsia"/>
          <w:lang w:eastAsia="ko-KR"/>
        </w:rPr>
        <w:lastRenderedPageBreak/>
        <w:t xml:space="preserve">  </w:t>
      </w:r>
      <w:bookmarkStart w:id="20" w:name="_Toc223725807"/>
      <w:r w:rsidRPr="00A40CC2">
        <w:rPr>
          <w:rFonts w:hint="eastAsia"/>
          <w:lang w:eastAsia="ko-KR"/>
        </w:rPr>
        <w:t xml:space="preserve">7.  </w:t>
      </w:r>
      <w:proofErr w:type="gramStart"/>
      <w:r w:rsidRPr="00A40CC2">
        <w:rPr>
          <w:rFonts w:hint="eastAsia"/>
          <w:lang w:eastAsia="ko-KR"/>
        </w:rPr>
        <w:t>0.F5  UI</w:t>
      </w:r>
      <w:proofErr w:type="gramEnd"/>
      <w:r w:rsidRPr="00A40CC2">
        <w:rPr>
          <w:rFonts w:hint="eastAsia"/>
          <w:lang w:eastAsia="ko-KR"/>
        </w:rPr>
        <w:t xml:space="preserve">/UX </w:t>
      </w:r>
      <w:r w:rsidRPr="00A40CC2">
        <w:rPr>
          <w:rFonts w:hint="eastAsia"/>
          <w:lang w:eastAsia="ko-KR"/>
        </w:rPr>
        <w:t>디자인</w:t>
      </w:r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시스템</w:t>
      </w:r>
      <w:bookmarkEnd w:id="20"/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모든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의 UI 일관성을 보장하는 공통 기준. Tailwind CSS +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shadcn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/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ui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기반으로 확장한다.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21" w:name="_Toc223725808"/>
      <w:proofErr w:type="gramStart"/>
      <w:r w:rsidRPr="00660120">
        <w:rPr>
          <w:rFonts w:hint="eastAsia"/>
        </w:rPr>
        <w:t xml:space="preserve">7.1  </w:t>
      </w:r>
      <w:proofErr w:type="spellStart"/>
      <w:r w:rsidRPr="00660120">
        <w:rPr>
          <w:rFonts w:hint="eastAsia"/>
        </w:rPr>
        <w:t>디자인</w:t>
      </w:r>
      <w:proofErr w:type="spellEnd"/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토큰</w:t>
      </w:r>
      <w:proofErr w:type="spellEnd"/>
      <w:r w:rsidRPr="00660120">
        <w:rPr>
          <w:rFonts w:hint="eastAsia"/>
        </w:rPr>
        <w:t xml:space="preserve"> &amp; </w:t>
      </w:r>
      <w:proofErr w:type="spellStart"/>
      <w:r w:rsidRPr="00660120">
        <w:rPr>
          <w:rFonts w:hint="eastAsia"/>
        </w:rPr>
        <w:t>레이아웃</w:t>
      </w:r>
      <w:bookmarkEnd w:id="21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6"/>
        <w:gridCol w:w="3274"/>
      </w:tblGrid>
      <w:tr w:rsidR="00A40CC2" w:rsidRPr="00A40CC2" w:rsidTr="006601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토큰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정의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Tailwind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변수명</w:t>
            </w:r>
            <w:proofErr w:type="spellEnd"/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Primary Color</w:t>
            </w:r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  <w:lang w:eastAsia="ko-KR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브랜드 메인 컬러 </w:t>
            </w:r>
            <w:r w:rsidRPr="00660120">
              <w:rPr>
                <w:rFonts w:ascii="바탕" w:eastAsia="바탕" w:hAnsi="바탕" w:cs="바탕" w:hint="eastAsia"/>
                <w:color w:val="000000" w:themeColor="text1"/>
                <w:sz w:val="18"/>
                <w:szCs w:val="18"/>
                <w:lang w:eastAsia="ko-KR"/>
              </w:rPr>
              <w:t>—</w:t>
            </w: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버튼·링크·강조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--color-primary / 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bg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-primary</w:t>
            </w:r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Secondary Color</w:t>
            </w:r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  <w:lang w:eastAsia="ko-KR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보조 컬러 </w:t>
            </w:r>
            <w:r w:rsidRPr="00660120">
              <w:rPr>
                <w:rFonts w:ascii="바탕" w:eastAsia="바탕" w:hAnsi="바탕" w:cs="바탕" w:hint="eastAsia"/>
                <w:color w:val="000000" w:themeColor="text1"/>
                <w:sz w:val="18"/>
                <w:szCs w:val="18"/>
                <w:lang w:eastAsia="ko-KR"/>
              </w:rPr>
              <w:t>—</w:t>
            </w: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배경·카드·구분선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--color-secondary</w:t>
            </w:r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타이포그래피</w:t>
            </w:r>
            <w:proofErr w:type="spellEnd"/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  <w:lang w:eastAsia="ko-KR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제목 24px·본문 14px·캡션 12px (기본 폰트: Inter)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text-xl / text-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/ text-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xs</w:t>
            </w:r>
            <w:proofErr w:type="spellEnd"/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간격</w:t>
            </w:r>
            <w:proofErr w:type="spellEnd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(Spacing)</w:t>
            </w:r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  <w:lang w:eastAsia="ko-KR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4px 단위 </w:t>
            </w:r>
            <w:r w:rsidRPr="00660120">
              <w:rPr>
                <w:rFonts w:ascii="바탕" w:eastAsia="바탕" w:hAnsi="바탕" w:cs="바탕" w:hint="eastAsia"/>
                <w:color w:val="000000" w:themeColor="text1"/>
                <w:sz w:val="18"/>
                <w:szCs w:val="18"/>
                <w:lang w:eastAsia="ko-KR"/>
              </w:rPr>
              <w:t>—</w:t>
            </w: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4·8·12·16·24·32·48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p-1 / p-2 / p-4 (1 = 4px)</w:t>
            </w:r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Border Radius</w:t>
            </w:r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sm:4px · md:8px · lg:16px · full:9999px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rounded-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/md/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lg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/full</w:t>
            </w:r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그림자</w:t>
            </w:r>
            <w:proofErr w:type="spellEnd"/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/ md / 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lg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3단계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shadow-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/md/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lg</w:t>
            </w:r>
            <w:proofErr w:type="spellEnd"/>
          </w:p>
        </w:tc>
      </w:tr>
      <w:tr w:rsidR="00660120" w:rsidRPr="00660120" w:rsidTr="006601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반응형</w:t>
            </w:r>
            <w:proofErr w:type="spellEnd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Break</w:t>
            </w:r>
          </w:p>
        </w:tc>
        <w:tc>
          <w:tcPr>
            <w:tcW w:w="410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sm:640 / md:768 / lg:1024 / xl:1280</w:t>
            </w:r>
          </w:p>
        </w:tc>
        <w:tc>
          <w:tcPr>
            <w:tcW w:w="32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Tailwind </w:t>
            </w:r>
            <w:proofErr w:type="spellStart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기본</w:t>
            </w:r>
            <w:proofErr w:type="spellEnd"/>
            <w:r w:rsidRPr="00660120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breakpoint</w:t>
            </w:r>
          </w:p>
        </w:tc>
      </w:tr>
    </w:tbl>
    <w:p w:rsidR="00A40CC2" w:rsidRPr="00660120" w:rsidRDefault="00A40CC2" w:rsidP="00A40CC2">
      <w:pPr>
        <w:spacing w:before="140"/>
        <w:rPr>
          <w:rFonts w:ascii="휴먼모음T" w:eastAsia="휴먼모음T" w:hint="eastAsia"/>
          <w:color w:val="000000" w:themeColor="text1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22" w:name="_Toc223725809"/>
      <w:proofErr w:type="gramStart"/>
      <w:r w:rsidRPr="00660120">
        <w:rPr>
          <w:rFonts w:hint="eastAsia"/>
        </w:rPr>
        <w:t xml:space="preserve">7.2  </w:t>
      </w:r>
      <w:proofErr w:type="spellStart"/>
      <w:r w:rsidRPr="00660120">
        <w:rPr>
          <w:rFonts w:hint="eastAsia"/>
        </w:rPr>
        <w:t>공통</w:t>
      </w:r>
      <w:proofErr w:type="spellEnd"/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컴포넌트</w:t>
      </w:r>
      <w:proofErr w:type="spellEnd"/>
      <w:r w:rsidRPr="00660120">
        <w:rPr>
          <w:rFonts w:hint="eastAsia"/>
        </w:rPr>
        <w:t xml:space="preserve"> &amp; UX </w:t>
      </w:r>
      <w:proofErr w:type="spellStart"/>
      <w:r w:rsidRPr="00660120">
        <w:rPr>
          <w:rFonts w:hint="eastAsia"/>
        </w:rPr>
        <w:t>패턴</w:t>
      </w:r>
      <w:bookmarkEnd w:id="22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4820"/>
        <w:gridCol w:w="2849"/>
      </w:tblGrid>
      <w:tr w:rsidR="00A40CC2" w:rsidRPr="00A40CC2" w:rsidTr="006601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컴포넌트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  <w:proofErr w:type="spellEnd"/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Button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Primary·Secondary·Destructive·Ghost·Loading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shadcn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Button + size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변형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Input / Form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유효성 검사(실시간·제출 시)·에러 메시지·레이블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react-hook-form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zod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스키마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Table /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DataGrid</w:t>
            </w:r>
            <w:proofErr w:type="spellEnd"/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정렬·필터·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페이지네이션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·선택·내보내기 공통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TanStack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Table v8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Modal / Dialog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확인·경고·폼 3종 기본 템플릿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shadcn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Dialog + Portal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Toast / Alert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성공·에러·경고·정보 4종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shadcn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Toast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상단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우측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Skeleton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로딩 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콘텐츠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크기에 맞는 Skeleton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shadcn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/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Skeleton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Empty State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데이터 없음·검색 결과 없음·에러 공통 UX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일러스트 + 액션 버튼 포함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ApprovalGate</w:t>
            </w:r>
            <w:proofErr w:type="spellEnd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 UI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 승인 요청·결과 표시 전용 컴포넌트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Phase 1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hitl_context.json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연계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Chart /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대시보드</w:t>
            </w:r>
            <w:proofErr w:type="spellEnd"/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라인·바·파이·게이지 공통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래퍼</w:t>
            </w:r>
            <w:proofErr w:type="spellEnd"/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Recharts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+ 공통 색상 팔레트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다크모드</w:t>
            </w:r>
            <w:proofErr w:type="spellEnd"/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시스템 설정 자동 감지 + 수동 전환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Tailwind class-based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darkMode</w:t>
            </w:r>
            <w:proofErr w:type="spellEnd"/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</w:rPr>
      </w:pPr>
      <w:r w:rsidRPr="00A40CC2">
        <w:rPr>
          <w:rFonts w:ascii="휴먼모음T" w:eastAsia="휴먼모음T" w:hint="eastAsia"/>
        </w:rPr>
        <w:br w:type="page"/>
      </w:r>
    </w:p>
    <w:p w:rsidR="00A40CC2" w:rsidRPr="00660120" w:rsidRDefault="00A40CC2" w:rsidP="00660120">
      <w:pPr>
        <w:pStyle w:val="1"/>
        <w:rPr>
          <w:rFonts w:hint="eastAsia"/>
        </w:rPr>
      </w:pPr>
      <w:r w:rsidRPr="00A40CC2">
        <w:rPr>
          <w:rFonts w:hint="eastAsia"/>
        </w:rPr>
        <w:lastRenderedPageBreak/>
        <w:t xml:space="preserve">  </w:t>
      </w:r>
      <w:bookmarkStart w:id="23" w:name="_Toc223725810"/>
      <w:r w:rsidRPr="00A40CC2">
        <w:rPr>
          <w:rFonts w:hint="eastAsia"/>
        </w:rPr>
        <w:t xml:space="preserve">8.  </w:t>
      </w:r>
      <w:proofErr w:type="gramStart"/>
      <w:r w:rsidRPr="00A40CC2">
        <w:rPr>
          <w:rFonts w:hint="eastAsia"/>
        </w:rPr>
        <w:t xml:space="preserve">0.F6  </w:t>
      </w:r>
      <w:proofErr w:type="spellStart"/>
      <w:r w:rsidRPr="00A40CC2">
        <w:rPr>
          <w:rFonts w:hint="eastAsia"/>
        </w:rPr>
        <w:t>공통</w:t>
      </w:r>
      <w:proofErr w:type="spellEnd"/>
      <w:proofErr w:type="gramEnd"/>
      <w:r w:rsidRPr="00A40CC2">
        <w:rPr>
          <w:rFonts w:hint="eastAsia"/>
        </w:rPr>
        <w:t xml:space="preserve"> DB </w:t>
      </w:r>
      <w:proofErr w:type="spellStart"/>
      <w:r w:rsidRPr="00A40CC2">
        <w:rPr>
          <w:rFonts w:hint="eastAsia"/>
        </w:rPr>
        <w:t>스키마</w:t>
      </w:r>
      <w:bookmarkEnd w:id="23"/>
      <w:proofErr w:type="spellEnd"/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12개 공통 테이블. 모든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프로젝트의 기반 스키마.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프로젝트별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확장(상속)하여 사용한다.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24" w:name="_Toc223725811"/>
      <w:proofErr w:type="gramStart"/>
      <w:r w:rsidRPr="00660120">
        <w:rPr>
          <w:rFonts w:hint="eastAsia"/>
        </w:rPr>
        <w:t xml:space="preserve">8.1  </w:t>
      </w:r>
      <w:proofErr w:type="spellStart"/>
      <w:r w:rsidRPr="00660120">
        <w:rPr>
          <w:rFonts w:hint="eastAsia"/>
        </w:rPr>
        <w:t>핵심</w:t>
      </w:r>
      <w:proofErr w:type="spellEnd"/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테이블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목록</w:t>
      </w:r>
      <w:bookmarkEnd w:id="24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3200"/>
        <w:gridCol w:w="1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테이블명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목적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주요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컬럼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관계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tenants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Tenant(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고객사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) 마스터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id·name·plan·status·settings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(JSON)·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1:N → users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사용자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마스터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id·tenant_id·email·name·is_active·last_login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N:1 → tenants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roles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역할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정의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id·tenant_id·name·description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M:N → users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permissions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권한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id·resource·action·description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M:N → roles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menus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트리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id·tenant_id·parent_id·name·url·icon·sort_order·role_ids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Self-join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programs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프로그램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마스터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id·tenant_id·program_code·name·is_active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1:N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program_numbers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program_numbers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채번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id·program_id·prefix·format·seq·reset_cycle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N:1 → programs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common_codes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공통코드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id·tenant_id·group_code·code·name·sort_order·i18n_key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M:N → i18n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i18n_messages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다국어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번역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id·key·locale·value·updated_at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독립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감사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id·tenant_id·user_id·action·resource·payload·created_at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독립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llm_call_logs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LLM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호출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이력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id·tenant_id·model·prompt_tokens·completion_tokens·cost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독립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prompt_templates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Prompt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템플릿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id·tenant_id·name·content·version·locale·is_active</w:t>
            </w:r>
            <w:proofErr w:type="spellEnd"/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독립</w:t>
            </w:r>
            <w:proofErr w:type="spellEnd"/>
          </w:p>
        </w:tc>
      </w:tr>
    </w:tbl>
    <w:p w:rsidR="00A40CC2" w:rsidRDefault="00A40CC2" w:rsidP="00A40CC2">
      <w:pPr>
        <w:spacing w:before="120"/>
        <w:rPr>
          <w:rFonts w:ascii="휴먼모음T" w:eastAsia="휴먼모음T"/>
        </w:rPr>
      </w:pPr>
    </w:p>
    <w:p w:rsidR="00660120" w:rsidRDefault="00660120" w:rsidP="00A40CC2">
      <w:pPr>
        <w:spacing w:before="120"/>
        <w:rPr>
          <w:rFonts w:ascii="휴먼모음T" w:eastAsia="휴먼모음T"/>
        </w:rPr>
      </w:pPr>
    </w:p>
    <w:p w:rsidR="00660120" w:rsidRDefault="00660120" w:rsidP="00A40CC2">
      <w:pPr>
        <w:spacing w:before="120"/>
        <w:rPr>
          <w:rFonts w:ascii="휴먼모음T" w:eastAsia="휴먼모음T"/>
        </w:rPr>
      </w:pPr>
    </w:p>
    <w:p w:rsidR="00660120" w:rsidRPr="00A40CC2" w:rsidRDefault="00660120" w:rsidP="00A40CC2">
      <w:pPr>
        <w:spacing w:before="120"/>
        <w:rPr>
          <w:rFonts w:ascii="휴먼모음T" w:eastAsia="휴먼모음T" w:hint="eastAsia"/>
        </w:rPr>
      </w:pPr>
    </w:p>
    <w:p w:rsidR="00A40CC2" w:rsidRPr="00A40CC2" w:rsidRDefault="00A40CC2" w:rsidP="00660120">
      <w:pPr>
        <w:pStyle w:val="21"/>
        <w:rPr>
          <w:rFonts w:hint="eastAsia"/>
        </w:rPr>
      </w:pPr>
      <w:bookmarkStart w:id="25" w:name="_Toc223725812"/>
      <w:proofErr w:type="gramStart"/>
      <w:r w:rsidRPr="00A40CC2">
        <w:rPr>
          <w:rFonts w:hint="eastAsia"/>
        </w:rPr>
        <w:lastRenderedPageBreak/>
        <w:t xml:space="preserve">8.2  </w:t>
      </w:r>
      <w:proofErr w:type="spellStart"/>
      <w:r w:rsidRPr="00A40CC2">
        <w:rPr>
          <w:rFonts w:hint="eastAsia"/>
        </w:rPr>
        <w:t>공통</w:t>
      </w:r>
      <w:proofErr w:type="spellEnd"/>
      <w:proofErr w:type="gramEnd"/>
      <w:r w:rsidRPr="00A40CC2">
        <w:rPr>
          <w:rFonts w:hint="eastAsia"/>
        </w:rPr>
        <w:t xml:space="preserve"> </w:t>
      </w:r>
      <w:proofErr w:type="spellStart"/>
      <w:r w:rsidRPr="00A40CC2">
        <w:rPr>
          <w:rFonts w:hint="eastAsia"/>
        </w:rPr>
        <w:t>컬럼</w:t>
      </w:r>
      <w:proofErr w:type="spellEnd"/>
      <w:r w:rsidRPr="00A40CC2">
        <w:rPr>
          <w:rFonts w:hint="eastAsia"/>
        </w:rPr>
        <w:t xml:space="preserve"> </w:t>
      </w:r>
      <w:proofErr w:type="spellStart"/>
      <w:r w:rsidRPr="00A40CC2">
        <w:rPr>
          <w:rFonts w:hint="eastAsia"/>
        </w:rPr>
        <w:t>규칙</w:t>
      </w:r>
      <w:bookmarkEnd w:id="25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97"/>
        <w:gridCol w:w="3983"/>
      </w:tblGrid>
      <w:tr w:rsidR="00A40CC2" w:rsidRPr="00A40CC2" w:rsidTr="006601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  <w:proofErr w:type="spellEnd"/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id</w:t>
            </w:r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gen_random_uuid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())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테이블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PK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auto-generate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 FK → tenants.id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멀티테넌트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테이블 전체 (audit/i18n 제외)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TIMESTAMPTZ DEFAULT NOW()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테이블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필수</w:t>
            </w:r>
            <w:proofErr w:type="spellEnd"/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TIMESTAMPTZ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트리거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자동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모든 테이블 필수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자동 갱신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 FK → users.id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변경 이력 추적이 필요한 테이블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BOOLEAN DEFAULT TRUE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논리 삭제 대상 테이블 (물리 삭제 금지)</w:t>
            </w:r>
          </w:p>
        </w:tc>
      </w:tr>
      <w:tr w:rsidR="00A40CC2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00695C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29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BOOLEAN DEFAULT FALSE</w:t>
            </w:r>
          </w:p>
        </w:tc>
        <w:tc>
          <w:tcPr>
            <w:tcW w:w="398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완전 삭제 불가 데이터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audit_logs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제외)</w:t>
            </w:r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int="eastAsia"/>
          <w:lang w:eastAsia="ko-KR"/>
        </w:rPr>
        <w:br w:type="page"/>
      </w:r>
    </w:p>
    <w:p w:rsidR="00A40CC2" w:rsidRPr="00660120" w:rsidRDefault="00A40CC2" w:rsidP="00660120">
      <w:pPr>
        <w:pStyle w:val="1"/>
        <w:rPr>
          <w:rFonts w:hint="eastAsia"/>
          <w:lang w:eastAsia="ko-KR"/>
        </w:rPr>
      </w:pPr>
      <w:r w:rsidRPr="00A40CC2">
        <w:rPr>
          <w:rFonts w:hint="eastAsia"/>
          <w:lang w:eastAsia="ko-KR"/>
        </w:rPr>
        <w:lastRenderedPageBreak/>
        <w:t xml:space="preserve">  </w:t>
      </w:r>
      <w:bookmarkStart w:id="26" w:name="_Toc223725813"/>
      <w:r w:rsidRPr="00A40CC2">
        <w:rPr>
          <w:rFonts w:hint="eastAsia"/>
          <w:lang w:eastAsia="ko-KR"/>
        </w:rPr>
        <w:t xml:space="preserve">9.  </w:t>
      </w:r>
      <w:proofErr w:type="gramStart"/>
      <w:r w:rsidRPr="00A40CC2">
        <w:rPr>
          <w:rFonts w:hint="eastAsia"/>
          <w:lang w:eastAsia="ko-KR"/>
        </w:rPr>
        <w:t xml:space="preserve">0.F7  </w:t>
      </w:r>
      <w:r w:rsidRPr="00A40CC2">
        <w:rPr>
          <w:rFonts w:hint="eastAsia"/>
          <w:lang w:eastAsia="ko-KR"/>
        </w:rPr>
        <w:t>배포</w:t>
      </w:r>
      <w:proofErr w:type="gramEnd"/>
      <w:r w:rsidRPr="00A40CC2">
        <w:rPr>
          <w:rFonts w:hint="eastAsia"/>
          <w:lang w:eastAsia="ko-KR"/>
        </w:rPr>
        <w:t>/</w:t>
      </w:r>
      <w:r w:rsidRPr="00A40CC2">
        <w:rPr>
          <w:rFonts w:hint="eastAsia"/>
          <w:lang w:eastAsia="ko-KR"/>
        </w:rPr>
        <w:t>인프라</w:t>
      </w:r>
      <w:r w:rsidRPr="00A40CC2">
        <w:rPr>
          <w:rFonts w:hint="eastAsia"/>
          <w:lang w:eastAsia="ko-KR"/>
        </w:rPr>
        <w:t xml:space="preserve"> </w:t>
      </w:r>
      <w:r w:rsidRPr="00A40CC2">
        <w:rPr>
          <w:rFonts w:hint="eastAsia"/>
          <w:lang w:eastAsia="ko-KR"/>
        </w:rPr>
        <w:t>표준</w:t>
      </w:r>
      <w:r w:rsidRPr="00A40CC2">
        <w:rPr>
          <w:rFonts w:hint="eastAsia"/>
          <w:lang w:eastAsia="ko-KR"/>
        </w:rPr>
        <w:t xml:space="preserve"> (</w:t>
      </w:r>
      <w:proofErr w:type="spellStart"/>
      <w:r w:rsidRPr="00A40CC2">
        <w:rPr>
          <w:rFonts w:hint="eastAsia"/>
          <w:lang w:eastAsia="ko-KR"/>
        </w:rPr>
        <w:t>클라우드</w:t>
      </w:r>
      <w:proofErr w:type="spellEnd"/>
      <w:r w:rsidRPr="00A40CC2">
        <w:rPr>
          <w:rFonts w:hint="eastAsia"/>
          <w:lang w:eastAsia="ko-KR"/>
        </w:rPr>
        <w:t>)</w:t>
      </w:r>
      <w:bookmarkEnd w:id="26"/>
    </w:p>
    <w:p w:rsidR="00A40CC2" w:rsidRPr="00A40CC2" w:rsidRDefault="00A40CC2" w:rsidP="00A40CC2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클라우드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(AWS/GCP/Azure) 공통 추상화 원칙. Provider 교체 시 최소 변경으로 대응 가능하도록 설계한다.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27" w:name="_Toc223725814"/>
      <w:proofErr w:type="gramStart"/>
      <w:r w:rsidRPr="00660120">
        <w:rPr>
          <w:rFonts w:hint="eastAsia"/>
        </w:rPr>
        <w:t xml:space="preserve">9.1  </w:t>
      </w:r>
      <w:proofErr w:type="spellStart"/>
      <w:r w:rsidRPr="00660120">
        <w:rPr>
          <w:rFonts w:hint="eastAsia"/>
        </w:rPr>
        <w:t>컨테이너화</w:t>
      </w:r>
      <w:proofErr w:type="spellEnd"/>
      <w:proofErr w:type="gramEnd"/>
      <w:r w:rsidRPr="00660120">
        <w:rPr>
          <w:rFonts w:hint="eastAsia"/>
        </w:rPr>
        <w:t xml:space="preserve"> &amp; CI/CD</w:t>
      </w:r>
      <w:bookmarkEnd w:id="27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표준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Docker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멀티스테이지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빌드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build / runtime 분리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base →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deps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→ builder → runtime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Docker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 Compose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로컬 개발 환경 표준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DB·Redis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통합)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docker-compose.dev.yml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CI/CD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도구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GitHub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Actions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기본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) 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GitLab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CI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대안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.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github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/workflows/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표준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템플릿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CI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파이프라인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lint → type-check → test → build → security scan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PR 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자동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실행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CD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파이프라인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build image → push ECR → deploy ECS/K8s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main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브랜치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머지 시 자동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브랜치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전략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main(prod) / develop(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dev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) / feature/* / hotfix/*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GitFlow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기반</w:t>
            </w:r>
            <w:proofErr w:type="spellEnd"/>
          </w:p>
        </w:tc>
      </w:tr>
    </w:tbl>
    <w:p w:rsidR="00A40CC2" w:rsidRPr="00A40CC2" w:rsidRDefault="00A40CC2" w:rsidP="00A40CC2">
      <w:pPr>
        <w:spacing w:before="140"/>
        <w:rPr>
          <w:rFonts w:ascii="휴먼모음T" w:eastAsia="휴먼모음T" w:hint="eastAsia"/>
        </w:rPr>
      </w:pPr>
    </w:p>
    <w:p w:rsidR="00A40CC2" w:rsidRPr="00660120" w:rsidRDefault="00A40CC2" w:rsidP="00660120">
      <w:pPr>
        <w:pStyle w:val="21"/>
        <w:rPr>
          <w:rFonts w:hint="eastAsia"/>
        </w:rPr>
      </w:pPr>
      <w:bookmarkStart w:id="28" w:name="_Toc223725815"/>
      <w:proofErr w:type="gramStart"/>
      <w:r w:rsidRPr="00660120">
        <w:rPr>
          <w:rFonts w:hint="eastAsia"/>
        </w:rPr>
        <w:t xml:space="preserve">9.2  </w:t>
      </w:r>
      <w:proofErr w:type="spellStart"/>
      <w:r w:rsidRPr="00660120">
        <w:rPr>
          <w:rFonts w:hint="eastAsia"/>
        </w:rPr>
        <w:t>환경</w:t>
      </w:r>
      <w:proofErr w:type="spellEnd"/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관리</w:t>
      </w:r>
      <w:proofErr w:type="spellEnd"/>
      <w:r w:rsidRPr="00660120">
        <w:rPr>
          <w:rFonts w:hint="eastAsia"/>
        </w:rPr>
        <w:t xml:space="preserve"> &amp; </w:t>
      </w:r>
      <w:proofErr w:type="spellStart"/>
      <w:r w:rsidRPr="00660120">
        <w:rPr>
          <w:rFonts w:hint="eastAsia"/>
        </w:rPr>
        <w:t>배포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전략</w:t>
      </w:r>
      <w:bookmarkEnd w:id="28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표준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환경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분리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dev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staging / prod 3단계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필수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.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env.dev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.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env.staging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.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env.prod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Secret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AWS Secrets Manager / GCP Secret Manager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환경변수 직접 노출 절대 금지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Blue-Green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배포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prod 전환 전 staging 동일 환경 검증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ALB Target Group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전환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Canary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배포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5% → 25% → 100% 단계적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트래픽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전환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Feature Flag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연계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롤백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전략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이전 이미지 태그로 즉시 롤백 (&lt; 5분)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ECR 이미지 태그 보존 정책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헬스체크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GET /health (앱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상태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) / GET /ready (DB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연결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ECS/K8s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readiness·liveness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probe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 xml:space="preserve">DB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마이그레이션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Alembic 버전 관리 </w:t>
            </w:r>
            <w:r w:rsidRPr="00A40CC2">
              <w:rPr>
                <w:rFonts w:ascii="바탕" w:eastAsia="바탕" w:hAnsi="바탕" w:cs="바탕" w:hint="eastAsia"/>
                <w:color w:val="333333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배포 전 자동 실행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alembic upgrade head (CI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통합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37474F"/>
                <w:sz w:val="18"/>
                <w:szCs w:val="18"/>
              </w:rPr>
              <w:t>IaC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Terraform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AWS CDK (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Cloud별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선택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infra/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디렉토리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A40CC2">
              <w:rPr>
                <w:rFonts w:ascii="바탕" w:eastAsia="바탕" w:hAnsi="바탕" w:cs="바탕" w:hint="eastAsia"/>
                <w:color w:val="2E75B6"/>
                <w:sz w:val="18"/>
                <w:szCs w:val="18"/>
                <w:lang w:eastAsia="ko-KR"/>
              </w:rPr>
              <w:t>—</w:t>
            </w:r>
            <w:r w:rsidRPr="00A40CC2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버전 관리 필수</w:t>
            </w:r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int="eastAsia"/>
          <w:lang w:eastAsia="ko-KR"/>
        </w:rPr>
        <w:br w:type="page"/>
      </w:r>
    </w:p>
    <w:p w:rsidR="00A40CC2" w:rsidRPr="00660120" w:rsidRDefault="00A40CC2" w:rsidP="00660120">
      <w:pPr>
        <w:pStyle w:val="1"/>
        <w:rPr>
          <w:rFonts w:hint="eastAsia"/>
        </w:rPr>
      </w:pPr>
      <w:bookmarkStart w:id="29" w:name="_Toc223725816"/>
      <w:r w:rsidRPr="00660120">
        <w:rPr>
          <w:rFonts w:hint="eastAsia"/>
        </w:rPr>
        <w:lastRenderedPageBreak/>
        <w:t xml:space="preserve">10. Phase 0 </w:t>
      </w:r>
      <w:r w:rsidRPr="00660120">
        <w:rPr>
          <w:rFonts w:hint="eastAsia"/>
        </w:rPr>
        <w:t>→</w:t>
      </w:r>
      <w:r w:rsidRPr="00660120">
        <w:rPr>
          <w:rFonts w:hint="eastAsia"/>
        </w:rPr>
        <w:t xml:space="preserve"> Phase 1~6 </w:t>
      </w:r>
      <w:proofErr w:type="spellStart"/>
      <w:r w:rsidRPr="00660120">
        <w:rPr>
          <w:rFonts w:hint="eastAsia"/>
        </w:rPr>
        <w:t>연계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구조</w:t>
      </w:r>
      <w:bookmarkEnd w:id="29"/>
      <w:proofErr w:type="spellEnd"/>
    </w:p>
    <w:p w:rsidR="00A40CC2" w:rsidRPr="00A40CC2" w:rsidRDefault="00A40CC2" w:rsidP="00A40CC2">
      <w:pPr>
        <w:spacing w:before="60" w:after="6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Phase 0에서 정의된 각 영역이 Phase 1~6에서 어떻게 활용되는지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매핑한다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.</w:t>
      </w:r>
    </w:p>
    <w:p w:rsidR="00A40CC2" w:rsidRPr="00A40CC2" w:rsidRDefault="00A40CC2" w:rsidP="00A40CC2">
      <w:pPr>
        <w:spacing w:before="80"/>
        <w:rPr>
          <w:rFonts w:ascii="휴먼모음T" w:eastAsia="휴먼모음T" w:hint="eastAsia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80"/>
      </w:tblGrid>
      <w:tr w:rsidR="00A40CC2" w:rsidRPr="00A40CC2" w:rsidTr="00A40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Phase 0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활용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Phase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활용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0.F1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아키텍처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3·5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@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saas_foundation.json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아키텍처 원칙 기반으로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FastAPI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구조·DB 연결·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캐싱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구현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0.F2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공통모듈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인증·메뉴·코드·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채번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·알림 모듈을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BaseModule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로 상속 구현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0.F3 LLM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공통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Phase 1~6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전체</w:t>
            </w:r>
            <w:proofErr w:type="spellEnd"/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BaseAgent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상속·Tool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Registry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참조·Prompt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템플릿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로드·비용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추적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0.F4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보안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3·5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Rate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Limit·CORS·XSS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미들웨어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공통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적용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보안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감사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로그</w:t>
            </w:r>
            <w:proofErr w:type="spellEnd"/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0.F5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디자인시스템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공통 컴포넌트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임포트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·디자인 토큰 적용·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ApprovalGate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UI 연계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0.F6 DB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스키마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3·4·5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공통 테이블 상속·Alembic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마이그레이션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tenant_id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자동 필터</w:t>
            </w:r>
          </w:p>
        </w:tc>
      </w:tr>
      <w:tr w:rsidR="00A40CC2" w:rsidRPr="00A40CC2" w:rsidTr="00A40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660120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color w:val="000000" w:themeColor="text1"/>
              </w:rPr>
            </w:pPr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 xml:space="preserve">0.F7 </w:t>
            </w:r>
            <w:proofErr w:type="spellStart"/>
            <w:r w:rsidRPr="00660120">
              <w:rPr>
                <w:rFonts w:ascii="휴먼모음T" w:eastAsia="휴먼모음T" w:hAnsi="Arial" w:cs="Arial" w:hint="eastAsia"/>
                <w:b/>
                <w:bCs/>
                <w:color w:val="000000" w:themeColor="text1"/>
                <w:sz w:val="18"/>
                <w:szCs w:val="18"/>
              </w:rPr>
              <w:t>인프라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5·6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40CC2" w:rsidRPr="00A40CC2" w:rsidRDefault="00A40CC2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CI/CD 파이프라인 활용·Blue-Green 배포·롤백 시 활용</w:t>
            </w:r>
          </w:p>
        </w:tc>
      </w:tr>
    </w:tbl>
    <w:p w:rsidR="00A40CC2" w:rsidRPr="00A40CC2" w:rsidRDefault="00A40CC2" w:rsidP="00A40CC2">
      <w:pPr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int="eastAsia"/>
          <w:lang w:eastAsia="ko-KR"/>
        </w:rPr>
        <w:br w:type="page"/>
      </w:r>
    </w:p>
    <w:p w:rsidR="00046298" w:rsidRPr="00A40CC2" w:rsidRDefault="00660120" w:rsidP="00C77E7C">
      <w:pPr>
        <w:pStyle w:val="1"/>
        <w:spacing w:line="240" w:lineRule="auto"/>
        <w:rPr>
          <w:rFonts w:ascii="휴먼모음T" w:hint="eastAsia"/>
        </w:rPr>
      </w:pPr>
      <w:bookmarkStart w:id="30" w:name="_Toc223725817"/>
      <w:r>
        <w:rPr>
          <w:rFonts w:ascii="휴먼모음T"/>
        </w:rPr>
        <w:lastRenderedPageBreak/>
        <w:t>11</w:t>
      </w:r>
      <w:r w:rsidR="00046298" w:rsidRPr="00A40CC2">
        <w:rPr>
          <w:rFonts w:ascii="휴먼모음T" w:hint="eastAsia"/>
        </w:rPr>
        <w:t>.승인 (Approval)</w:t>
      </w:r>
      <w:bookmarkEnd w:id="30"/>
    </w:p>
    <w:p w:rsidR="00046298" w:rsidRPr="00A40CC2" w:rsidRDefault="00046298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A40CC2" w:rsidRDefault="001D6007" w:rsidP="00C77E7C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A40CC2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A40CC2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A40CC2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A40CC2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A40CC2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A40CC2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A40CC2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proofErr w:type="spellStart"/>
            <w:r w:rsidRPr="00A40CC2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40CC2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A40CC2" w:rsidRDefault="00046298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A40CC2" w:rsidRDefault="00BB4229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Default="00660120" w:rsidP="00C77E7C">
      <w:pPr>
        <w:spacing w:before="0" w:after="0" w:line="240" w:lineRule="auto"/>
        <w:rPr>
          <w:rFonts w:ascii="휴먼모음T" w:eastAsia="휴먼모음T"/>
        </w:rPr>
      </w:pPr>
    </w:p>
    <w:p w:rsidR="00660120" w:rsidRPr="00A40CC2" w:rsidRDefault="00660120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</w:rPr>
      </w:pPr>
    </w:p>
    <w:p w:rsidR="00660120" w:rsidRPr="00660120" w:rsidRDefault="00660120" w:rsidP="00660120">
      <w:pPr>
        <w:pStyle w:val="1"/>
        <w:rPr>
          <w:rFonts w:hint="eastAsia"/>
        </w:rPr>
      </w:pPr>
      <w:bookmarkStart w:id="31" w:name="_Toc223725818"/>
      <w:proofErr w:type="spellStart"/>
      <w:r w:rsidRPr="00660120">
        <w:rPr>
          <w:rFonts w:hint="eastAsia"/>
        </w:rPr>
        <w:lastRenderedPageBreak/>
        <w:t>부록</w:t>
      </w:r>
      <w:proofErr w:type="spellEnd"/>
      <w:r w:rsidRPr="00660120">
        <w:rPr>
          <w:rFonts w:hint="eastAsia"/>
        </w:rPr>
        <w:t xml:space="preserve">. </w:t>
      </w:r>
      <w:proofErr w:type="spellStart"/>
      <w:proofErr w:type="gramStart"/>
      <w:r w:rsidRPr="00660120">
        <w:rPr>
          <w:rFonts w:hint="eastAsia"/>
        </w:rPr>
        <w:t>saas_foundation.json</w:t>
      </w:r>
      <w:proofErr w:type="spellEnd"/>
      <w:proofErr w:type="gram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구조</w:t>
      </w:r>
      <w:proofErr w:type="spellEnd"/>
      <w:r w:rsidRPr="00660120">
        <w:rPr>
          <w:rFonts w:hint="eastAsia"/>
        </w:rPr>
        <w:t xml:space="preserve"> </w:t>
      </w:r>
      <w:proofErr w:type="spellStart"/>
      <w:r w:rsidRPr="00660120">
        <w:rPr>
          <w:rFonts w:hint="eastAsia"/>
        </w:rPr>
        <w:t>안내</w:t>
      </w:r>
      <w:bookmarkEnd w:id="31"/>
      <w:proofErr w:type="spellEnd"/>
    </w:p>
    <w:p w:rsidR="00660120" w:rsidRPr="00A40CC2" w:rsidRDefault="00660120" w:rsidP="00660120">
      <w:pPr>
        <w:spacing w:before="60" w:after="60"/>
        <w:rPr>
          <w:rFonts w:ascii="휴먼모음T" w:eastAsia="휴먼모음T" w:hint="eastAsia"/>
        </w:rPr>
      </w:pPr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Phase 0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전체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내용을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통합한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JSON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파일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. Cursor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AI가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@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saas_foundation.json으로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참조한다</w:t>
      </w:r>
      <w:proofErr w:type="spellEnd"/>
      <w:r w:rsidRPr="00A40CC2">
        <w:rPr>
          <w:rFonts w:ascii="휴먼모음T" w:eastAsia="휴먼모음T" w:hAnsi="Arial" w:cs="Arial" w:hint="eastAsia"/>
          <w:color w:val="333333"/>
          <w:sz w:val="20"/>
          <w:szCs w:val="20"/>
        </w:rPr>
        <w:t>.</w:t>
      </w:r>
    </w:p>
    <w:p w:rsidR="00660120" w:rsidRPr="00A40CC2" w:rsidRDefault="00660120" w:rsidP="00660120">
      <w:pPr>
        <w:spacing w:before="80"/>
        <w:rPr>
          <w:rFonts w:ascii="휴먼모음T" w:eastAsia="휴먼모음T" w:hint="eastAsia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80"/>
      </w:tblGrid>
      <w:tr w:rsidR="00660120" w:rsidRPr="00A40CC2" w:rsidTr="006601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최상위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Key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포함</w:t>
            </w:r>
            <w:proofErr w:type="spellEnd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architecture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멀티테넌트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전략, i18n 구조, 아키텍처 결정 기준,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캐싱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/스토리지 전략</w:t>
            </w:r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common_modules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인증/인가, 메뉴, 프로그램,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채번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, 공통코드, 공통함수, 알림, 결제,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대시보드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, 파일, API 응답 표준</w:t>
            </w:r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llm_commons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Provider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추상화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인터페이스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Prompt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관리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BaseAgent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Tool Registry, Memory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저장소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비용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추적</w:t>
            </w:r>
            <w:proofErr w:type="spellEnd"/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security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Zero-Trust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원칙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Rate Limiting, CORS, XSS/CSRF,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세션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개인정보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마스킹</w:t>
            </w:r>
            <w:proofErr w:type="spellEnd"/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design_system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디자인 토큰, 컴포넌트 목록, 레이아웃 기준, UX 패턴,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접근성</w:t>
            </w:r>
            <w:proofErr w:type="spellEnd"/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db_schema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12개 테이블 정의, 공통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컬럼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규칙, 관계 구조</w:t>
            </w:r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infra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Docker</w:t>
            </w:r>
            <w:proofErr w:type="spellEnd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전략, CI/CD 파이프라인, 환경 분리, 배포 전략, </w:t>
            </w:r>
            <w:proofErr w:type="spellStart"/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IaC</w:t>
            </w:r>
            <w:proofErr w:type="spellEnd"/>
          </w:p>
        </w:tc>
      </w:tr>
      <w:tr w:rsidR="00660120" w:rsidRPr="00A40CC2" w:rsidTr="0066012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spellStart"/>
            <w:r w:rsidRPr="00A40CC2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code_rules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0120" w:rsidRPr="00A40CC2" w:rsidRDefault="00660120" w:rsidP="0066012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A40CC2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Cursor AI 코드 생성 시 참조할 공통 구현 기준</w:t>
            </w:r>
          </w:p>
        </w:tc>
      </w:tr>
    </w:tbl>
    <w:p w:rsidR="00660120" w:rsidRPr="00A40CC2" w:rsidRDefault="00660120" w:rsidP="00660120">
      <w:pPr>
        <w:spacing w:before="120"/>
        <w:rPr>
          <w:rFonts w:ascii="휴먼모음T" w:eastAsia="휴먼모음T" w:hint="eastAsia"/>
          <w:lang w:eastAsia="ko-KR"/>
        </w:rPr>
      </w:pPr>
    </w:p>
    <w:p w:rsidR="00660120" w:rsidRPr="00A40CC2" w:rsidRDefault="00660120" w:rsidP="00660120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 w:hint="eastAsia"/>
          <w:lang w:eastAsia="ko-KR"/>
        </w:rPr>
      </w:pP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r w:rsidRPr="00A40CC2">
        <w:rPr>
          <w:rFonts w:ascii="Segoe UI Symbol" w:eastAsia="휴먼모음T" w:hAnsi="Segoe UI Symbol" w:cs="Segoe UI Symbol"/>
          <w:color w:val="595959"/>
          <w:sz w:val="19"/>
          <w:szCs w:val="19"/>
          <w:lang w:eastAsia="ko-KR"/>
        </w:rPr>
        <w:t>💬</w:t>
      </w:r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Cursor 활용 예시: @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saas_foundation.json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기준으로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멀티테넌트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User 모델과 JWT 인증 </w:t>
      </w:r>
      <w:proofErr w:type="spellStart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>미들웨어</w:t>
      </w:r>
      <w:proofErr w:type="spellEnd"/>
      <w:r w:rsidRPr="00A40CC2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만들어줘</w:t>
      </w: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C77E7C" w:rsidRPr="00A40CC2" w:rsidRDefault="00C77E7C" w:rsidP="00C77E7C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sectPr w:rsidR="00C77E7C" w:rsidRPr="00A40CC2" w:rsidSect="00660120">
      <w:headerReference w:type="default" r:id="rId8"/>
      <w:footerReference w:type="even" r:id="rId9"/>
      <w:footerReference w:type="default" r:id="rId10"/>
      <w:pgSz w:w="12240" w:h="15840"/>
      <w:pgMar w:top="426" w:right="758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6F7" w:rsidRDefault="00EE76F7">
      <w:pPr>
        <w:spacing w:before="0" w:after="0" w:line="240" w:lineRule="auto"/>
      </w:pPr>
      <w:r>
        <w:separator/>
      </w:r>
    </w:p>
  </w:endnote>
  <w:endnote w:type="continuationSeparator" w:id="0">
    <w:p w:rsidR="00EE76F7" w:rsidRDefault="00EE76F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120" w:rsidRDefault="00660120">
    <w:pPr>
      <w:pStyle w:val="a6"/>
    </w:pPr>
  </w:p>
  <w:p w:rsidR="00660120" w:rsidRDefault="00660120"/>
  <w:p w:rsidR="00660120" w:rsidRDefault="00660120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120" w:rsidRPr="00DF2BC7" w:rsidRDefault="00660120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E16DE1">
      <w:rPr>
        <w:noProof/>
      </w:rPr>
      <w:t>17</w:t>
    </w:r>
    <w:r w:rsidRPr="00DF2BC7">
      <w:fldChar w:fldCharType="end"/>
    </w:r>
    <w:r w:rsidRPr="00DF2BC7">
      <w:t xml:space="preserve"> of </w:t>
    </w:r>
    <w:fldSimple w:instr=" NUMPAGES   \* MERGEFORMAT ">
      <w:r w:rsidR="00E16DE1">
        <w:rPr>
          <w:noProof/>
        </w:rPr>
        <w:t>17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6F7" w:rsidRDefault="00EE76F7">
      <w:pPr>
        <w:spacing w:before="0" w:after="0" w:line="240" w:lineRule="auto"/>
      </w:pPr>
      <w:r>
        <w:separator/>
      </w:r>
    </w:p>
  </w:footnote>
  <w:footnote w:type="continuationSeparator" w:id="0">
    <w:p w:rsidR="00EE76F7" w:rsidRDefault="00EE76F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120" w:rsidRPr="00AC3DD5" w:rsidRDefault="00660120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B17B9"/>
    <w:rsid w:val="0015074B"/>
    <w:rsid w:val="00162F65"/>
    <w:rsid w:val="001D6007"/>
    <w:rsid w:val="00206BA7"/>
    <w:rsid w:val="002656C7"/>
    <w:rsid w:val="0029639D"/>
    <w:rsid w:val="002C5BCD"/>
    <w:rsid w:val="00326F90"/>
    <w:rsid w:val="00485ADC"/>
    <w:rsid w:val="00591A9A"/>
    <w:rsid w:val="005D7B06"/>
    <w:rsid w:val="00630F20"/>
    <w:rsid w:val="00660120"/>
    <w:rsid w:val="007B6CB3"/>
    <w:rsid w:val="00831C4A"/>
    <w:rsid w:val="00926FDA"/>
    <w:rsid w:val="00A17106"/>
    <w:rsid w:val="00A370E6"/>
    <w:rsid w:val="00A40CC2"/>
    <w:rsid w:val="00A96B08"/>
    <w:rsid w:val="00AA1D8D"/>
    <w:rsid w:val="00AB7D26"/>
    <w:rsid w:val="00AC3DD5"/>
    <w:rsid w:val="00B47730"/>
    <w:rsid w:val="00BB4229"/>
    <w:rsid w:val="00C21FAB"/>
    <w:rsid w:val="00C77E7C"/>
    <w:rsid w:val="00CB0664"/>
    <w:rsid w:val="00CC2F62"/>
    <w:rsid w:val="00D26D6C"/>
    <w:rsid w:val="00DD249B"/>
    <w:rsid w:val="00DF2BC7"/>
    <w:rsid w:val="00E16DE1"/>
    <w:rsid w:val="00E52A46"/>
    <w:rsid w:val="00EE76F7"/>
    <w:rsid w:val="00F71E41"/>
    <w:rsid w:val="00FB2399"/>
    <w:rsid w:val="00FC693F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B7D26"/>
    <w:pPr>
      <w:tabs>
        <w:tab w:val="right" w:leader="dot" w:pos="9672"/>
      </w:tabs>
      <w:spacing w:before="0" w:after="0" w:line="240" w:lineRule="auto"/>
      <w:ind w:rightChars="148" w:right="326"/>
    </w:pPr>
  </w:style>
  <w:style w:type="paragraph" w:styleId="28">
    <w:name w:val="toc 2"/>
    <w:basedOn w:val="a1"/>
    <w:next w:val="a1"/>
    <w:autoRedefine/>
    <w:uiPriority w:val="39"/>
    <w:unhideWhenUsed/>
    <w:rsid w:val="00AB7D26"/>
    <w:pPr>
      <w:tabs>
        <w:tab w:val="right" w:leader="dot" w:pos="9356"/>
      </w:tabs>
      <w:spacing w:before="0" w:after="0" w:line="240" w:lineRule="auto"/>
      <w:ind w:leftChars="200" w:left="440" w:rightChars="148" w:right="326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C9CF3F-322E-477D-A168-8CE12F039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2161</Words>
  <Characters>12320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cp:lastPrinted>2026-03-06T09:20:00Z</cp:lastPrinted>
  <dcterms:created xsi:type="dcterms:W3CDTF">2026-03-06T12:13:00Z</dcterms:created>
  <dcterms:modified xsi:type="dcterms:W3CDTF">2026-03-06T12:44:00Z</dcterms:modified>
  <cp:category/>
</cp:coreProperties>
</file>