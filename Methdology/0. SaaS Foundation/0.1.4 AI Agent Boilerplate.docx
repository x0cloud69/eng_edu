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703C85" w:rsidRDefault="00DF2BC7" w:rsidP="00A96B08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703C8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703C8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703C85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  <w:r w:rsidRPr="00703C8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703C85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  <w:r w:rsidRPr="00703C8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703C85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</w:p>
    <w:p w:rsidR="00A96B08" w:rsidRPr="00703C85" w:rsidRDefault="00A96B08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</w:p>
    <w:p w:rsidR="00A96B08" w:rsidRPr="00703C85" w:rsidRDefault="00A96B08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i/>
          <w:color w:val="002060"/>
        </w:rPr>
      </w:pPr>
    </w:p>
    <w:p w:rsidR="00DF2BC7" w:rsidRPr="00703C85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</w:rPr>
      </w:pPr>
    </w:p>
    <w:p w:rsidR="00DF2BC7" w:rsidRPr="00703C85" w:rsidRDefault="00DF2BC7" w:rsidP="00295805">
      <w:pPr>
        <w:spacing w:before="0" w:after="0" w:line="240" w:lineRule="auto"/>
        <w:ind w:leftChars="-322" w:left="-708"/>
        <w:jc w:val="center"/>
        <w:rPr>
          <w:rFonts w:ascii="휴먼모음T" w:eastAsia="휴먼모음T" w:hint="eastAsia"/>
          <w:sz w:val="24"/>
        </w:rPr>
      </w:pPr>
      <w:r w:rsidRPr="00703C8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703C85" w:rsidRDefault="00DF2BC7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703C8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703C85" w:rsidRDefault="00DF2BC7" w:rsidP="00A96B08">
      <w:pPr>
        <w:spacing w:before="0" w:after="0" w:line="240" w:lineRule="auto"/>
        <w:rPr>
          <w:rFonts w:ascii="휴먼모음T" w:eastAsia="휴먼모음T" w:hint="eastAsia"/>
          <w:color w:val="215868" w:themeColor="accent5" w:themeShade="80"/>
        </w:rPr>
      </w:pPr>
    </w:p>
    <w:p w:rsidR="00DD249B" w:rsidRPr="00703C85" w:rsidRDefault="006F1C6D" w:rsidP="00206505">
      <w:pPr>
        <w:pBdr>
          <w:bottom w:val="single" w:sz="16" w:space="4" w:color="1E3A5F"/>
        </w:pBdr>
        <w:spacing w:before="0" w:after="0" w:line="240" w:lineRule="auto"/>
        <w:ind w:leftChars="-129" w:left="-284"/>
        <w:jc w:val="center"/>
        <w:rPr>
          <w:rFonts w:ascii="휴먼모음T" w:eastAsia="휴먼모음T" w:hAnsiTheme="minorHAnsi" w:hint="eastAsia"/>
          <w:color w:val="215868" w:themeColor="accent5" w:themeShade="80"/>
          <w:lang w:eastAsia="ko-KR"/>
        </w:rPr>
      </w:pPr>
      <w:bookmarkStart w:id="0" w:name="_GoBack"/>
      <w:r w:rsidRPr="00703C8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0.1.</w:t>
      </w:r>
      <w:r w:rsidR="00703C85" w:rsidRPr="00703C8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4</w:t>
      </w:r>
      <w:r w:rsidRPr="00703C8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703C85" w:rsidRPr="00703C8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AI Agent Boilerplate Guide</w:t>
      </w:r>
    </w:p>
    <w:bookmarkEnd w:id="0"/>
    <w:p w:rsidR="00DF2BC7" w:rsidRPr="00703C8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703C8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  <w:r w:rsidRPr="00703C85">
        <w:rPr>
          <w:rFonts w:ascii="휴먼모음T" w:eastAsia="휴먼모음T" w:hint="eastAsia"/>
          <w:b/>
          <w:color w:val="403152" w:themeColor="accent4" w:themeShade="80"/>
          <w:sz w:val="28"/>
        </w:rPr>
        <w:t>Phase: 0. SaaS Foundation</w:t>
      </w:r>
    </w:p>
    <w:p w:rsidR="007D6CE5" w:rsidRPr="00703C85" w:rsidRDefault="007D6CE5" w:rsidP="00A96B08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</w:p>
    <w:p w:rsidR="007D6CE5" w:rsidRPr="00703C85" w:rsidRDefault="007D6CE5" w:rsidP="007D6CE5">
      <w:pPr>
        <w:spacing w:before="0" w:after="0" w:line="240" w:lineRule="auto"/>
        <w:jc w:val="center"/>
        <w:rPr>
          <w:rFonts w:ascii="휴먼모음T" w:eastAsia="휴먼모음T" w:hint="eastAsia"/>
          <w:b/>
          <w:color w:val="000000" w:themeColor="text1"/>
          <w:sz w:val="24"/>
          <w:lang w:eastAsia="ko-KR"/>
        </w:rPr>
      </w:pPr>
      <w:r w:rsidRPr="00703C8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[산출물 ID: 0.1.</w:t>
      </w:r>
      <w:r w:rsidR="00703C85" w:rsidRPr="00703C8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4</w:t>
      </w:r>
      <w:r w:rsidRPr="00703C8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 xml:space="preserve"> </w:t>
      </w:r>
      <w:r w:rsidR="00703C85" w:rsidRPr="00703C8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AI Agent Boilerplate Guide</w:t>
      </w:r>
      <w:r w:rsidRPr="00703C8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.docx]</w:t>
      </w:r>
    </w:p>
    <w:p w:rsidR="00DF2BC7" w:rsidRPr="00703C8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  <w:lang w:eastAsia="ko-KR"/>
        </w:rPr>
      </w:pPr>
    </w:p>
    <w:p w:rsidR="00A96B08" w:rsidRPr="00703C85" w:rsidRDefault="00A96B08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6CE5" w:rsidRPr="00703C85" w:rsidRDefault="007D6CE5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D3B75" w:rsidRPr="00703C85" w:rsidRDefault="00703C85" w:rsidP="00295805">
      <w:pPr>
        <w:pStyle w:val="aa"/>
        <w:numPr>
          <w:ilvl w:val="0"/>
          <w:numId w:val="30"/>
        </w:numPr>
        <w:spacing w:before="0" w:after="0" w:line="240" w:lineRule="auto"/>
        <w:ind w:left="142"/>
        <w:rPr>
          <w:rFonts w:ascii="휴먼모음T" w:eastAsia="휴먼모음T" w:hint="eastAsia"/>
          <w:i/>
          <w:color w:val="7F7F7F" w:themeColor="text1" w:themeTint="80"/>
          <w:lang w:eastAsia="ko-KR"/>
        </w:rPr>
      </w:pPr>
      <w:r w:rsidRPr="00703C85">
        <w:rPr>
          <w:rFonts w:ascii="휴먼모음T" w:eastAsia="휴먼모음T" w:hint="eastAsia"/>
          <w:i/>
          <w:color w:val="7F7F7F" w:themeColor="text1" w:themeTint="80"/>
          <w:lang w:eastAsia="ko-KR"/>
        </w:rPr>
        <w:t>Phase 3 Capability 구축 전 반드시 완비해야 하는 공통 기반 파일의 구조, 구현 순서, 수정 절차를 정의한다.</w:t>
      </w:r>
      <w:r w:rsidR="007D3B75" w:rsidRPr="00703C85">
        <w:rPr>
          <w:rFonts w:ascii="휴먼모음T" w:eastAsia="휴먼모음T" w:hint="eastAsia"/>
          <w:i/>
          <w:color w:val="7F7F7F" w:themeColor="text1" w:themeTint="80"/>
          <w:lang w:eastAsia="ko-KR"/>
        </w:rPr>
        <w:t>.</w:t>
      </w:r>
    </w:p>
    <w:p w:rsidR="00703C85" w:rsidRPr="00703C85" w:rsidRDefault="00703C85" w:rsidP="00295805">
      <w:pPr>
        <w:pStyle w:val="aa"/>
        <w:numPr>
          <w:ilvl w:val="0"/>
          <w:numId w:val="30"/>
        </w:numPr>
        <w:spacing w:before="0" w:after="0" w:line="240" w:lineRule="auto"/>
        <w:ind w:left="142"/>
        <w:rPr>
          <w:rFonts w:ascii="휴먼모음T" w:eastAsia="휴먼모음T" w:hint="eastAsia"/>
          <w:i/>
          <w:color w:val="7F7F7F" w:themeColor="text1" w:themeTint="80"/>
          <w:lang w:eastAsia="ko-KR"/>
        </w:rPr>
      </w:pPr>
      <w:r w:rsidRPr="00703C85"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⚠</w:t>
      </w:r>
      <w:r w:rsidRPr="00703C85">
        <w:rPr>
          <w:rFonts w:ascii="휴먼모음T" w:eastAsia="휴먼모음T" w:hint="eastAsia"/>
          <w:i/>
          <w:color w:val="7F7F7F" w:themeColor="text1" w:themeTint="80"/>
          <w:lang w:eastAsia="ko-KR"/>
        </w:rPr>
        <w:t xml:space="preserve"> 선행 조건: </w:t>
      </w:r>
      <w:r w:rsidRPr="00703C85"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📘</w:t>
      </w:r>
      <w:r w:rsidRPr="00703C85">
        <w:rPr>
          <w:rFonts w:ascii="휴먼모음T" w:eastAsia="휴먼모음T" w:hint="eastAsia"/>
          <w:i/>
          <w:color w:val="7F7F7F" w:themeColor="text1" w:themeTint="80"/>
          <w:lang w:eastAsia="ko-KR"/>
        </w:rPr>
        <w:t xml:space="preserve"> Framework, </w:t>
      </w:r>
      <w:r w:rsidRPr="00703C85"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📗</w:t>
      </w:r>
      <w:r w:rsidRPr="00703C85">
        <w:rPr>
          <w:rFonts w:ascii="휴먼모음T" w:eastAsia="휴먼모음T" w:hint="eastAsia"/>
          <w:i/>
          <w:color w:val="7F7F7F" w:themeColor="text1" w:themeTint="80"/>
          <w:lang w:eastAsia="ko-KR"/>
        </w:rPr>
        <w:t xml:space="preserve"> Implementation Guide(doc 1~3) 완료 후 이 문서를 따른다.</w:t>
      </w:r>
    </w:p>
    <w:p w:rsidR="007D3B75" w:rsidRPr="00703C85" w:rsidRDefault="00703C85" w:rsidP="00295805">
      <w:pPr>
        <w:pStyle w:val="aa"/>
        <w:numPr>
          <w:ilvl w:val="0"/>
          <w:numId w:val="30"/>
        </w:numPr>
        <w:spacing w:before="0" w:after="0" w:line="240" w:lineRule="auto"/>
        <w:ind w:left="142"/>
        <w:rPr>
          <w:rFonts w:ascii="휴먼모음T" w:eastAsia="휴먼모음T" w:hint="eastAsia"/>
          <w:i/>
          <w:color w:val="7F7F7F" w:themeColor="text1" w:themeTint="80"/>
          <w:lang w:eastAsia="ko-KR"/>
        </w:rPr>
      </w:pPr>
      <w:r w:rsidRPr="00703C85">
        <w:rPr>
          <w:rFonts w:ascii="Segoe UI Symbol" w:eastAsia="휴먼모음T" w:hAnsi="Segoe UI Symbol" w:cs="Segoe UI Symbol"/>
          <w:i/>
          <w:color w:val="7F7F7F" w:themeColor="text1" w:themeTint="80"/>
          <w:lang w:eastAsia="ko-KR"/>
        </w:rPr>
        <w:t>⚠</w:t>
      </w:r>
      <w:r w:rsidRPr="00703C85">
        <w:rPr>
          <w:rFonts w:ascii="휴먼모음T" w:eastAsia="휴먼모음T" w:hint="eastAsia"/>
          <w:i/>
          <w:color w:val="7F7F7F" w:themeColor="text1" w:themeTint="80"/>
          <w:lang w:eastAsia="ko-KR"/>
        </w:rPr>
        <w:t xml:space="preserve"> Phase 3 착수 전 체크포인트: Section 6의 체크리스트 전체 통과 후 착수 가능.</w:t>
      </w:r>
    </w:p>
    <w:p w:rsidR="007D6CE5" w:rsidRPr="00703C85" w:rsidRDefault="007D6CE5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A96B08" w:rsidRPr="00703C85" w:rsidRDefault="00A96B08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DF2BC7" w:rsidRPr="00703C85" w:rsidRDefault="00DF2BC7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6" w:type="dxa"/>
        <w:tblInd w:w="-4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703C85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703C85" w:rsidP="00A96B08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int="eastAsia"/>
                <w:color w:val="333333"/>
                <w:sz w:val="18"/>
                <w:szCs w:val="18"/>
              </w:rPr>
              <w:t>0.1.4 AI Agent Boilerplate Guide.docx</w:t>
            </w:r>
          </w:p>
        </w:tc>
      </w:tr>
      <w:tr w:rsidR="00DF2BC7" w:rsidRPr="00703C85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703C85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703C85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703C85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703C85" w:rsidTr="0029580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703C8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sdt>
      <w:sdtPr>
        <w:rPr>
          <w:rFonts w:ascii="휴먼모음T" w:hAnsi="Calibri" w:cstheme="minorBidi" w:hint="eastAsia"/>
          <w:b w:val="0"/>
          <w:bCs w:val="0"/>
          <w:color w:val="auto"/>
          <w:sz w:val="17"/>
          <w:szCs w:val="17"/>
          <w:lang w:val="ko-KR" w:eastAsia="ko-KR"/>
        </w:rPr>
        <w:id w:val="132612013"/>
        <w:docPartObj>
          <w:docPartGallery w:val="Table of Contents"/>
          <w:docPartUnique/>
        </w:docPartObj>
      </w:sdtPr>
      <w:sdtEndPr>
        <w:rPr>
          <w:sz w:val="18"/>
          <w:szCs w:val="20"/>
          <w:lang w:eastAsia="en-US"/>
        </w:rPr>
      </w:sdtEndPr>
      <w:sdtContent>
        <w:p w:rsidR="00B73223" w:rsidRPr="00295805" w:rsidRDefault="00295805" w:rsidP="00295805">
          <w:pPr>
            <w:pStyle w:val="TOC"/>
            <w:jc w:val="center"/>
            <w:rPr>
              <w:rFonts w:ascii="휴먼모음T" w:hint="eastAsia"/>
              <w:sz w:val="17"/>
              <w:szCs w:val="17"/>
              <w:lang w:val="ko-KR" w:eastAsia="ko-KR"/>
            </w:rPr>
          </w:pPr>
          <w:r>
            <w:rPr>
              <w:rFonts w:ascii="휴먼모음T" w:hint="eastAsia"/>
              <w:sz w:val="17"/>
              <w:szCs w:val="17"/>
              <w:lang w:val="ko-KR" w:eastAsia="ko-KR"/>
            </w:rPr>
            <w:t>Table of Contents</w:t>
          </w:r>
        </w:p>
        <w:p w:rsidR="00295805" w:rsidRPr="00295805" w:rsidRDefault="003E76CE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r w:rsidRPr="00295805">
            <w:rPr>
              <w:rFonts w:ascii="휴먼모음T" w:eastAsia="휴먼모음T" w:hint="eastAsia"/>
              <w:sz w:val="17"/>
              <w:szCs w:val="17"/>
            </w:rPr>
            <w:fldChar w:fldCharType="begin"/>
          </w:r>
          <w:r w:rsidRPr="00295805">
            <w:rPr>
              <w:rFonts w:ascii="휴먼모음T" w:eastAsia="휴먼모음T" w:hint="eastAsia"/>
              <w:sz w:val="17"/>
              <w:szCs w:val="17"/>
            </w:rPr>
            <w:instrText xml:space="preserve"> TOC \o "1-3" \h \z \u </w:instrText>
          </w:r>
          <w:r w:rsidRPr="00295805">
            <w:rPr>
              <w:rFonts w:ascii="휴먼모음T" w:eastAsia="휴먼모음T" w:hint="eastAsia"/>
              <w:sz w:val="17"/>
              <w:szCs w:val="17"/>
            </w:rPr>
            <w:fldChar w:fldCharType="separate"/>
          </w:r>
          <w:hyperlink w:anchor="_Toc224038962" w:history="1">
            <w:r w:rsidR="00295805"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1. </w:t>
            </w:r>
            <w:r w:rsidR="00295805"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문서</w:t>
            </w:r>
            <w:r w:rsidR="00295805"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="00295805"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개요</w:t>
            </w:r>
            <w:r w:rsidR="00295805"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="00295805"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="00295805"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_Toc224038962 \h </w:instrText>
            </w:r>
            <w:r w:rsidR="00295805"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="00295805"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</w:t>
            </w:r>
            <w:r w:rsidR="00295805"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63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1.1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기존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doc 1~3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과의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관계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_Toc224038963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64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1.2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기술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스택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_Toc224038964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65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1.3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전체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작업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흐름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_Toc224038965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4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66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2. Phase 1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  <w:lang w:eastAsia="ko-KR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인프라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/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루트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설정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_Toc224038966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67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2.1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디렉토리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구조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_Toc224038967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68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>2.2 docker-compose.yml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_Toc224038968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6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69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>2.3 .env.example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_Toc224038969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7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0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>2.4 Makefile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_Toc224038970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8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1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3. Phase 2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  <w:lang w:eastAsia="ko-KR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Backend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공통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기반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_Toc224038971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9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2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3.1 Backend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디렉토리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전체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구조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_Toc224038972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9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3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3.2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추가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순서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및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파일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상세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_Toc224038973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10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4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4. Phase 3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AI Agent Governance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기반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_Toc224038974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16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5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4.1 Governance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파일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목록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(8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개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>)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_Toc224038975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16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6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4.2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파일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의존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관계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_Toc224038976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17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7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5. Phase 4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Frontend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공통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기반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_Toc224038977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27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8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5.1 Frontend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디렉토리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구조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_Toc224038978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27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79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5.2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주요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파일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_Toc224038979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28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0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6. Phase 5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통합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연결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및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검증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_Toc224038980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30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1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6.1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인프라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실행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_Toc224038981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30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2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6.2 Backend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검증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_Toc224038982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30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3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6.3 Frontend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검증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_Toc224038983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30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4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6.4 Backend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정적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분석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_Toc224038984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30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5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7.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전체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작업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체크리스트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_Toc224038985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31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6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Phase 1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인프라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_Toc224038986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31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7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Phase 2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Backend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공통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기반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_Toc224038987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31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8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Phase 3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AI Agent Governance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기반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_Toc224038988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31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89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Phase 4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Frontend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공통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기반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_Toc224038989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32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0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Phase 5 </w:t>
            </w:r>
            <w:r w:rsidRPr="00295805">
              <w:rPr>
                <w:rStyle w:val="aff2"/>
                <w:rFonts w:ascii="바탕" w:eastAsia="바탕" w:hAnsi="바탕" w:cs="바탕" w:hint="eastAsia"/>
                <w:noProof/>
                <w:sz w:val="17"/>
                <w:szCs w:val="17"/>
              </w:rPr>
              <w:t>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통합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검증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_Toc224038990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32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1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8. Boilerplate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수정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&amp;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운영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절차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_Toc224038991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33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2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8.1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수정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전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확인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사항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_Toc224038992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33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3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8.2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파일별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수정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절차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_Toc224038993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33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4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8.3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자주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쓰는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명령어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모음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_Toc224038994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34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5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8.4 phase3_context.json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업데이트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기준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_Toc224038995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34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6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8.5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수정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완료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후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체크리스트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_Toc224038996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7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9.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참고사항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및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주의점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_Toc224038997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8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9.1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의존성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순서를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반드시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지켜야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하는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이유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_Toc224038998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8999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>9.2 PK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는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반드시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UUID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_Toc224038999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9000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9.3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환경변수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관리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_Toc224039000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9001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9.4 SQLAlchemy async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사용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시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_Toc224039001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35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9002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9.5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절대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금지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사항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요약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_Toc224039002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36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28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9003" w:history="1"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9.6 Cursor AI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참조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  <w:lang w:eastAsia="ko-KR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  <w:lang w:eastAsia="ko-KR"/>
              </w:rPr>
              <w:t>지침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_Toc224039003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36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Pr="00295805" w:rsidRDefault="00295805">
          <w:pPr>
            <w:pStyle w:val="13"/>
            <w:rPr>
              <w:rFonts w:ascii="휴먼모음T" w:eastAsia="휴먼모음T" w:hAnsiTheme="minorHAnsi" w:hint="eastAsia"/>
              <w:noProof/>
              <w:kern w:val="2"/>
              <w:sz w:val="17"/>
              <w:szCs w:val="17"/>
              <w:lang w:eastAsia="ko-KR"/>
            </w:rPr>
          </w:pPr>
          <w:hyperlink w:anchor="_Toc224039004" w:history="1"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문서</w:t>
            </w:r>
            <w:r w:rsidRPr="00295805">
              <w:rPr>
                <w:rStyle w:val="aff2"/>
                <w:rFonts w:ascii="휴먼모음T" w:eastAsia="휴먼모음T" w:hint="eastAsia"/>
                <w:noProof/>
                <w:sz w:val="17"/>
                <w:szCs w:val="17"/>
              </w:rPr>
              <w:t xml:space="preserve"> </w:t>
            </w:r>
            <w:r w:rsidRPr="00295805">
              <w:rPr>
                <w:rStyle w:val="aff2"/>
                <w:rFonts w:ascii="휴먼모음T" w:eastAsia="휴먼모음T" w:hAnsi="맑은 고딕" w:cs="맑은 고딕" w:hint="eastAsia"/>
                <w:noProof/>
                <w:sz w:val="17"/>
                <w:szCs w:val="17"/>
              </w:rPr>
              <w:t>연결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tab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begin"/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instrText xml:space="preserve"> PAGEREF _Toc224039004 \h </w:instrTex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separate"/>
            </w:r>
            <w:r w:rsidR="00543217">
              <w:rPr>
                <w:rFonts w:ascii="휴먼모음T" w:eastAsia="휴먼모음T"/>
                <w:noProof/>
                <w:webHidden/>
                <w:sz w:val="17"/>
                <w:szCs w:val="17"/>
              </w:rPr>
              <w:t>37</w:t>
            </w:r>
            <w:r w:rsidRPr="00295805">
              <w:rPr>
                <w:rFonts w:ascii="휴먼모음T" w:eastAsia="휴먼모음T" w:hint="eastAsia"/>
                <w:noProof/>
                <w:webHidden/>
                <w:sz w:val="17"/>
                <w:szCs w:val="17"/>
              </w:rPr>
              <w:fldChar w:fldCharType="end"/>
            </w:r>
          </w:hyperlink>
        </w:p>
        <w:p w:rsidR="00295805" w:rsidRDefault="003E76CE" w:rsidP="00295805">
          <w:pPr>
            <w:pStyle w:val="13"/>
            <w:spacing w:after="0"/>
            <w:rPr>
              <w:rFonts w:ascii="휴먼모음T"/>
              <w:sz w:val="18"/>
              <w:szCs w:val="20"/>
              <w:lang w:val="ko-KR"/>
            </w:rPr>
          </w:pPr>
          <w:r w:rsidRPr="00295805">
            <w:rPr>
              <w:rFonts w:ascii="휴먼모음T" w:eastAsia="휴먼모음T" w:hint="eastAsia"/>
              <w:b/>
              <w:bCs/>
              <w:sz w:val="17"/>
              <w:szCs w:val="17"/>
              <w:lang w:val="ko-KR"/>
            </w:rPr>
            <w:lastRenderedPageBreak/>
            <w:fldChar w:fldCharType="end"/>
          </w:r>
        </w:p>
      </w:sdtContent>
    </w:sdt>
    <w:bookmarkStart w:id="1" w:name="_Toc224038962" w:displacedByCustomXml="prev"/>
    <w:p w:rsidR="00703C85" w:rsidRPr="00703C85" w:rsidRDefault="00703C85" w:rsidP="00703C85">
      <w:pPr>
        <w:pStyle w:val="1"/>
        <w:rPr>
          <w:rFonts w:hint="eastAsia"/>
          <w:lang w:eastAsia="ko-KR"/>
        </w:rPr>
      </w:pPr>
      <w:r w:rsidRPr="00703C85">
        <w:rPr>
          <w:rFonts w:hint="eastAsia"/>
          <w:lang w:eastAsia="ko-KR"/>
        </w:rPr>
        <w:t xml:space="preserve">1. </w:t>
      </w:r>
      <w:r w:rsidRPr="00703C85">
        <w:rPr>
          <w:rFonts w:hint="eastAsia"/>
          <w:lang w:eastAsia="ko-KR"/>
        </w:rPr>
        <w:t>문서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개요</w:t>
      </w:r>
      <w:bookmarkEnd w:id="1"/>
    </w:p>
    <w:p w:rsidR="00703C85" w:rsidRPr="00703C85" w:rsidRDefault="00703C85" w:rsidP="00703C85">
      <w:pPr>
        <w:pStyle w:val="21"/>
        <w:rPr>
          <w:rFonts w:hint="eastAsia"/>
          <w:lang w:eastAsia="ko-KR"/>
        </w:rPr>
      </w:pPr>
      <w:bookmarkStart w:id="2" w:name="_Toc224038963"/>
      <w:r w:rsidRPr="00703C85">
        <w:rPr>
          <w:rFonts w:hint="eastAsia"/>
          <w:lang w:eastAsia="ko-KR"/>
        </w:rPr>
        <w:t xml:space="preserve">1.1 </w:t>
      </w:r>
      <w:r w:rsidRPr="00703C85">
        <w:rPr>
          <w:rFonts w:hint="eastAsia"/>
          <w:lang w:eastAsia="ko-KR"/>
        </w:rPr>
        <w:t>기존</w:t>
      </w:r>
      <w:r w:rsidRPr="00703C85">
        <w:rPr>
          <w:rFonts w:hint="eastAsia"/>
          <w:lang w:eastAsia="ko-KR"/>
        </w:rPr>
        <w:t xml:space="preserve"> doc 1~3</w:t>
      </w:r>
      <w:r w:rsidRPr="00703C85">
        <w:rPr>
          <w:rFonts w:hint="eastAsia"/>
          <w:lang w:eastAsia="ko-KR"/>
        </w:rPr>
        <w:t>과의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관계</w:t>
      </w:r>
      <w:bookmarkEnd w:id="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3C85" w:rsidRPr="00703C85" w:rsidTr="00703C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문서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역할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gramStart"/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doc</w:t>
            </w:r>
            <w:proofErr w:type="gramEnd"/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1. Framework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기술 스택 결정 (Why &amp; What)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gramStart"/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doc</w:t>
            </w:r>
            <w:proofErr w:type="gramEnd"/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2. Implementation Guide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공통 SaaS 기반 구현 순서 (How to Build)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gramStart"/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doc</w:t>
            </w:r>
            <w:proofErr w:type="gramEnd"/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3. Quick Reference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네이밍·에러 코드·API 패턴 (Lookup)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proofErr w:type="gramStart"/>
            <w:r w:rsidRPr="00703C85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doc</w:t>
            </w:r>
            <w:proofErr w:type="gramEnd"/>
            <w:r w:rsidRPr="00703C85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 xml:space="preserve"> 4. 이 문서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공통 기반 전체 + AI Agent Governance 전용 기반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doc 2가 일반 SaaS 공통 기반을 다룬다면, 이 문서는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인프라 설정부터 AI Agent Governance 구조까지 전체 Boilerplate를 통합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한다.</w:t>
      </w:r>
    </w:p>
    <w:p w:rsidR="00206505" w:rsidRPr="00703C85" w:rsidRDefault="0020650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206505" w:rsidRDefault="00703C85" w:rsidP="00206505">
      <w:pPr>
        <w:pStyle w:val="aa"/>
        <w:ind w:left="0"/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</w:pPr>
      <w:r w:rsidRPr="00206505">
        <w:rPr>
          <w:rFonts w:ascii="Segoe UI Symbol" w:eastAsia="휴먼모음T" w:hAnsi="Segoe UI Symbol" w:cs="Segoe UI Symbol"/>
          <w:color w:val="1E293B"/>
          <w:sz w:val="20"/>
          <w:szCs w:val="20"/>
          <w:lang w:eastAsia="ko-KR"/>
        </w:rPr>
        <w:t>⚠</w:t>
      </w:r>
      <w:r w:rsidRPr="00206505">
        <w:rPr>
          <w:rFonts w:ascii="휴먼모음T" w:eastAsia="휴먼모음T" w:hAnsi="Arial" w:cs="Arial"/>
          <w:color w:val="1E293B"/>
          <w:sz w:val="20"/>
          <w:szCs w:val="20"/>
          <w:lang w:eastAsia="ko-KR"/>
        </w:rPr>
        <w:t>️</w:t>
      </w:r>
      <w:r w:rsidRPr="0020650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doc2 Phase5 </w:t>
      </w:r>
      <w:r w:rsidRPr="00206505">
        <w:rPr>
          <w:rFonts w:ascii="휴먼모음T" w:eastAsia="휴먼모음T" w:hAnsi="Arial" w:cs="Arial"/>
          <w:color w:val="1E293B"/>
          <w:sz w:val="20"/>
          <w:szCs w:val="20"/>
          <w:lang w:eastAsia="ko-KR"/>
        </w:rPr>
        <w:t>충돌</w:t>
      </w:r>
      <w:r w:rsidRPr="0020650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</w:t>
      </w:r>
      <w:r w:rsidRPr="00206505">
        <w:rPr>
          <w:rFonts w:ascii="휴먼모음T" w:eastAsia="휴먼모음T" w:hAnsi="Arial" w:cs="Arial"/>
          <w:color w:val="1E293B"/>
          <w:sz w:val="20"/>
          <w:szCs w:val="20"/>
          <w:lang w:eastAsia="ko-KR"/>
        </w:rPr>
        <w:t>주의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doc2(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Implementation Guide)의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Phase5 </w:t>
      </w:r>
      <w:r w:rsidRPr="00703C85">
        <w:rPr>
          <w:rFonts w:ascii="바탕" w:eastAsia="바탕" w:hAnsi="바탕" w:cs="바탕" w:hint="eastAsia"/>
          <w:b/>
          <w:bCs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AI Agent 도메인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과 이 문서의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Phase3 </w:t>
      </w:r>
      <w:r w:rsidRPr="00703C85">
        <w:rPr>
          <w:rFonts w:ascii="바탕" w:eastAsia="바탕" w:hAnsi="바탕" w:cs="바탕" w:hint="eastAsia"/>
          <w:b/>
          <w:bCs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AI Agent Governance 기반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은 둘 다 "AI Agent 코드"를 다루지만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구조가 다르다.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03C85" w:rsidRPr="00703C85" w:rsidTr="00703C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doc2 Phase5 (일반 SaaS Agent)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 문서 Phase3 (Governance Agent) ← 우선 적용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Agent 모델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AgentType(general·analyst·coder)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AuthorityLevel(L0~L3)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실행 구조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guardrail.validate_input() 단순 호출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BaseAgent → Orch → HITL(P1/P2/P3)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Authority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없음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L0~L3 명시·강제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승인 게이트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없음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ApprovalGate 필수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규칙: AI Agent 코드 생성 시 doc2 Phase5가 아닌 이 문서(doc4) Phase3을 기준으로 한다.</w:t>
      </w: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doc2 Phase5는 일반 SaaS용 참고 자료로만 활용하고, Governance Agent 구현에는 사용하지 않는다.</w:t>
      </w: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Cursor AI는 이 규칙을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  <w:lang w:eastAsia="ko-KR"/>
        </w:rPr>
        <w:t>08_uiux.mdc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및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  <w:lang w:eastAsia="ko-KR"/>
        </w:rPr>
        <w:t>04_saas_stack.mdc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와 함께 적용한다.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3" w:name="_Toc224038964"/>
      <w:r w:rsidRPr="00703C85">
        <w:rPr>
          <w:rFonts w:hint="eastAsia"/>
        </w:rPr>
        <w:t xml:space="preserve">1.2 </w:t>
      </w:r>
      <w:r w:rsidRPr="00703C85">
        <w:rPr>
          <w:rFonts w:hint="eastAsia"/>
        </w:rPr>
        <w:t>기술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스택</w:t>
      </w:r>
      <w:bookmarkEnd w:id="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3C85" w:rsidRPr="00703C85" w:rsidTr="00703C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기술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Backend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Python · FastAPI · SQLAlchemy 2.0 (async) · Pydantic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Frontend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TypeScript · React · Next.js (App Router)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DB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PostgreSQL 16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Cache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Redis 7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lastRenderedPageBreak/>
              <w:t>인프라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Docker Compose (로컬 개발)</w:t>
            </w:r>
          </w:p>
        </w:tc>
      </w:tr>
    </w:tbl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Default="00703C85" w:rsidP="00703C85">
      <w:pPr>
        <w:pStyle w:val="21"/>
      </w:pPr>
      <w:bookmarkStart w:id="4" w:name="_Toc224038965"/>
      <w:r w:rsidRPr="00703C85">
        <w:rPr>
          <w:rFonts w:hint="eastAsia"/>
        </w:rPr>
        <w:t xml:space="preserve">1.3 </w:t>
      </w:r>
      <w:r w:rsidRPr="00703C85">
        <w:rPr>
          <w:rFonts w:hint="eastAsia"/>
        </w:rPr>
        <w:t>전체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작업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흐름</w:t>
      </w:r>
      <w:bookmarkEnd w:id="4"/>
    </w:p>
    <w:p w:rsidR="00703C85" w:rsidRPr="00703C85" w:rsidRDefault="00703C85" w:rsidP="00703C85">
      <w:pPr>
        <w:rPr>
          <w:rFonts w:hint="eastAsia"/>
        </w:rPr>
      </w:pP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Phase 1. 인프라 / 루트 설정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↓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Phase 2. Backend 공통 기반 (FastAPI Core)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↓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Phase 3. AI Agent Governance 기반 (base_agent · llm_provider · orchestrator 등)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↓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Phase 4. Frontend 공통 기반 (Next.js)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↓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Phase 5. 통합 연결 및 검증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↓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Phase 3 WBS 착수 가능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각 Phase는 이전 Phase 완료 후 시작한다. 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Phase 내부는 의존성 순서(낮은 것 → 높은 것)를 반드시 따른다.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Pr="00703C85" w:rsidRDefault="00703C85" w:rsidP="00703C85">
      <w:pPr>
        <w:pStyle w:val="1"/>
        <w:rPr>
          <w:rFonts w:hint="eastAsia"/>
          <w:lang w:eastAsia="ko-KR"/>
        </w:rPr>
      </w:pPr>
      <w:bookmarkStart w:id="5" w:name="_Toc224038966"/>
      <w:r w:rsidRPr="00703C85">
        <w:rPr>
          <w:rFonts w:hint="eastAsia"/>
          <w:lang w:eastAsia="ko-KR"/>
        </w:rPr>
        <w:lastRenderedPageBreak/>
        <w:t xml:space="preserve">2. Phase 1 </w:t>
      </w:r>
      <w:r w:rsidRPr="00703C85">
        <w:rPr>
          <w:rFonts w:ascii="바탕" w:eastAsia="바탕" w:hAnsi="바탕" w:cs="바탕" w:hint="eastAsia"/>
          <w:lang w:eastAsia="ko-KR"/>
        </w:rPr>
        <w:t>—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인프라</w:t>
      </w:r>
      <w:r w:rsidRPr="00703C85">
        <w:rPr>
          <w:rFonts w:hint="eastAsia"/>
          <w:lang w:eastAsia="ko-KR"/>
        </w:rPr>
        <w:t xml:space="preserve"> / </w:t>
      </w:r>
      <w:r w:rsidRPr="00703C85">
        <w:rPr>
          <w:rFonts w:hint="eastAsia"/>
          <w:lang w:eastAsia="ko-KR"/>
        </w:rPr>
        <w:t>루트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설정</w:t>
      </w:r>
      <w:bookmarkEnd w:id="5"/>
    </w:p>
    <w:p w:rsidR="00703C85" w:rsidRDefault="00703C85" w:rsidP="00703C85">
      <w:pPr>
        <w:spacing w:before="0" w:after="0" w:line="240" w:lineRule="auto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모든 서비스(Backend, Frontend, DB, Cache)가 이 설정을 기반으로 실행된다.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나머지 모든 Phase보다 먼저 완료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해야 한다.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6" w:name="_Toc224038967"/>
      <w:r w:rsidRPr="00703C85">
        <w:rPr>
          <w:rFonts w:hint="eastAsia"/>
        </w:rPr>
        <w:t xml:space="preserve">2.1 </w:t>
      </w:r>
      <w:r w:rsidRPr="00703C85">
        <w:rPr>
          <w:rFonts w:hint="eastAsia"/>
        </w:rPr>
        <w:t>디렉토리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구조</w:t>
      </w:r>
      <w:bookmarkEnd w:id="6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project-root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 docker-compose.yml             서비스 컨테이너 정의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 docker-compose.override.yml    로컬 개발 전용 오버라이드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 .env.example                   환경변수 템플릿 (팀 공유)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├── .gitignore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             Git 추적 제외 파일 목록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└── Makefile                       자주 쓰는 명령어 단축키 모음</w:t>
      </w: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7" w:name="_Toc224038968"/>
      <w:r w:rsidRPr="00703C85">
        <w:rPr>
          <w:rFonts w:hint="eastAsia"/>
        </w:rPr>
        <w:lastRenderedPageBreak/>
        <w:t>2.2 docker-compose.yml</w:t>
      </w:r>
      <w:bookmarkEnd w:id="7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PostgreSQL, Redis,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Backend(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FastAPI), Frontend(Next.js) 4개 컨테이너를 정의한다.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services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image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postgres:16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environment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POSTGRES_DB: ${POSTGRES_DB}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POSTGRES_USER: ${POSTGRES_USER}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POSTGRES_PASSWORD: ${POSTGRES_PASSWORD}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volumes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- postgres_data:/var/lib/postgresql/data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ports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- '5432:5432'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image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redis:7-alpine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ports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- '6379:6379'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backend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build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./backend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env_file: .env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depends_on: [db, redis]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ports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- '8000:8000'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frontend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build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./frontend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env_file: .env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depends_on: [backend]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ports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- '3000:3000'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volumes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postgres_data:</w:t>
      </w: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21"/>
        <w:rPr>
          <w:rFonts w:hint="eastAsia"/>
          <w:lang w:eastAsia="ko-KR"/>
        </w:rPr>
      </w:pPr>
      <w:bookmarkStart w:id="8" w:name="_Toc224038969"/>
      <w:r w:rsidRPr="00703C85">
        <w:rPr>
          <w:rFonts w:hint="eastAsia"/>
          <w:lang w:eastAsia="ko-KR"/>
        </w:rPr>
        <w:lastRenderedPageBreak/>
        <w:t>2.3 .env.example</w:t>
      </w:r>
      <w:bookmarkEnd w:id="8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실제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.env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는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Git에 올리지 않으므로, 팀원이 필요한 환경변수를 파악할 수 있도록 반드시 작성한다.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Database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POSTGRES_DB=myapp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POSTGRES_USER=postgres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POSTGRES_PASSWORD=changeme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DATABASE_URL=postgresql+asyncpg://postgres:changeme@db:5432/myapp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Redis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REDIS_URL=redis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:/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/redis:6379/0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Application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SECRET_KEY=your-secret-key-32-chars-minimum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DEBUG=true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CORS_ORIGINS=http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:/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/localhost:3000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LLM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ANTHROPIC_API_KEY=sk-ant-...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OPENAI_API_KEY=sk-...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Frontend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NEXT_PUBLIC_API_URL=http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:/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/localhost:8000</w:t>
      </w: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9" w:name="_Toc224038970"/>
      <w:r w:rsidRPr="00703C85">
        <w:rPr>
          <w:rFonts w:hint="eastAsia"/>
        </w:rPr>
        <w:lastRenderedPageBreak/>
        <w:t>2.4 Makefile</w:t>
      </w:r>
      <w:bookmarkEnd w:id="9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up -d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down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down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logs -f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restart-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restart backend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migrate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upgrade head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shell-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bash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shell-db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db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psql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-U postgres -d myapp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test-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pytest app/tests/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lint-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bash -c "ruff check app/ &amp;&amp; mypy app/"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lint-fe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ab/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frontend bash -c "npx tsc --noEmit &amp;&amp; npm run lint"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1"/>
        <w:rPr>
          <w:rFonts w:hint="eastAsia"/>
          <w:lang w:eastAsia="ko-KR"/>
        </w:rPr>
      </w:pPr>
      <w:bookmarkStart w:id="10" w:name="_Toc224038971"/>
      <w:r w:rsidRPr="00703C85">
        <w:rPr>
          <w:rFonts w:hint="eastAsia"/>
          <w:lang w:eastAsia="ko-KR"/>
        </w:rPr>
        <w:lastRenderedPageBreak/>
        <w:t xml:space="preserve">3. Phase 2 </w:t>
      </w:r>
      <w:r w:rsidRPr="00703C85">
        <w:rPr>
          <w:rFonts w:ascii="바탕" w:eastAsia="바탕" w:hAnsi="바탕" w:cs="바탕" w:hint="eastAsia"/>
          <w:lang w:eastAsia="ko-KR"/>
        </w:rPr>
        <w:t>—</w:t>
      </w:r>
      <w:r w:rsidRPr="00703C85">
        <w:rPr>
          <w:rFonts w:hint="eastAsia"/>
          <w:lang w:eastAsia="ko-KR"/>
        </w:rPr>
        <w:t xml:space="preserve"> Backend </w:t>
      </w:r>
      <w:r w:rsidRPr="00703C85">
        <w:rPr>
          <w:rFonts w:hint="eastAsia"/>
          <w:lang w:eastAsia="ko-KR"/>
        </w:rPr>
        <w:t>공통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기반</w:t>
      </w:r>
      <w:bookmarkEnd w:id="10"/>
    </w:p>
    <w:p w:rsidR="00703C85" w:rsidRDefault="00703C85" w:rsidP="00703C85">
      <w:pPr>
        <w:spacing w:before="0" w:after="0" w:line="240" w:lineRule="auto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Backend 파일은 반드시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의존성 순서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에 따라 추가해야 한다. 하위 레이어(설정·DB) 없이 상위 레이어(서비스·라우터)를 만들면 ImportError가 발생한다.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21"/>
        <w:rPr>
          <w:rFonts w:hint="eastAsia"/>
          <w:lang w:eastAsia="ko-KR"/>
        </w:rPr>
      </w:pPr>
      <w:bookmarkStart w:id="11" w:name="_Toc224038972"/>
      <w:r w:rsidRPr="00703C85">
        <w:rPr>
          <w:rFonts w:hint="eastAsia"/>
          <w:lang w:eastAsia="ko-KR"/>
        </w:rPr>
        <w:t xml:space="preserve">3.1 Backend </w:t>
      </w:r>
      <w:r w:rsidRPr="00703C85">
        <w:rPr>
          <w:rFonts w:hint="eastAsia"/>
          <w:lang w:eastAsia="ko-KR"/>
        </w:rPr>
        <w:t>디렉토리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전체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구조</w:t>
      </w:r>
      <w:bookmarkEnd w:id="11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backend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 pyproject.toml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 .env.example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main.py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FastAPI 앱 진입점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core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config.py               환경변수 관리 (Pydantic BaseSettings)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logging.py              공통 로거 설정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security.py             JWT 인증 · RBAC · api_success/api_error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cache.py                Redis 연결 및 래퍼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│   ├── exceptions.py           커스텀 예외 클래스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│   └── audit.py                감사 로그 자동화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base.py                 SQLAlchemy DeclarativeBase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session.py              async engine · AsyncSession · get_db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└── migrations/             Alembic 마이그레이션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└── base.py                 공통 컬럼 (UUID PK · tenant_id · timestamps)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schemas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└── base.py                 ApiResponse · PaginatedResponse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utils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pagination.py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└── datetime.py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└──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api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└── deps.py                 공통 FastAPI 의존성</w:t>
      </w: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21"/>
        <w:rPr>
          <w:rFonts w:hint="eastAsia"/>
          <w:lang w:eastAsia="ko-KR"/>
        </w:rPr>
      </w:pPr>
      <w:bookmarkStart w:id="12" w:name="_Toc224038973"/>
      <w:r w:rsidRPr="00703C85">
        <w:rPr>
          <w:rFonts w:hint="eastAsia"/>
          <w:lang w:eastAsia="ko-KR"/>
        </w:rPr>
        <w:lastRenderedPageBreak/>
        <w:t xml:space="preserve">3.2 </w:t>
      </w:r>
      <w:r w:rsidRPr="00703C85">
        <w:rPr>
          <w:rFonts w:hint="eastAsia"/>
          <w:lang w:eastAsia="ko-KR"/>
        </w:rPr>
        <w:t>추가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순서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및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파일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상세</w:t>
      </w:r>
      <w:bookmarkEnd w:id="12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#### Step 1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  <w:lang w:eastAsia="ko-KR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core/config.py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다른 모든 파일에서 import하므로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가장 먼저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작성한다.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pydantic_settings import BaseSettings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functools import lru_cache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Settings(BaseSettings):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database_url: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redis_url: str = "redis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:/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/localhost:6379/0"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secret_key: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debug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bool = False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cors_origins: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= ["http://localhost:3000"]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anthropic_api_key: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openai_api_key: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access_token_expire_minutes: int = 15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refresh_token_expire_days: int = 30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Config: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env_file = ".env"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@lru_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cache()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get_settings() -&gt; Settings: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Settings()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get_settings()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2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core/logging.py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logging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sys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setup_logging():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logging.basicConfig(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level=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logging.INFO,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format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="%(asctime)s | %(levelname)s | %(name)s | %(message)s",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handlers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=[logging.StreamHandler(sys.stdout)]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get_logger(name: str) -&gt; logging.Logger: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logging.getLogger(name)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3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db/base.py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+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db/session.py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db/base.py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sqlalchemy.orm import DeclarativeBase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Base(DeclarativeBase):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</w:t>
      </w:r>
      <w:proofErr w:type="gramEnd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db/session.py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sqlalchemy.ext.asyncio import AsyncSession, create_async_engine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sqlalchemy.orm import sessionmaker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app.core.config import settings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engine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create_async_engine(settings.database_url, echo=settings.debug)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AsyncSessionLocal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sessionmaker(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engine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, class_=AsyncSession, expire_on_commit=False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get_db():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with AsyncSessionLocal() as session: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yield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session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4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Alembic 초기화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backend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컨테이너 안에서 실행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init app/db/migrations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alembic.ini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sqlalchemy.url을 env.py에서 동적으로 읽도록 변경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sqlalchemy.url = (비워둠)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5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models/base.py</w:t>
      </w:r>
    </w:p>
    <w:p w:rsidR="00703C85" w:rsidRPr="00703C85" w:rsidRDefault="00703C85" w:rsidP="00703C85">
      <w:pPr>
        <w:pBdr>
          <w:left w:val="thick" w:sz="12" w:space="6" w:color="C0392B"/>
        </w:pBdr>
        <w:shd w:val="clear" w:color="auto" w:fill="FFF5F5"/>
        <w:spacing w:before="0" w:after="0" w:line="240" w:lineRule="auto"/>
        <w:ind w:left="280"/>
        <w:rPr>
          <w:rFonts w:ascii="휴먼모음T" w:eastAsia="휴먼모음T" w:hint="eastAsia"/>
        </w:rPr>
      </w:pPr>
      <w:r w:rsidRPr="00703C85">
        <w:rPr>
          <w:rFonts w:ascii="Segoe UI Symbol" w:eastAsia="휴먼모음T" w:hAnsi="Segoe UI Symbol" w:cs="Segoe UI Symbol"/>
          <w:color w:val="C0392B"/>
          <w:sz w:val="19"/>
          <w:szCs w:val="19"/>
        </w:rPr>
        <w:t>⚠</w:t>
      </w:r>
      <w:r w:rsidRPr="00703C85">
        <w:rPr>
          <w:rFonts w:ascii="휴먼모음T" w:eastAsia="휴먼모음T" w:hAnsi="Arial" w:cs="Arial" w:hint="eastAsia"/>
          <w:color w:val="C0392B"/>
          <w:sz w:val="19"/>
          <w:szCs w:val="19"/>
        </w:rPr>
        <w:t>️</w:t>
      </w:r>
      <w:r w:rsidRPr="00703C85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PK는 UUID </w:t>
      </w:r>
      <w:r w:rsidRPr="00703C85">
        <w:rPr>
          <w:rFonts w:ascii="바탕" w:eastAsia="바탕" w:hAnsi="바탕" w:cs="바탕" w:hint="eastAsia"/>
          <w:color w:val="C0392B"/>
          <w:sz w:val="19"/>
          <w:szCs w:val="19"/>
        </w:rPr>
        <w:t>—</w:t>
      </w:r>
      <w:r w:rsidRPr="00703C85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C0392B"/>
          <w:sz w:val="19"/>
          <w:szCs w:val="19"/>
        </w:rPr>
        <w:t>Integer autoincrement</w:t>
      </w:r>
      <w:r w:rsidRPr="00703C85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사용 금지 (</w:t>
      </w:r>
      <w:r w:rsidRPr="00703C85">
        <w:rPr>
          <w:rFonts w:ascii="휴먼모음T" w:eastAsia="휴먼모음T" w:hAnsi="Courier New" w:cs="Courier New" w:hint="eastAsia"/>
          <w:color w:val="C0392B"/>
          <w:sz w:val="19"/>
          <w:szCs w:val="19"/>
        </w:rPr>
        <w:t>saas_foundation.json</w:t>
      </w:r>
      <w:r w:rsidRPr="00703C85">
        <w:rPr>
          <w:rFonts w:ascii="휴먼모음T" w:eastAsia="휴먼모음T" w:hAnsi="Arial" w:cs="Arial" w:hint="eastAsia"/>
          <w:color w:val="C0392B"/>
          <w:sz w:val="19"/>
          <w:szCs w:val="19"/>
        </w:rPr>
        <w:t xml:space="preserve"> 기준)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 import Boolean, DateTime, func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sqlalchemy.orm import Mapped, mapped_column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sqlalchemy.dialects.postgresql import UUID as PGUUID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uuid import UUID, uuid4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app.db.base import Base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TenantBaseModel(Base):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"""모든 Tenant 격리 테이블의 부모.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tenant_id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자동 포함."""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__abstract__ = True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Mapped[UUID] = mapped_column(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PGUUID(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as_uuid=True), primary_key=True, default=uuid4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tenant_id: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UUID] = mapped_column(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PGUUID(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as_uuid=True), nullable=False, index=True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created_at: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DateTime] = mapped_column(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timezone=True), server_default=func.now()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updated_at: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DateTime] = mapped_column(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timezone=True), server_default=func.now(), onupdate=func.now()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created_by: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UUID | None] = mapped_column(PGUUID(as_uuid=True), nullable=True)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is_active: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bool] = mapped_column(Boolean, default=True)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is_deleted: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bool] = mapped_column(Boolean, default=False)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SoftDeleteMixin: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is_active: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is_deleted: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soft_delete(self) -&gt;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self.is_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active  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False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self.is_deleted = True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6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schemas/base.py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Backend의 응답 형식은 Frontend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types/api.ts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와 반드시 동일한 구조로 유지한다.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pydantic import BaseModel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typing import Generic, TypeVar, Optional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T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TypeVar(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"T")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ApiResponse(BaseModel, Generic[T]):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bool = True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Optional[T] = None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message: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PaginatedResponse(BaseModel, Generic[T]):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items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list[T]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total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int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page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int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size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int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total_pages: int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7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core/cache.py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redis.asyncio as redis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json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app.core.config import settings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redis_client: redis.Redis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get_redis() -&gt; redis.Redis: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global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redis_client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redis_client is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redis_client = redis.from_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url(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settings.redis_url)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redis_client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cache_get(key: str):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 = await get_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redis()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value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r.get(key)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json.loads(value) if value else None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cache_set(key: str, value, ttl: int = 300):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 = await get_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redis()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r.setex(key, ttl, json.dumps(value, default=str))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cache_delete(key: str):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 = await get_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redis()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r.delete(key)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lastRenderedPageBreak/>
        <w:t xml:space="preserve">#### Step 8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core/exceptions.py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fastapi import HTTPException, status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NotFoundException(HTTPException):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__init__(self, detail: str = "Resource not found"):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super(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).__init__(status_code=status.HTTP_404_NOT_FOUND, detail=detail)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UnauthorizedException(HTTPException):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__init__(self, detail: str = "Unauthorized"):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super(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).__init__(status_code=status.HTTP_401_UNAUTHORIZED, detail=detail)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ForbiddenException(HTTPException):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__init__(self, detail: str = "Forbidden"):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super(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).__init__(status_code=status.HTTP_403_FORBIDDEN, detail=detail)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ConflictException(HTTPException):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__init__(self, detail: str = "Conflict"):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super(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).__init__(status_code=status.HTTP_409_CONFLICT, detail=detail)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ScopeViolationError(Exception):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allowed_tools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밖 Tool 호출 시도."""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ApprovalRequiredError(Exception):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"""L1 Agent 미승인 실행 시도."""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9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core/security.py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passlib.context import CryptContext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jose import JWTError, jwt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datetime import datetime, timezone, timedelta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uuid import UUID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secrets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app.core.config import settings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pwd_context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CryptContext(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schemes=["bcrypt"], deprecated="auto", bcrypt__rounds=12)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hash_password(password: str) -&gt; str: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pwd_context.hash(password)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verify_password(plain: str, hashed: str) -&gt; bool: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pwd_context.verify(plain, hashed)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create_access_token(user_id: UUID, org_id: UUID, role: str) -&gt; str: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expire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datetime.now(timezone.utc) + timedelta(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minutes=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settings.access_token_expire_minutes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jwt.encode(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{"sub":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user_id), "org_id": str(org_id), "role": role,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"jti": secrets.token_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urlsafe(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16), "exp": expire, "type": "access"},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settings.secret_key, algorithm="HS256"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require_role(*roles: str):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"""FastAPI 의존성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허용 Role 검증."""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fastapi import Depends, HTTPException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_check(token_data = Depends(verify_token)):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token_data.get("role") not in roles: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HTTPException(status_code=403, detail="권한이 없습니다")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token_data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_check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api_success(data=None, message: str = "") -&gt; dict: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{"success": True, "data": data, "message": message}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api_error(code: str, message: str, status_code: int = 400) -&gt; dict: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{"success": False, "error": {"code": code, "message": message}}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verify_token(token: str) -&gt; dict: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try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jwt.decode(token, settings.secret_key, algorithms=["HS256"])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except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JWTError: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UnauthorizedException("토큰이 유효하지 않습니다")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10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core/audit.py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uuid import UUID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sqlalchemy.ext.asyncio import AsyncSession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create_audit_log(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AsyncSession,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tenant_id: UUID,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user_id: UUID,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str,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resource_type: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resource_id: UUID | None = None,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detail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dict | None = None,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 -&gt;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"""모든 상태 변경 시 반드시 호출. 물리 삭제 금지."""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app.db.models import AuditLog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AuditLog(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tenant_id=tenant_id, user_id=user_id,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action, resource_type=resource_type,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resource_id=resource_id, detail=detail or {}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db.add(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db.flush()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Step 11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api/deps.py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fastapi import Depends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sqlalchemy.ext.asyncio import AsyncSession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app.db.session import get_db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get_database(db: AsyncSession = Depends(get_db)):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yield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db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PaginationParams: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__init__(self, page: int = 1, size: int = 20):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self.page  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1, page)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self.size  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100, max(1, size))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self.offset = (self.page - 1) * self.size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#### Step 12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  <w:lang w:eastAsia="ko-KR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main.py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모든 파일이 준비된 후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마지막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에 작성한다.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contextlib import asynccontextmanager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fastapi import FastAPI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fastapi.middleware.cors import CORSMiddleware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app.core.config import settings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app.core.logging import setup_logging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app.db.session import engine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@asynccontextmanager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lifespan(app: FastAPI):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setup_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logging()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yield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engine.dispose()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FastAPI(lifespan=lifespan, title="AI Agent Framework", debug=settings.debug)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app.add_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middleware(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CORSMiddleware,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allow_origins=settings.cors_origins,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allow_credentials=True,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allow_methods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"*"],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allow_headers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"*"],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라우터 등록 (도메인 추가 시 여기에 include_router 추가)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from app.api.v1 import router as v1_router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app.include_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router(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v1_router, prefix="/api/v1")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@app.get(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"/health")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health():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{"status": "ok"}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1"/>
        <w:rPr>
          <w:rFonts w:hint="eastAsia"/>
        </w:rPr>
      </w:pPr>
      <w:bookmarkStart w:id="13" w:name="_Toc224038974"/>
      <w:r w:rsidRPr="00703C85">
        <w:rPr>
          <w:rFonts w:hint="eastAsia"/>
        </w:rPr>
        <w:lastRenderedPageBreak/>
        <w:t xml:space="preserve">4. Phase 3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AI Agent Governance </w:t>
      </w:r>
      <w:r w:rsidRPr="00703C85">
        <w:rPr>
          <w:rFonts w:hint="eastAsia"/>
        </w:rPr>
        <w:t>기반</w:t>
      </w:r>
      <w:bookmarkEnd w:id="13"/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703C85">
        <w:rPr>
          <w:rFonts w:ascii="Segoe UI Symbol" w:eastAsia="휴먼모음T" w:hAnsi="Segoe UI Symbol" w:cs="Segoe UI Symbol"/>
          <w:color w:val="D97706"/>
          <w:sz w:val="19"/>
          <w:szCs w:val="19"/>
        </w:rPr>
        <w:t>💡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이 Phase가 이 문서의 핵심.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phase3_context.json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·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workflow_context.json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·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hitl_context.json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>을 반드시 @참조.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14" w:name="_Toc224038975"/>
      <w:r w:rsidRPr="00703C85">
        <w:rPr>
          <w:rFonts w:hint="eastAsia"/>
        </w:rPr>
        <w:t xml:space="preserve">4.1 Governance </w:t>
      </w:r>
      <w:r w:rsidRPr="00703C85">
        <w:rPr>
          <w:rFonts w:hint="eastAsia"/>
        </w:rPr>
        <w:t>파일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목록</w:t>
      </w:r>
      <w:r w:rsidRPr="00703C85">
        <w:rPr>
          <w:rFonts w:hint="eastAsia"/>
        </w:rPr>
        <w:t xml:space="preserve"> (8</w:t>
      </w:r>
      <w:r w:rsidRPr="00703C85">
        <w:rPr>
          <w:rFonts w:hint="eastAsia"/>
        </w:rPr>
        <w:t>개</w:t>
      </w:r>
      <w:r w:rsidRPr="00703C85">
        <w:rPr>
          <w:rFonts w:hint="eastAsia"/>
        </w:rPr>
        <w:t>)</w:t>
      </w:r>
      <w:bookmarkEnd w:id="14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backend/src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core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├── base_agent.py          ① 모든 Agent의 부모 클래스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└── llm_provider.py        ② LLM 호출 추상화 인터페이스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└── orchestrator_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agent.py  ③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Orch Agent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단일 진입점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db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└── governance_models.py   ④ Governance DB 스키마 (approval / review / override)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frontend/src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types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└── governance.ts          ⑤ AgentMessage · ApprovalState 타입 (단일 출처)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hooks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└── useAgent.ts            ⑥ Agent API 호출 단일 훅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components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└── ApprovalGate.tsx       ⑦ Human 승인 UI (P1/P2/P3)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base_</w:t>
      </w:r>
      <w:proofErr w:type="gramStart"/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model.py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>(</w:t>
      </w:r>
      <w:proofErr w:type="gramEnd"/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Phase 2 Step 5)는 Phase 2에서 이미 구현. 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>Governance 파일들은 이를 상속한다.</w:t>
      </w: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15" w:name="_Toc224038976"/>
      <w:r w:rsidRPr="00703C85">
        <w:rPr>
          <w:rFonts w:hint="eastAsia"/>
        </w:rPr>
        <w:lastRenderedPageBreak/>
        <w:t xml:space="preserve">4.2 </w:t>
      </w:r>
      <w:r w:rsidRPr="00703C85">
        <w:rPr>
          <w:rFonts w:hint="eastAsia"/>
        </w:rPr>
        <w:t>파일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의존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관계</w:t>
      </w:r>
      <w:bookmarkEnd w:id="15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base_model.py (Phase 2)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└── base_agent.py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├── llm_provider.py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└── orchestrator_agent.py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governance.ts  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Frontend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최상위 타입)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└── useAgent.ts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└── ApprovalGate.tsx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생성 순서: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base_agent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llm_provider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orchestrator_agent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governance_models</w:t>
      </w: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→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governance.ts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useAgent.ts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703C85">
        <w:rPr>
          <w:rFonts w:ascii="휴먼모음T" w:eastAsia="휴먼모음T" w:hAnsi="Courier New" w:cs="Courier New" w:hint="eastAsia"/>
          <w:color w:val="D97706"/>
          <w:sz w:val="19"/>
          <w:szCs w:val="19"/>
        </w:rPr>
        <w:t>ApprovalGate.tsx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206505" w:rsidRDefault="00703C85" w:rsidP="00206505">
      <w:pPr>
        <w:pStyle w:val="15"/>
        <w:rPr>
          <w:rFonts w:hint="eastAsia"/>
          <w:color w:val="0070C0"/>
          <w:sz w:val="24"/>
        </w:rPr>
      </w:pPr>
      <w:r w:rsidRPr="00206505">
        <w:rPr>
          <w:rFonts w:hint="eastAsia"/>
          <w:color w:val="0070C0"/>
          <w:sz w:val="24"/>
        </w:rPr>
        <w:t>①</w:t>
      </w:r>
      <w:r w:rsidRPr="00206505">
        <w:rPr>
          <w:rFonts w:hint="eastAsia"/>
          <w:color w:val="0070C0"/>
          <w:sz w:val="24"/>
        </w:rPr>
        <w:t xml:space="preserve"> base_agent.py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경로: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backend/src/core/base_agent.py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__future__ import annotations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abc import ABC, abstractmethod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enum import Enum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uuid import UUID, uuid4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datetime import datetime, timezone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typing import Any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dataclasses import dataclass, field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AuthorityLevel(str, Enum):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L0 = "L0"   # 자동 실행 가능 (탐지·알림)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L1 = "L1"   # Human 승인 필수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L2 = "L2"   # 설계 승인 (Architect)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L3 = "L3"   # Governance Board 승인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RiskLevel(str, Enum):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LOW      = "LOW"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MEDIUM   = "MEDIUM"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HIGH     = "HIGH"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CRITICAL = "CRITICAL"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MessageType(str, Enum):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REQUEST      = "REQUEST"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RESPONSE     = "RESPONSE"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ESCALATION   = "ESCALATION"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NOTIFICATION = "NOTIFICATION"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@dataclass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AgentContext: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trace_id:        UUID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agent_code: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user_id:         UUID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context_version: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risk_level:      RiskLevel = RiskLevel.LOW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dict      = field(default_factory=dict)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parent_trace_id: UUID | None = None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@dataclass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AgentResult: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bool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   Any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trace_id:          UUID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risk_level:        RiskLevel = RiskLevel.LOW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requires_approval: bool      = False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message: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@dataclass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AgentMessage: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"""Agent 간 통신 표준 메시지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12개 필드 모두 필수."""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message_id:        UUID       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field(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default_factory=uuid4)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sender_agent: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receiver_agent: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= ""       # agent_code 또는 'human'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message_type:      MessageType = MessageType.REQUEST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dict        = field(default_factory=dict)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context_version: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risk_level:        RiskLevel   = RiskLevel.LOW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requires_approval: bool        = False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created_at:        datetime   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field(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default_factory=lambda: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datetime.now(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timezone.utc)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trace_id:          UUID       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field(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default_factory=uuid4)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parent_message_id: UUID | None = None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ttl_seconds: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  |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None = None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BaseAgent(ABC):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name: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authority_level: AuthorityLevel = AuthorityLevel.L1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allowed_tools: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= []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run(self, ctx: AgentContext, db=None) -&gt; AgentResult: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"""외부 호출 진입점. pre_check → execute → post_log 순서 보장."""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self._pre_check(ctx)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self.execute(ctx, db)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self._post_log(ctx, result)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result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@abstractmethod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execute(self, ctx: AgentContext, db=None) -&gt; AgentResult: ...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check_scope(self, tool_name: str) -&gt; bool: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tool_name not in self.allowed_tools: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app.core.exceptions import ScopeViolationError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ScopeViolationError(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f"{self.name}: '{tool_name}' 은 allowed_tools 밖입니다."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True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load_global_context(self) -&gt; dict: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Phase 3: 실제 Context 로드 로직 구현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trigger_escalation(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self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, trigger_type: str, risk_level: RiskLevel,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ctx: AgentContext, detail: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) -&gt;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Phase 3: Escalation 발송 로직 구현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_pre_check(self, ctx: AgentContext) -&gt;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self.load_global_context()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self.authority_level == AuthorityLevel.L1 and not ctx.payload.get("approved"):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app.core.exceptions import ApprovalRequiredError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ApprovalRequiredError(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f"{self.name}: L1 Agent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Human 승인 필요 (trace_id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ctx.trace_id})"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_post_log(self, ctx: AgentContext, result: AgentResult) -&gt;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Phase 3: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AuditLogger.log(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 호출 구현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</w:t>
      </w:r>
      <w:proofErr w:type="gramEnd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#### 사용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올바른 사용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MyAgent(BaseAgent):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= "MyAgent"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authority_level = AuthorityLevel.L1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allowed_tools   = ["llm_call", "db_query"]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execute(self, ctx: AgentContext, db=None) -&gt; AgentResult: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self.check_scope("llm_call")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AgentResult(success=True, data={}, trace_id=ctx.trace_id)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절대 금지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BadAgent:                    # BaseAgent 상속 없음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금지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_execute(self): ...        # _execute() 직접 사용 금지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206505" w:rsidRDefault="00703C85" w:rsidP="00206505">
      <w:pPr>
        <w:pStyle w:val="15"/>
        <w:rPr>
          <w:rFonts w:hint="eastAsia"/>
          <w:color w:val="0070C0"/>
          <w:sz w:val="24"/>
        </w:rPr>
      </w:pPr>
      <w:r w:rsidRPr="00206505">
        <w:rPr>
          <w:rFonts w:hint="eastAsia"/>
          <w:color w:val="0070C0"/>
          <w:sz w:val="24"/>
        </w:rPr>
        <w:t>②</w:t>
      </w:r>
      <w:r w:rsidRPr="00206505">
        <w:rPr>
          <w:rFonts w:hint="eastAsia"/>
          <w:color w:val="0070C0"/>
          <w:sz w:val="24"/>
        </w:rPr>
        <w:t xml:space="preserve"> llm_provider.py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경로: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backend/src/core/llm_provider.py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__future__ import annotations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abc import ABC, abstractmethod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dataclasses import dataclass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typing import AsyncIterator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@dataclass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LLMResponse: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str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  str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prompt_tokens:     int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completion_tokens: int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cost_usd:          float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LLMProvider(ABC):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@abstractmethod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complete(self, messages: list[dict], model: str,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  max_tokens: int = 1000, temperature: float = 0.7) -&gt; LLMResponse: ...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ClaudeProvider(LLMProvider):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__init__(self, api_key: str):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anthropic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self._client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anthropic.AsyncAnthropic(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api_key=api_key)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complete(self, messages, model="claude-sonnet-4-6",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  max_tokens=1000, temperature=0.7) -&gt; LLMResponse: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self._client.messages.create(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model, max_tokens=max_tokens,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temperature=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temperature, messages=messages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LLMResponse(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resp.content[0].text, model=model,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prompt_tokens=resp.usage.input_tokens,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completion_tokens=resp.usage.output_tokens,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cost_usd=0.0   # Phase 3: 모델별 단가 계산 구현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LLMService: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"""Agent 코드에서 직접 사용하는 단일 진입점."""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FORBIDDEN_PATTERNS = ["ignore previous", "disregard all", "system override"]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__init__(self, provider: LLMProvider):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self._provider = provider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complete(self, messages: list[dict], model: str,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  max_tokens: int = 1000, temperature: float = 0.7,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   agent_code: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"", tenant_id: str = "") -&gt; LLMResponse: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self._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sanitize(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messages)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response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self._provider.complete(messages, model, max_tokens, temperature)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self._log_cost(response, agent_code, tenant_id)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response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_sanitize(self, messages: list[dict]) -&gt;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msg in messages: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content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str(msg.get("content", "")).lower()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pattern in self.FORBIDDEN_PATTERNS: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pattern in content: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PromptInjectionError(f"Injection 패턴 감지: '{pattern}'")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_log_cost(self, resp: LLMResponse, agent_code: str, tenant_id: str):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Phase 3: llm_call_logs INSERT 구현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PromptInjectionError(Exception): ...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#### 사용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올바른 사용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LLMService 경유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response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llm_service.complete(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=[{"role": "user", "content": "..."}],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model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="claude-sonnet-4-6",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agent_code=self.name,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절대 금지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SDK 직접 호출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anthropic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anthropic.Anthropic(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).messages.create(...)   # 금지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206505" w:rsidRDefault="00703C85" w:rsidP="00206505">
      <w:pPr>
        <w:pStyle w:val="15"/>
        <w:rPr>
          <w:rFonts w:hint="eastAsia"/>
          <w:color w:val="0070C0"/>
          <w:sz w:val="24"/>
        </w:rPr>
      </w:pPr>
      <w:r w:rsidRPr="00206505">
        <w:rPr>
          <w:rFonts w:hint="eastAsia"/>
          <w:color w:val="0070C0"/>
          <w:sz w:val="24"/>
        </w:rPr>
        <w:t>③</w:t>
      </w:r>
      <w:r w:rsidRPr="00206505">
        <w:rPr>
          <w:rFonts w:hint="eastAsia"/>
          <w:color w:val="0070C0"/>
          <w:sz w:val="24"/>
        </w:rPr>
        <w:t xml:space="preserve"> orchestrator_agent.py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경로: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backend/src/agents/orchestrator_agent.py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src.core.base_agent import BaseAgent, AgentContext, AgentResult, AuthorityLevel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OrchestratorAgent(BaseAgent):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= "Orch"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authority_level = AuthorityLevel.L1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allowed_tools   = ["api_call_internal", "send_notification"]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_registry: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str, BaseAgent] = {}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@classmethod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register(cls, pattern: str, agent: BaseAgent) -&gt;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"""신규 Agent 완성 후 반드시 호출."""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cls._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registry[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pattern] = agent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execute(self, ctx: AgentContext, db=None) -&gt; AgentResult: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self.load_global_context()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target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self._route(ctx)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not target: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AgentResult(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False, data={}, trace_id=ctx.trace_id,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f"라우팅 실패: {ctx.payload.get('action', '')}"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not await self._check_gate(ctx):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AgentResult(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success=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False, data={}, trace_id=ctx.trace_id,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requires_approval=True, message="Human 승인 대기 중 (P1 Pre-approval)"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uuid import uuid4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sub_ctx =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AgentContext(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trace_id=ctx.trace_id, agent_code=target.name,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user_id=ctx.user_id, context_version=ctx.context_version,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risk_level=ctx.risk_level, payload=ctx.payload,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parent_trace_id=ctx.trace_id,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await target.run(sub_ctx, db)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_route(self, ctx: AgentContext) -&gt; BaseAgent | None: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ctx.payload.get("action", "")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for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pattern, agent in self._registry.items():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action.startswith(pattern.rstrip("*")):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None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 _check_gate(self, ctx: AgentContext) -&gt; bool: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Phase 3: approval_requests 테이블 조회 구현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ctx.payload.get("approved", False)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#### 사용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등록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main.py 또는 앱 시작 시 1회 실행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OrchestratorAgent.register(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"mymodule.*", MyModuleAgent())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호출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반드시 Orch 경유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orchestrator.run(ctx, db)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절대 금지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MyModuleAgent().run(ctx, db)    # Orch 경유 없이 직접 호출 금지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206505" w:rsidRDefault="00703C85" w:rsidP="00206505">
      <w:pPr>
        <w:pStyle w:val="15"/>
        <w:rPr>
          <w:rFonts w:hint="eastAsia"/>
          <w:color w:val="0070C0"/>
          <w:sz w:val="24"/>
        </w:rPr>
      </w:pPr>
      <w:r w:rsidRPr="00206505">
        <w:rPr>
          <w:rFonts w:hint="eastAsia"/>
          <w:color w:val="0070C0"/>
          <w:sz w:val="24"/>
        </w:rPr>
        <w:t>④</w:t>
      </w:r>
      <w:r w:rsidRPr="00206505">
        <w:rPr>
          <w:rFonts w:hint="eastAsia"/>
          <w:color w:val="0070C0"/>
          <w:sz w:val="24"/>
        </w:rPr>
        <w:t xml:space="preserve"> governance_models.py </w:t>
      </w:r>
      <w:r w:rsidRPr="00206505">
        <w:rPr>
          <w:rFonts w:hint="eastAsia"/>
          <w:color w:val="0070C0"/>
          <w:sz w:val="24"/>
        </w:rPr>
        <w:t>—</w:t>
      </w:r>
      <w:r w:rsidRPr="00206505">
        <w:rPr>
          <w:rFonts w:hint="eastAsia"/>
          <w:color w:val="0070C0"/>
          <w:sz w:val="24"/>
        </w:rPr>
        <w:t xml:space="preserve"> Governance DB </w:t>
      </w:r>
      <w:r w:rsidRPr="00206505">
        <w:rPr>
          <w:rFonts w:ascii="맑은 고딕" w:eastAsia="맑은 고딕" w:hAnsi="맑은 고딕" w:cs="맑은 고딕" w:hint="eastAsia"/>
          <w:color w:val="0070C0"/>
          <w:sz w:val="24"/>
        </w:rPr>
        <w:t>스키마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경로: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backend/src/db/governance_models.py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HITL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패턴(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P1/P2/P3)에 필요한 3개 테이블. 기존 12개 테이블과 중복 생성 금지.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enum import Enum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sqlalchemy.orm import Mapped, mapped_column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 import String, Text, JSON, Boolean, DateTime, func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sqlalchemy.dialects.postgresql import UUID as PGUUID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app.models.base import TenantBaseModel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ApprovalStatus(str, Enum):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PENDING = "PENDING"; APPROVED = "APPROVED"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REJECTED = "REJECTED"; ESCALATED = "ESCALATED"; REVISED = "REVISED"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ApprovalRequest(TenantBaseModel):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"""P1 Pre-approval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실행 전 Human 승인 요청."""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__tablename__ = "approval_requests"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agent_code: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 = mapped_column(String(50), 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action_type: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 = mapped_column(String(100),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Mapped[dict]      = mapped_column(JSON,         default=dict)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Mapped[str]       = mapped_column(String(20),   default=ApprovalStatus.PENDING)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Mapped[str|None]  = mapped_column(String(100),  nullable=True)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rejection_reason: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str|None]  = mapped_column(Text,         nullable=True)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trace_id: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 = mapped_column(String(36),   nullable=False, index=True)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ReviewRequest(TenantBaseModel):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"""P3 Post-review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산출물 완료 후 Human 검토 요청."""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__tablename__ = "review_requests"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agent_code: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= mapped_column(String(50), 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artifact_type: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= mapped_column(String(100),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artifact_id: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= mapped_column(String(36), 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Mapped[str]      = mapped_column(String(20),  default="PENDING")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reviewer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Mapped[str|None] = mapped_column(String(100), nullable=True)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revision_note: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str|None] = mapped_column(Text,        nullable=True)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trace_id: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    = mapped_column(String(36),  nullable=False, index=True)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OverrideLog(TenantBaseModel):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"""P2 On-risk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실행 중 강제 중단 이벤트. 수정·삭제 금지."""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__tablename__ = "override_logs"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triggered_by: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= mapped_column(String(100),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trigger_reason: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= mapped_column(Text,       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affected_agents: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list] = mapped_column(JSON,        default=list)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action_taken: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= mapped_column(Text,        nullable=False)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governance_notified: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bool] = mapped_column(Boolean,     default=False)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trace_id: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Mapped[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str]  = mapped_column(String(36),  nullable=False, index=True)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206505" w:rsidRDefault="00703C85" w:rsidP="00206505">
      <w:pPr>
        <w:pStyle w:val="15"/>
        <w:rPr>
          <w:rFonts w:hint="eastAsia"/>
          <w:color w:val="0070C0"/>
          <w:sz w:val="24"/>
        </w:rPr>
      </w:pPr>
      <w:r w:rsidRPr="00206505">
        <w:rPr>
          <w:rFonts w:hint="eastAsia"/>
          <w:color w:val="0070C0"/>
          <w:sz w:val="24"/>
        </w:rPr>
        <w:t>⑤</w:t>
      </w:r>
      <w:r w:rsidRPr="00206505">
        <w:rPr>
          <w:rFonts w:hint="eastAsia"/>
          <w:color w:val="0070C0"/>
          <w:sz w:val="24"/>
        </w:rPr>
        <w:t xml:space="preserve"> governance.ts </w:t>
      </w:r>
      <w:r w:rsidRPr="00206505">
        <w:rPr>
          <w:rFonts w:hint="eastAsia"/>
          <w:color w:val="0070C0"/>
          <w:sz w:val="24"/>
        </w:rPr>
        <w:t>—</w:t>
      </w:r>
      <w:r w:rsidRPr="00206505">
        <w:rPr>
          <w:rFonts w:hint="eastAsia"/>
          <w:color w:val="0070C0"/>
          <w:sz w:val="24"/>
        </w:rPr>
        <w:t xml:space="preserve"> </w:t>
      </w:r>
      <w:r w:rsidRPr="00206505">
        <w:rPr>
          <w:rFonts w:ascii="맑은 고딕" w:eastAsia="맑은 고딕" w:hAnsi="맑은 고딕" w:cs="맑은 고딕" w:hint="eastAsia"/>
          <w:color w:val="0070C0"/>
          <w:sz w:val="24"/>
        </w:rPr>
        <w:t>공통</w:t>
      </w:r>
      <w:r w:rsidRPr="00206505">
        <w:rPr>
          <w:rFonts w:hint="eastAsia"/>
          <w:color w:val="0070C0"/>
          <w:sz w:val="24"/>
        </w:rPr>
        <w:t xml:space="preserve"> </w:t>
      </w:r>
      <w:r w:rsidRPr="00206505">
        <w:rPr>
          <w:rFonts w:ascii="맑은 고딕" w:eastAsia="맑은 고딕" w:hAnsi="맑은 고딕" w:cs="맑은 고딕" w:hint="eastAsia"/>
          <w:color w:val="0070C0"/>
          <w:sz w:val="24"/>
        </w:rPr>
        <w:t>타입</w:t>
      </w:r>
      <w:r w:rsidRPr="00206505">
        <w:rPr>
          <w:rFonts w:hint="eastAsia"/>
          <w:color w:val="0070C0"/>
          <w:sz w:val="24"/>
        </w:rPr>
        <w:t xml:space="preserve"> </w:t>
      </w:r>
      <w:r w:rsidRPr="00206505">
        <w:rPr>
          <w:rFonts w:ascii="맑은 고딕" w:eastAsia="맑은 고딕" w:hAnsi="맑은 고딕" w:cs="맑은 고딕" w:hint="eastAsia"/>
          <w:color w:val="0070C0"/>
          <w:sz w:val="24"/>
        </w:rPr>
        <w:t>정의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경로: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frontend/src/types/governance.ts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AuthorityLevel = "L0" | "L1" | "L2" | "L3"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RiskLevel      = "LOW" | "MEDIUM" | "HIGH" | "CRITICAL"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MessageType    = "REQUEST" | "RESPONSE" | "ESCALATION" | "NOTIFICATION"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ApprovalStatus = "PENDING" | "APPROVED" | "REJECTED" | "ESCALATED" | "REVISED"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interface AgentMessage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message_id:        string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sender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_agent:   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receiver_agent:    string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message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_type:    MessageType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Record&lt;string, unknown&gt;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context_version:   string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risk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_level:      RiskLevel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requires_approval: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boolean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; created_at:     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trace_id:         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parent_message_id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string; ttl_seconds?:    number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interface AgentRequest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agent_code:       string;   action:   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Record&lt;string, unknown&gt;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risk_level:       RiskLevel; trace_id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context_version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interface AgentResponse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      boolean;  data:      unknown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trace_id:          string;   risk_level: RiskLevel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requires_approval: boolean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;  message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  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error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 { code: string; message: string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interface ApprovalState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string; agentCode: string; actionType: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requestedAt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string; status: ApprovalStatus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resolvedAt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 string; reason?: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#### 사용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governance.ts에서 import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{ AgentRequest, RiskLevel } from "../types/governance"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다른 파일에서 재선언 금지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interface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AgentRequest { ... }   // 금지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206505" w:rsidRDefault="00703C85" w:rsidP="00206505">
      <w:pPr>
        <w:pStyle w:val="15"/>
        <w:rPr>
          <w:rFonts w:hint="eastAsia"/>
          <w:color w:val="0070C0"/>
          <w:sz w:val="24"/>
        </w:rPr>
      </w:pPr>
      <w:r w:rsidRPr="00206505">
        <w:rPr>
          <w:rFonts w:hint="eastAsia"/>
          <w:color w:val="0070C0"/>
          <w:sz w:val="24"/>
        </w:rPr>
        <w:t>⑥</w:t>
      </w:r>
      <w:r w:rsidRPr="00206505">
        <w:rPr>
          <w:rFonts w:hint="eastAsia"/>
          <w:color w:val="0070C0"/>
          <w:sz w:val="24"/>
        </w:rPr>
        <w:t xml:space="preserve"> useAgent.ts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경로: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frontend/src/hooks/useAgent.ts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useState, useCallback } from "react"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v4 as uuidv4 } from "uuid"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{ AgentRequest, AgentResponse, ApprovalState } from "../types/governance"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function useAgent()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[isLoading,     setIsLoading]     = useState(false)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[error,         setError]         = useState&lt;string | null&gt;(null)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[approvalState, setApprovalState] = useState&lt;ApprovalState | null&gt;(null)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run = useCallback(async (req: AgentRequest): Promise&lt;AgentResponse&gt; =&gt;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setIsLoading(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true); setError(null)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traceId = req.trace_id ??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uuidv4()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try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res = await fetch("/api/v1/agents/invoke",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method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"POST",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headers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"Content-Type": "application/json" },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body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JSON.stringify({ ...req, trace_id: traceId }),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})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data: AgentResponse = await res.json()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(data.requires_approval)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setApprovalState({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, agentCode: req.agent_code, actionType: req.action,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requestedAt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new Date().toISOString(), status: "PENDING",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})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data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 catch (err)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msg = err instanceof Error ?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err.message :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"Agent 호출 오류"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setError(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msg); throw err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 finally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setIsLoading(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}, [])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run, isLoading, error, approvalState, clearApproval: () =&gt; setApprovalState(null)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#### 사용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올바른 사용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run, isLoading } = useAgent()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run({ agent_code: "Back-A", action: "mymodule.create", payload: {}, risk_level: "LOW" })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절대 금지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fetch(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"/api/v1/agents/invoke", { ... })    // 직접 호출 금지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206505" w:rsidRDefault="00703C85" w:rsidP="00206505">
      <w:pPr>
        <w:pStyle w:val="15"/>
        <w:rPr>
          <w:rFonts w:hint="eastAsia"/>
          <w:color w:val="0070C0"/>
          <w:sz w:val="24"/>
        </w:rPr>
      </w:pPr>
      <w:r w:rsidRPr="00206505">
        <w:rPr>
          <w:rFonts w:hint="eastAsia"/>
          <w:color w:val="0070C0"/>
          <w:sz w:val="24"/>
        </w:rPr>
        <w:t>⑦</w:t>
      </w:r>
      <w:r w:rsidRPr="00206505">
        <w:rPr>
          <w:rFonts w:hint="eastAsia"/>
          <w:color w:val="0070C0"/>
          <w:sz w:val="24"/>
        </w:rPr>
        <w:t xml:space="preserve"> ApprovalGate.tsx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경로: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frontend/src/components/ApprovalGate.tsx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03C85" w:rsidRPr="00703C85" w:rsidTr="00703C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패턴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타이밍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UI 행동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P1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실행 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승인 버튼 클릭 전까지 실행 블로킹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P2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실행 중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전체 화면 경고 모달 + 즉시 중단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P3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완료 후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결과 검토 패널 + 승인/반려/수정 요청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useState } from "react"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type { ApprovalStatus, RiskLevel } from "../types/governance"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interface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ApprovalGateProps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pattern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"P1" | "P2" | "P3";  level:       "L1" | "L2" | "L3"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  string;               agentCode:   string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actionLabel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string;               riskLevel?:  RiskLevel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onApprove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  (traceId: string) =&gt; void | Promise&lt;void&gt;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onReject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   (traceId: string, reason: string) =&gt; void | Promise&lt;void&gt;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onRevise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   (traceId: string, note: string)   =&gt; void | Promise&lt;void&gt;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?:   React.ReactNode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function ApprovalGate({ pattern, level, traceId, agentCode,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actionLabel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, riskLevel = "LOW", onApprove, onReject, onRevise, children,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}: ApprovalGateProps)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[status, setStatus]             = useState&lt;ApprovalStatus&gt;("PENDING")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[isProcessing, setIsProcessing] = useState(false)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[reason, setReason]             = useState("")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handleApprove = async () =&gt;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setIsProcessing(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true); await onApprove(traceId)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setStatus(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"APPROVED"); setIsProcessing(false)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handleReject = async () =&gt;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(!reason.trim()) return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setIsProcessing(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true); await onReject?.(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, reason)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setStatus(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"REJECTED"); setIsProcessing(false)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(pattern === "P1" &amp;&amp; status === "PENDING") return 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&lt;div className="border-2 border-yellow-400 rounded-lg p-4 bg-yellow-50"&gt;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&lt;p className="font-bold text-yellow-600 mb-2"&gt;◆ 사전 승인 필요 [{level} · {riskLevel}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]&lt;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/p&gt;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&lt;p className="text-sm mb-3"&gt;&lt;strong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agentCode}&lt;/strong&gt;가 &lt;strong&gt;{actionLabel}&lt;/strong&gt;을 실행하려 합니다.&lt;/p&gt;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&lt;p className="text-xs text-gray-400 mb-3"&gt;trace_id: {traceId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}&lt;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/p&gt;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&lt;div className="flex gap-2"&gt;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&lt;button onClick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handleApprove} disabled={isProcessing}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="px-4 py-2 bg-blue-600 text-white text-sm rounded disabled:opacity-50"&gt;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{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isProcessing ?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"처리 중...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 :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"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승인"}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&lt;/button&gt;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&lt;button onClick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handleReject} disabled={isProcessing || !reason.trim()}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="px-4 py-2 bg-red-500 text-white text-sm rounded disabled:opacity-50"&gt;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거부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&lt;/button&gt;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&lt;/div&gt;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&lt;input value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reason} onChange={e =&gt; setReason(e.target.value)}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placeholder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="거부 사유 (거부 시 필수)"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="mt-2 w-full border px-3 py-1.5 text-sm rounded" /&gt;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&lt;/div&gt;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(pattern === "P2") return 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&lt;div className="fixed inset-0 bg-red-900/80 flex items-center justify-center z-50"&gt;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&lt;div className="bg-white rounded-xl p-6 max-w-md w-full mx-4 shadow-2xl"&gt;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&lt;p className="text-red-600 text-xl font-bold mb-2"&gt;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🚨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긴급 중단&lt;/p&gt;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&lt;p className="text-sm mb-4"&gt;&lt;strong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&gt;{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agentCode}&lt;/strong&gt; 실행 중 Risk 감지 </w:t>
      </w:r>
      <w:r w:rsidRPr="00703C85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자동 중단.&lt;/p&gt;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&lt;p className="text-xs text-gray-400 mb-4"&gt;trace_id: {traceId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}&lt;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/p&gt;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&lt;div className="flex gap-2"&gt;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&lt;button onClick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handleApprove}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="px-4 py-2 bg-orange-500 text-white text-sm rounded"&gt;▶ 재개&lt;/button&gt;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&lt;button onClick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handleReject}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="px-4 py-2 bg-gray-700 text-white text-sm rounded"&gt;</w:t>
      </w:r>
      <w:r w:rsidRPr="00703C85">
        <w:rPr>
          <w:rFonts w:ascii="휴먼모음T" w:eastAsia="휴먼모음T" w:hAnsi="휴먼모음T" w:cs="휴먼모음T" w:hint="eastAsia"/>
          <w:color w:val="1E293B"/>
          <w:sz w:val="17"/>
          <w:szCs w:val="17"/>
        </w:rPr>
        <w:t>⏹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롤백&lt;/button&gt;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&lt;/div&gt;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&lt;/div&gt;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&lt;/div&gt;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(pattern === "P3" &amp;&amp; status === "PENDING") return 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&lt;div className="border border-gray-200 rounded-lg p-4 bg-gray-50"&gt;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&lt;p className="font-bold text-gray-600 mb-3"&gt;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📋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검토 요청 [{agentCode}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]&lt;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/p&gt;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&lt;div className="flex gap-2 mt-4"&gt;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&lt;button onClick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handleApprove}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="px-3 py-1.5 bg-green-600 text-white text-sm rounded"&gt;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확정&lt;/button&gt;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&lt;button onClick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() =&gt; { onRevise?.(traceId, reason);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setStatus(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"REVISED") }}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="px-3 py-1.5 bg-yellow-500 text-white text-sm rounded"&gt;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🔄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수정 요청&lt;/button&gt;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&lt;button onClick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handleReject}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="px-3 py-1.5 bg-red-500 text-white text-sm rounded"&gt;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반려&lt;/button&gt;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&lt;/div&gt;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&lt;textarea value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reason} onChange={e =&gt; setReason(e.target.value)}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placeholder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="수정 요청 또는 반려 사유" rows={2}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className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="mt-2 w-full border px-3 py-1.5 text-sm rounded resize-none" /&gt;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&lt;/div&gt;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(status === "APPROVED") return &lt;&gt;{children}&lt;/&gt;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null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#### 사용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//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  <w:lang w:eastAsia="ko-KR"/>
        </w:rPr>
        <w:t>✅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비가역 액션 전 P1 적용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&lt;ApprovalGate pattern="P1" level="L1" traceId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traceId}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agentCode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="Back-A" actionLabel="DB 스키마 변경 (G-06)" riskLevel="HIGH"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onApprove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={handleApprove} onReject={handleReject}&gt;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&lt;DatabaseChangeForm /&gt;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&lt;/ApprovalGate&gt;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// </w:t>
      </w:r>
      <w:r w:rsidRPr="00703C85">
        <w:rPr>
          <w:rFonts w:ascii="Segoe UI Symbol" w:eastAsia="휴먼모음T" w:hAnsi="Segoe UI Symbol" w:cs="Segoe UI Symbol"/>
          <w:color w:val="1E293B"/>
          <w:sz w:val="17"/>
          <w:szCs w:val="17"/>
        </w:rPr>
        <w:t>❌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절대 금지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window.confirm(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"실행할까요?")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// 승인 처리에 confirm 금지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Style w:val="1"/>
        <w:rPr>
          <w:rFonts w:hint="eastAsia"/>
        </w:rPr>
      </w:pPr>
      <w:bookmarkStart w:id="16" w:name="_Toc224038977"/>
      <w:r w:rsidRPr="00703C85">
        <w:rPr>
          <w:rFonts w:hint="eastAsia"/>
        </w:rPr>
        <w:t xml:space="preserve">5. Phase 4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Frontend </w:t>
      </w:r>
      <w:r w:rsidRPr="00703C85">
        <w:rPr>
          <w:rFonts w:hint="eastAsia"/>
        </w:rPr>
        <w:t>공통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기반</w:t>
      </w:r>
      <w:bookmarkEnd w:id="16"/>
    </w:p>
    <w:p w:rsidR="00703C85" w:rsidRPr="00703C85" w:rsidRDefault="00703C85" w:rsidP="00703C85">
      <w:pPr>
        <w:pStyle w:val="21"/>
        <w:rPr>
          <w:rFonts w:hint="eastAsia"/>
        </w:rPr>
      </w:pPr>
      <w:bookmarkStart w:id="17" w:name="_Toc224038978"/>
      <w:r w:rsidRPr="00703C85">
        <w:rPr>
          <w:rFonts w:hint="eastAsia"/>
        </w:rPr>
        <w:t xml:space="preserve">5.1 Frontend </w:t>
      </w:r>
      <w:r w:rsidRPr="00703C85">
        <w:rPr>
          <w:rFonts w:hint="eastAsia"/>
        </w:rPr>
        <w:t>디렉토리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구조</w:t>
      </w:r>
      <w:bookmarkEnd w:id="17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frontend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tsconfig.json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TypeScript + path alias 설정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 .eslintrc.json              ESLint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.prettierrc  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Prettier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포맷 규칙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├── next.config.ts              Next.js 설정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types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api.ts              API 공통 응답 타입 (Backend schemas/base.py와 동일 구조)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│   ├── auth.ts             인증 관련 타입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└── governance.ts       ← Phase 3에서 구현 완료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constants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└── api.ts              API_BASE_URL · 엔드포인트 상수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├── lib/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│   ├── axios.ts            axios 인스턴스 + 토큰 인터셉터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│   └── queryClient.ts      React Query 설정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hooks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useAuth.ts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usePagination.ts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└── useAgent.ts         ← Phase 3에서 구현 완료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components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├── common/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│   ├── ErrorBoundary.tsx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│   └── LoadingSpinner.tsx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│   └── ApprovalGate.tsx    ← Phase 3에서 구현 완료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└──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├──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providers.tsx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전역 Provider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└──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layout.tsx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루트 레이아웃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18" w:name="_Toc224038979"/>
      <w:r w:rsidRPr="00703C85">
        <w:rPr>
          <w:rFonts w:hint="eastAsia"/>
        </w:rPr>
        <w:t xml:space="preserve">5.2 </w:t>
      </w:r>
      <w:r w:rsidRPr="00703C85">
        <w:rPr>
          <w:rFonts w:hint="eastAsia"/>
        </w:rPr>
        <w:t>주요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파일</w:t>
      </w:r>
      <w:bookmarkEnd w:id="18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tsconfig.json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"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compilerOptions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target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"ES2022",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strict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true,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paths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"@/*":            ["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./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src/*"],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"@/components/*": ["./src/components/*"],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"@/types/*":      ["./src/types/*"],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"@/hooks/*":      ["./src/hooks/*"]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types/api.ts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Backend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schemas/base.py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와 동일 구조 유지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interface ApiResponse&lt;T&gt;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boolean;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T | null;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message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string;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interface PaginatedResponse&lt;T&gt;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items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T[];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total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number;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page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number;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size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number;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total_pages: number;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lib/axios.ts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axios from "axios"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apiClient = axios.create({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baseURL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process.env.NEXT_PUBLIC_API_URL,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timeout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10000,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headers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"Content-Type": "application/json" },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apiClient.interceptors.request.use(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(config) =&gt;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token = localStorage.getItem("access_token")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(token) config.headers.Authorization = `Bearer ${token}`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config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apiClient.interceptors.response.use(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(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response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=&gt;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response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(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error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 =&gt;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(error.response?.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=== 401)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localStorage.removeItem(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"access_token")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window.location.href = "/login"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Promise.reject(error)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default apiClient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lib/queryClient.ts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QueryClient } from "@tanstack/react-query"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const queryClient = new QueryClient({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defaultOptions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queries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staleTime: 1000 * 60 * 5, gcTime: 1000 * 60 * 10,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retry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1, refetchOnWindowFocus: false },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mutations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: { retry: 0 },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},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app/providers.tsx</w:t>
      </w:r>
      <w:proofErr w:type="gramEnd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use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client"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QueryClientProvider } from "@tanstack/react-query"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import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{ queryClient } from "@/lib/queryClient"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export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function Providers({ children }: { children: React.ReactNode }) {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&lt;QueryClientProvider client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queryClient}&gt;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{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children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&lt;/QueryClientProvider&gt;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1"/>
        <w:rPr>
          <w:rFonts w:hint="eastAsia"/>
        </w:rPr>
      </w:pPr>
      <w:bookmarkStart w:id="19" w:name="_Toc224038980"/>
      <w:r w:rsidRPr="00703C85">
        <w:rPr>
          <w:rFonts w:hint="eastAsia"/>
        </w:rPr>
        <w:lastRenderedPageBreak/>
        <w:t xml:space="preserve">6. Phase 5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통합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연결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및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검증</w:t>
      </w:r>
      <w:bookmarkEnd w:id="19"/>
    </w:p>
    <w:p w:rsidR="00703C85" w:rsidRPr="00703C85" w:rsidRDefault="00703C85" w:rsidP="00703C85">
      <w:pPr>
        <w:pStyle w:val="21"/>
        <w:rPr>
          <w:rFonts w:hint="eastAsia"/>
        </w:rPr>
      </w:pPr>
      <w:bookmarkStart w:id="20" w:name="_Toc224038981"/>
      <w:r w:rsidRPr="00703C85">
        <w:rPr>
          <w:rFonts w:hint="eastAsia"/>
        </w:rPr>
        <w:t xml:space="preserve">6.1 </w:t>
      </w:r>
      <w:r w:rsidRPr="00703C85">
        <w:rPr>
          <w:rFonts w:hint="eastAsia"/>
        </w:rPr>
        <w:t>인프라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실행</w:t>
      </w:r>
      <w:bookmarkEnd w:id="20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.env.example .env          # 환경변수 실제 값 입력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make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up                       # 컨테이너 실행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ps             # 상태 확인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21" w:name="_Toc224038982"/>
      <w:r w:rsidRPr="00703C85">
        <w:rPr>
          <w:rFonts w:hint="eastAsia"/>
        </w:rPr>
        <w:t xml:space="preserve">6.2 Backend </w:t>
      </w:r>
      <w:r w:rsidRPr="00703C85">
        <w:rPr>
          <w:rFonts w:hint="eastAsia"/>
        </w:rPr>
        <w:t>검증</w:t>
      </w:r>
      <w:bookmarkEnd w:id="21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make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migrate                  # DB 마이그레이션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logs -f backend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API 문서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→ http://localhost:8000/docs   (Swagger)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→ http://localhost:8000/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redoc  (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ReDoc)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curl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http://localhost:8000/health   # {"status": "ok"}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22" w:name="_Toc224038983"/>
      <w:r w:rsidRPr="00703C85">
        <w:rPr>
          <w:rFonts w:hint="eastAsia"/>
        </w:rPr>
        <w:t xml:space="preserve">6.3 Frontend </w:t>
      </w:r>
      <w:r w:rsidRPr="00703C85">
        <w:rPr>
          <w:rFonts w:hint="eastAsia"/>
        </w:rPr>
        <w:t>검증</w:t>
      </w:r>
      <w:bookmarkEnd w:id="22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→ http://localhost:3000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exec frontend npx tsc --noEmit    # TypeScript 타입 체크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exec frontend npm run lint         # ESLint 검사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23" w:name="_Toc224038984"/>
      <w:r w:rsidRPr="00703C85">
        <w:rPr>
          <w:rFonts w:hint="eastAsia"/>
        </w:rPr>
        <w:t xml:space="preserve">6.4 Backend </w:t>
      </w:r>
      <w:r w:rsidRPr="00703C85">
        <w:rPr>
          <w:rFonts w:hint="eastAsia"/>
        </w:rPr>
        <w:t>정적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분석</w:t>
      </w:r>
      <w:bookmarkEnd w:id="23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exec backend bash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ruff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check app/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mypy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pytest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app/tests/</w:t>
      </w: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Default="00703C85" w:rsidP="00703C85">
      <w:pPr>
        <w:spacing w:before="0" w:after="0" w:line="240" w:lineRule="auto"/>
        <w:rPr>
          <w:rFonts w:ascii="휴먼모음T" w:eastAsia="휴먼모음T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1"/>
        <w:rPr>
          <w:rFonts w:hint="eastAsia"/>
        </w:rPr>
      </w:pPr>
      <w:bookmarkStart w:id="24" w:name="_Toc224038985"/>
      <w:r w:rsidRPr="00703C85">
        <w:rPr>
          <w:rFonts w:hint="eastAsia"/>
        </w:rPr>
        <w:lastRenderedPageBreak/>
        <w:t xml:space="preserve">7. </w:t>
      </w:r>
      <w:r w:rsidRPr="00703C85">
        <w:rPr>
          <w:rFonts w:hint="eastAsia"/>
        </w:rPr>
        <w:t>전체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작업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체크리스트</w:t>
      </w:r>
      <w:bookmarkEnd w:id="24"/>
    </w:p>
    <w:p w:rsidR="00703C85" w:rsidRPr="00703C85" w:rsidRDefault="00703C85" w:rsidP="00703C85">
      <w:pPr>
        <w:pStyle w:val="21"/>
        <w:rPr>
          <w:rFonts w:hint="eastAsia"/>
        </w:rPr>
      </w:pPr>
      <w:bookmarkStart w:id="25" w:name="_Toc224038986"/>
      <w:r w:rsidRPr="00703C85">
        <w:rPr>
          <w:rFonts w:hint="eastAsia"/>
        </w:rPr>
        <w:t xml:space="preserve">Phase 1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인프라</w:t>
      </w:r>
      <w:bookmarkEnd w:id="25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6520"/>
        <w:gridCol w:w="1412"/>
      </w:tblGrid>
      <w:tr w:rsidR="00703C85" w:rsidRPr="00703C85" w:rsidTr="002065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docker-compose.yml 작성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.env.example 작성 (LLM API Key 포함)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.gitignore 작성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Makefile 작성 (up/down/migrate/lint 등)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Style w:val="21"/>
        <w:rPr>
          <w:rFonts w:hint="eastAsia"/>
        </w:rPr>
      </w:pPr>
      <w:bookmarkStart w:id="26" w:name="_Toc224038987"/>
      <w:r w:rsidRPr="00703C85">
        <w:rPr>
          <w:rFonts w:hint="eastAsia"/>
        </w:rPr>
        <w:t xml:space="preserve">Phase 2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Backend </w:t>
      </w:r>
      <w:r w:rsidRPr="00703C85">
        <w:rPr>
          <w:rFonts w:hint="eastAsia"/>
        </w:rPr>
        <w:t>공통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기반</w:t>
      </w:r>
      <w:bookmarkEnd w:id="26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6520"/>
        <w:gridCol w:w="1412"/>
      </w:tblGrid>
      <w:tr w:rsidR="00703C85" w:rsidRPr="00703C85" w:rsidTr="002065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5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core/config.py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Pydantic BaseSettings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6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core/logging.py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공통 로거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7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db/base.py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DeclarativeBase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8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db/session.py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async engine + get_db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9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Alembic 초기화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10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models/base.py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</w:t>
            </w:r>
            <w:r w:rsidRPr="00703C85">
              <w:rPr>
                <w:rFonts w:ascii="휴먼모음T" w:eastAsia="휴먼모음T" w:hAnsi="Courier New" w:cs="Courier New" w:hint="eastAsia"/>
                <w:b/>
                <w:bCs/>
                <w:color w:val="1E293B"/>
                <w:sz w:val="17"/>
                <w:szCs w:val="17"/>
              </w:rPr>
              <w:t>UUID PK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TenantBaseModel + SoftDeleteMixin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11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schemas/base.py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ApiResponse / PaginatedResponse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12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core/cache.py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Redis 래퍼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13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core/exceptions.py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커스텀 예외 + ScopeViolationError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14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core/security.py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JWT + require_role + api_success/api_error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15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core/audit.py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create_audit_log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16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api/deps.py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get_database + PaginationParams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rPr>
          <w:trHeight w:val="32"/>
        </w:trPr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17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main.py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FastAPI 앱 진입점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21"/>
        <w:rPr>
          <w:rFonts w:hint="eastAsia"/>
        </w:rPr>
      </w:pPr>
      <w:bookmarkStart w:id="27" w:name="_Toc224038988"/>
      <w:r w:rsidRPr="00703C85">
        <w:rPr>
          <w:rFonts w:hint="eastAsia"/>
        </w:rPr>
        <w:t xml:space="preserve">Phase 3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AI Agent Governance </w:t>
      </w:r>
      <w:r w:rsidRPr="00703C85">
        <w:rPr>
          <w:rFonts w:hint="eastAsia"/>
        </w:rPr>
        <w:t>기반</w:t>
      </w:r>
      <w:bookmarkEnd w:id="2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6520"/>
        <w:gridCol w:w="1412"/>
      </w:tblGrid>
      <w:tr w:rsidR="00703C85" w:rsidRPr="00703C85" w:rsidTr="002065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18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core/base_agent.py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BaseAgent + AgentMessage 12개 필드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19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core/llm_provider.py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LLMService + Injection 방어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20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agents/orchestrator_agent.py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register() + 라우팅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21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db/governance_models.py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approval / review / override 테이블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22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types/governance.ts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단일 타입 출처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23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hooks/useAgent.ts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trace_id 자동 생성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lastRenderedPageBreak/>
              <w:t>24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components/ApprovalGate.tsx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P1/P2/P3 패턴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21"/>
        <w:rPr>
          <w:rFonts w:hint="eastAsia"/>
        </w:rPr>
      </w:pPr>
      <w:bookmarkStart w:id="28" w:name="_Toc224038989"/>
      <w:r w:rsidRPr="00703C85">
        <w:rPr>
          <w:rFonts w:hint="eastAsia"/>
        </w:rPr>
        <w:t xml:space="preserve">Phase 4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Frontend </w:t>
      </w:r>
      <w:r w:rsidRPr="00703C85">
        <w:rPr>
          <w:rFonts w:hint="eastAsia"/>
        </w:rPr>
        <w:t>공통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기반</w:t>
      </w:r>
      <w:bookmarkEnd w:id="28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6520"/>
        <w:gridCol w:w="1412"/>
      </w:tblGrid>
      <w:tr w:rsidR="00703C85" w:rsidRPr="00703C85" w:rsidTr="002065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작업 항목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25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tsconfig.json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path alias (@/)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26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.eslintrc.json / .prettierrc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27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types/api.ts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Backend 응답 구조와 동일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28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lib/axios.ts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  <w:lang w:eastAsia="ko-KR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인스턴스 + 토큰 인터셉터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29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lib/queryClient.ts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React Query 설정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30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hooks/useAuth.ts / hooks/usePagination.ts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31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components/common/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ErrorBoundary / LoadingSpinner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32</w:t>
            </w:r>
          </w:p>
        </w:tc>
        <w:tc>
          <w:tcPr>
            <w:tcW w:w="65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app/providers.tsx / app/layout.tsx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21"/>
        <w:rPr>
          <w:rFonts w:hint="eastAsia"/>
        </w:rPr>
      </w:pPr>
      <w:bookmarkStart w:id="29" w:name="_Toc224038990"/>
      <w:r w:rsidRPr="00703C85">
        <w:rPr>
          <w:rFonts w:hint="eastAsia"/>
        </w:rPr>
        <w:t xml:space="preserve">Phase 5 </w:t>
      </w:r>
      <w:r w:rsidRPr="00703C85">
        <w:rPr>
          <w:rFonts w:ascii="바탕" w:eastAsia="바탕" w:hAnsi="바탕" w:cs="바탕" w:hint="eastAsia"/>
        </w:rPr>
        <w:t>—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통합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검증</w:t>
      </w:r>
      <w:bookmarkEnd w:id="29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8"/>
        <w:gridCol w:w="4536"/>
        <w:gridCol w:w="1984"/>
        <w:gridCol w:w="1412"/>
      </w:tblGrid>
      <w:tr w:rsidR="00703C85" w:rsidRPr="00703C85" w:rsidTr="0020650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검증 항목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33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모든 컨테이너 정상 실행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docker compose ps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34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DB 마이그레이션 성공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make migrate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35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Backend API 문서 접속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:8000/docs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36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Frontend 앱 접속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:3000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37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TypeScript 타입 오류 없음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tsc --noEmit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38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ESLint 오류 없음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npm run lint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39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Python 타입 체크 통과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mypy app/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40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BaseAgent 상속 테스트 통과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pytest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41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OrchestratorAgent.register() 라우팅 테스트 통과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pytest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42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approval_requests 테이블 생성 확인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\dt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  <w:tr w:rsidR="00703C85" w:rsidRPr="00703C85" w:rsidTr="00206505">
        <w:tblPrEx>
          <w:tblCellMar>
            <w:top w:w="0" w:type="dxa"/>
            <w:bottom w:w="0" w:type="dxa"/>
          </w:tblCellMar>
        </w:tblPrEx>
        <w:tc>
          <w:tcPr>
            <w:tcW w:w="142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43</w:t>
            </w:r>
          </w:p>
        </w:tc>
        <w:tc>
          <w:tcPr>
            <w:tcW w:w="453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API CORS 연결 확인 (Frontend → Backend)</w:t>
            </w:r>
          </w:p>
        </w:tc>
        <w:tc>
          <w:tcPr>
            <w:tcW w:w="198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브라우저 Network</w:t>
            </w:r>
          </w:p>
        </w:tc>
        <w:tc>
          <w:tcPr>
            <w:tcW w:w="141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20650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☐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 w:hint="eastAsia"/>
        </w:rPr>
      </w:pPr>
      <w:r w:rsidRPr="00703C85">
        <w:rPr>
          <w:rFonts w:ascii="Segoe UI Symbol" w:eastAsia="휴먼모음T" w:hAnsi="Segoe UI Symbol" w:cs="Segoe UI Symbol"/>
          <w:color w:val="D97706"/>
          <w:sz w:val="19"/>
          <w:szCs w:val="19"/>
        </w:rPr>
        <w:t>✅</w:t>
      </w:r>
      <w:r w:rsidRPr="00703C8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43개 항목 전체 완료 → Phase 3 WBS 3.1 System Prompt 설계 착수 가능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1"/>
        <w:rPr>
          <w:rFonts w:hint="eastAsia"/>
          <w:lang w:eastAsia="ko-KR"/>
        </w:rPr>
      </w:pPr>
      <w:bookmarkStart w:id="30" w:name="_Toc224038991"/>
      <w:r w:rsidRPr="00703C85">
        <w:rPr>
          <w:rFonts w:hint="eastAsia"/>
          <w:lang w:eastAsia="ko-KR"/>
        </w:rPr>
        <w:lastRenderedPageBreak/>
        <w:t xml:space="preserve">8. Boilerplate </w:t>
      </w:r>
      <w:r w:rsidRPr="00703C85">
        <w:rPr>
          <w:rFonts w:hint="eastAsia"/>
          <w:lang w:eastAsia="ko-KR"/>
        </w:rPr>
        <w:t>수정</w:t>
      </w:r>
      <w:r w:rsidRPr="00703C85">
        <w:rPr>
          <w:rFonts w:hint="eastAsia"/>
          <w:lang w:eastAsia="ko-KR"/>
        </w:rPr>
        <w:t xml:space="preserve"> &amp; </w:t>
      </w:r>
      <w:r w:rsidRPr="00703C85">
        <w:rPr>
          <w:rFonts w:hint="eastAsia"/>
          <w:lang w:eastAsia="ko-KR"/>
        </w:rPr>
        <w:t>운영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절차</w:t>
      </w:r>
      <w:bookmarkEnd w:id="30"/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31" w:name="_Toc224038992"/>
      <w:r w:rsidRPr="00703C85">
        <w:rPr>
          <w:rFonts w:hint="eastAsia"/>
          <w:lang w:eastAsia="ko-KR"/>
        </w:rPr>
        <w:t xml:space="preserve">8.1 </w:t>
      </w:r>
      <w:r w:rsidRPr="00703C85">
        <w:rPr>
          <w:rFonts w:hint="eastAsia"/>
          <w:lang w:eastAsia="ko-KR"/>
        </w:rPr>
        <w:t>수정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전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확인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사항</w:t>
      </w:r>
      <w:bookmarkEnd w:id="31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1. 어떤 파일을 수정하는가?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2. 그 파일을 상속·사용하는 하위 파일은 무엇인가?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3. DB 스키마 변경이 포함되는가? → alembic 필요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4. phase3_context.json 업데이트가 필요한가?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32" w:name="_Toc224038993"/>
      <w:r w:rsidRPr="00703C85">
        <w:rPr>
          <w:rFonts w:hint="eastAsia"/>
          <w:lang w:eastAsia="ko-KR"/>
        </w:rPr>
        <w:t xml:space="preserve">8.2 </w:t>
      </w:r>
      <w:r w:rsidRPr="00703C85">
        <w:rPr>
          <w:rFonts w:hint="eastAsia"/>
          <w:lang w:eastAsia="ko-KR"/>
        </w:rPr>
        <w:t>파일별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수정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절차</w:t>
      </w:r>
      <w:bookmarkEnd w:id="32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base_agent.py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수정 시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1. 파일 수정 (Cursor 사용)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2. 영향받는 Agent 파일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grep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-r "BaseAgent" backend/src/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3. Docker 재시작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restart backend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4. 테스트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 /api/v1/agents/invoke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base_model.py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수정 시 (DB 변경 포함)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Step 1. 파일 수정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Step 2. 영향받는 모델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grep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-r "TenantBaseModel" backend/src/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Step 3. 마이그레이션 생성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revision --autogenerate -m "변경내용 설명"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4. DB 반영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upgrade head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5. Docker 재시작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restart backend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security.py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수정 시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1. 파일 수정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Step 2.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Docker 재시작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Step 3. 인증 흐름 순서대로 재테스트 (순서 중요!)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① POST /api/v1/auth/login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② POST /api/v1/auth/refresh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③ 각 API Bearer 토큰 테스트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llm_provider.py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수정 시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1. 파일 수정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2. 영향받는 Agent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grep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-r "LLMService\|llm_service" backend/src/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3. Docker 재시작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4. LLM 호출 테스트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POST /api/v1/agents/invoke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####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database.py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수정 시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Step 1. 파일 수정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lastRenderedPageBreak/>
        <w:t xml:space="preserve"># Step 2. </w:t>
      </w: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Docker 재시작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Step 3. 연결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GET /health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33" w:name="_Toc224038994"/>
      <w:r w:rsidRPr="00703C85">
        <w:rPr>
          <w:rFonts w:hint="eastAsia"/>
          <w:lang w:eastAsia="ko-KR"/>
        </w:rPr>
        <w:t xml:space="preserve">8.3 </w:t>
      </w:r>
      <w:r w:rsidRPr="00703C85">
        <w:rPr>
          <w:rFonts w:hint="eastAsia"/>
          <w:lang w:eastAsia="ko-KR"/>
        </w:rPr>
        <w:t>자주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쓰는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명령어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모음</w:t>
      </w:r>
      <w:bookmarkEnd w:id="33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# 컨테이너 상태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ps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Backend 재시작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restart backend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마이그레이션 생성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revision --autogenerate -m "설명"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마이그레이션 적용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upgrade head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마이그레이션 되돌리기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backend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alembic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downgrade -1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DB 테이블 목록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exec db \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psql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-U postgres -d myapp -c "\dt"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# Backend 로그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compose -f docker-compose.dev.yml logs -f backend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21"/>
        <w:rPr>
          <w:rFonts w:hint="eastAsia"/>
        </w:rPr>
      </w:pPr>
      <w:bookmarkStart w:id="34" w:name="_Toc224038995"/>
      <w:r w:rsidRPr="00703C85">
        <w:rPr>
          <w:rFonts w:hint="eastAsia"/>
        </w:rPr>
        <w:t xml:space="preserve">8.4 phase3_context.json </w:t>
      </w:r>
      <w:r w:rsidRPr="00703C85">
        <w:rPr>
          <w:rFonts w:hint="eastAsia"/>
        </w:rPr>
        <w:t>업데이트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기준</w:t>
      </w:r>
      <w:bookmarkEnd w:id="34"/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Boilerplate 수정 후 아래 항목이 바뀌었으면 </w:t>
      </w:r>
      <w:r w:rsidRPr="00703C8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반드시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phase3_context.json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도 업데이트한다.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3C85" w:rsidRPr="00703C85" w:rsidTr="00703C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변경 내용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업데이트할 섹션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새 클래스·함수 추가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boilerplate[].key_classes 또는 key_functions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do/dont 규칙 변경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boilerplate[].do / boilerplate[].dont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코딩 규칙 변경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code_generation_rules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Agent 템플릿 변경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agent_template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모듈 폴더 구조 변경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module_template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새 API 엔드포인트 추가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api_endpoints.existing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#### Cursor에 변경사항 알리는 방법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@phase3_context.json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phase3_context.json이 업데이트 되었어.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lastRenderedPageBreak/>
        <w:t>변경된 내용: (변경사항 설명)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앞으로 코드 생성 시 새 규칙을 반영해줘.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35" w:name="_Toc224038996"/>
      <w:r w:rsidRPr="00703C85">
        <w:rPr>
          <w:rFonts w:hint="eastAsia"/>
          <w:lang w:eastAsia="ko-KR"/>
        </w:rPr>
        <w:t xml:space="preserve">8.5 </w:t>
      </w:r>
      <w:r w:rsidRPr="00703C85">
        <w:rPr>
          <w:rFonts w:hint="eastAsia"/>
          <w:lang w:eastAsia="ko-KR"/>
        </w:rPr>
        <w:t>수정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완료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후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체크리스트</w:t>
      </w:r>
      <w:bookmarkEnd w:id="35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□ 수정한 파일 저장 확인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□ 영향받는 하위 파일 확인 및 수정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□ DB 변경이 있으면 alembic 마이그레이션 완료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□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docker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restart backend 완료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□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phase3_context.json</w:t>
      </w:r>
      <w:proofErr w:type="gramEnd"/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업데이트 완료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□ Cursor에 변경사항 알림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□ 관련 API 테스트 완료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□ 이 문서 업데이트 (필요시)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206505">
      <w:pPr>
        <w:pStyle w:val="1"/>
        <w:rPr>
          <w:rFonts w:hint="eastAsia"/>
          <w:lang w:eastAsia="ko-KR"/>
        </w:rPr>
      </w:pPr>
      <w:bookmarkStart w:id="36" w:name="_Toc224038997"/>
      <w:r w:rsidRPr="00703C85">
        <w:rPr>
          <w:rFonts w:hint="eastAsia"/>
          <w:lang w:eastAsia="ko-KR"/>
        </w:rPr>
        <w:t xml:space="preserve">9. </w:t>
      </w:r>
      <w:r w:rsidRPr="00703C85">
        <w:rPr>
          <w:rFonts w:hint="eastAsia"/>
          <w:lang w:eastAsia="ko-KR"/>
        </w:rPr>
        <w:t>참고사항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및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주의점</w:t>
      </w:r>
      <w:bookmarkEnd w:id="36"/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37" w:name="_Toc224038998"/>
      <w:r w:rsidRPr="00703C85">
        <w:rPr>
          <w:rFonts w:hint="eastAsia"/>
          <w:lang w:eastAsia="ko-KR"/>
        </w:rPr>
        <w:t xml:space="preserve">9.1 </w:t>
      </w:r>
      <w:r w:rsidRPr="00703C85">
        <w:rPr>
          <w:rFonts w:hint="eastAsia"/>
          <w:lang w:eastAsia="ko-KR"/>
        </w:rPr>
        <w:t>의존성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순서를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반드시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지켜야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하는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이유</w:t>
      </w:r>
      <w:bookmarkEnd w:id="37"/>
    </w:p>
    <w:p w:rsidR="00703C85" w:rsidRDefault="00703C85" w:rsidP="00703C85">
      <w:pPr>
        <w:spacing w:before="0" w:after="0" w:line="240" w:lineRule="auto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Python에서 모듈을 import할 때 해당 모듈이 의존하는 다른 모듈이 먼저 존재해야 한다.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session.py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는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config.py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의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settings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를 import하므로,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config.py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가 먼저 완성되어 있어야 한다. 순서를 무시하면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ImportError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또는 순환 참조(Circular Import)가 발생한다.</w:t>
      </w:r>
    </w:p>
    <w:p w:rsidR="00206505" w:rsidRPr="00703C85" w:rsidRDefault="0020650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206505">
      <w:pPr>
        <w:pStyle w:val="21"/>
        <w:rPr>
          <w:rFonts w:hint="eastAsia"/>
        </w:rPr>
      </w:pPr>
      <w:bookmarkStart w:id="38" w:name="_Toc224038999"/>
      <w:r w:rsidRPr="00703C85">
        <w:rPr>
          <w:rFonts w:hint="eastAsia"/>
        </w:rPr>
        <w:t>9.2 PK</w:t>
      </w:r>
      <w:r w:rsidRPr="00703C85">
        <w:rPr>
          <w:rFonts w:hint="eastAsia"/>
        </w:rPr>
        <w:t>는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반드시</w:t>
      </w:r>
      <w:r w:rsidRPr="00703C85">
        <w:rPr>
          <w:rFonts w:hint="eastAsia"/>
        </w:rPr>
        <w:t xml:space="preserve"> UUID</w:t>
      </w:r>
      <w:bookmarkEnd w:id="38"/>
    </w:p>
    <w:p w:rsidR="00703C85" w:rsidRDefault="00703C85" w:rsidP="00703C85">
      <w:pPr>
        <w:spacing w:before="0" w:after="0" w:line="240" w:lineRule="auto"/>
        <w:rPr>
          <w:rFonts w:ascii="휴먼모음T" w:eastAsia="휴먼모음T" w:hAnsi="Arial" w:cs="Arial"/>
          <w:color w:val="1E293B"/>
          <w:sz w:val="20"/>
          <w:szCs w:val="20"/>
        </w:rPr>
      </w:pP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saas_foundation.json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기준: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id UUID PRIMARY KEY DEFAULT gen_random_uuid()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.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Integer autoincrement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>는 절대 사용하지 않는다.</w:t>
      </w:r>
    </w:p>
    <w:p w:rsidR="00206505" w:rsidRPr="00703C85" w:rsidRDefault="0020650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39" w:name="_Toc224039000"/>
      <w:r w:rsidRPr="00703C85">
        <w:rPr>
          <w:rFonts w:hint="eastAsia"/>
          <w:lang w:eastAsia="ko-KR"/>
        </w:rPr>
        <w:t xml:space="preserve">9.3 </w:t>
      </w:r>
      <w:r w:rsidRPr="00703C85">
        <w:rPr>
          <w:rFonts w:hint="eastAsia"/>
          <w:lang w:eastAsia="ko-KR"/>
        </w:rPr>
        <w:t>환경변수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관리</w:t>
      </w:r>
      <w:bookmarkEnd w:id="39"/>
    </w:p>
    <w:p w:rsidR="00703C85" w:rsidRPr="00703C85" w:rsidRDefault="00703C85" w:rsidP="00703C85">
      <w:pPr>
        <w:spacing w:before="0" w:after="0" w:line="240" w:lineRule="auto"/>
        <w:ind w:left="360" w:hanging="180"/>
        <w:rPr>
          <w:rFonts w:ascii="휴먼모음T" w:eastAsia="휴먼모음T" w:hint="eastAsia"/>
          <w:lang w:eastAsia="ko-KR"/>
        </w:rPr>
      </w:pPr>
      <w:r w:rsidRPr="00703C85">
        <w:rPr>
          <w:rFonts w:ascii="바탕" w:eastAsia="바탕" w:hAnsi="바탕" w:cs="바탕" w:hint="eastAsia"/>
          <w:b/>
          <w:bCs/>
          <w:color w:val="4F81BD"/>
          <w:sz w:val="20"/>
          <w:szCs w:val="20"/>
          <w:lang w:eastAsia="ko-KR"/>
        </w:rPr>
        <w:t>•</w:t>
      </w:r>
      <w:r w:rsidRPr="00703C85">
        <w:rPr>
          <w:rFonts w:ascii="휴먼모음T" w:eastAsia="휴먼모음T" w:hAnsi="Arial" w:cs="Arial" w:hint="eastAsia"/>
          <w:b/>
          <w:bCs/>
          <w:color w:val="4F81BD"/>
          <w:sz w:val="20"/>
          <w:szCs w:val="20"/>
          <w:lang w:eastAsia="ko-KR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.env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파일은 절대 Git에 커밋하지 않는다.</w:t>
      </w:r>
    </w:p>
    <w:p w:rsidR="00703C85" w:rsidRPr="00703C85" w:rsidRDefault="00703C85" w:rsidP="00703C85">
      <w:pPr>
        <w:spacing w:before="0" w:after="0" w:line="240" w:lineRule="auto"/>
        <w:ind w:left="360" w:hanging="180"/>
        <w:rPr>
          <w:rFonts w:ascii="휴먼모음T" w:eastAsia="휴먼모음T" w:hint="eastAsia"/>
          <w:lang w:eastAsia="ko-KR"/>
        </w:rPr>
      </w:pPr>
      <w:proofErr w:type="gramStart"/>
      <w:r w:rsidRPr="00703C85">
        <w:rPr>
          <w:rFonts w:ascii="바탕" w:eastAsia="바탕" w:hAnsi="바탕" w:cs="바탕" w:hint="eastAsia"/>
          <w:b/>
          <w:bCs/>
          <w:color w:val="4F81BD"/>
          <w:sz w:val="20"/>
          <w:szCs w:val="20"/>
          <w:lang w:eastAsia="ko-KR"/>
        </w:rPr>
        <w:t>•</w:t>
      </w:r>
      <w:r w:rsidRPr="00703C85">
        <w:rPr>
          <w:rFonts w:ascii="휴먼모음T" w:eastAsia="휴먼모음T" w:hAnsi="Arial" w:cs="Arial" w:hint="eastAsia"/>
          <w:b/>
          <w:bCs/>
          <w:color w:val="4F81BD"/>
          <w:sz w:val="20"/>
          <w:szCs w:val="20"/>
          <w:lang w:eastAsia="ko-KR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.env.example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은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실제 값 없이 키만 포함하여 Git에 커밋한다.</w:t>
      </w:r>
    </w:p>
    <w:p w:rsidR="00703C85" w:rsidRPr="00703C85" w:rsidRDefault="00703C85" w:rsidP="00703C85">
      <w:pPr>
        <w:spacing w:before="0" w:after="0" w:line="240" w:lineRule="auto"/>
        <w:ind w:left="360" w:hanging="180"/>
        <w:rPr>
          <w:rFonts w:ascii="휴먼모음T" w:eastAsia="휴먼모음T" w:hint="eastAsia"/>
          <w:lang w:eastAsia="ko-KR"/>
        </w:rPr>
      </w:pPr>
      <w:r w:rsidRPr="00703C85">
        <w:rPr>
          <w:rFonts w:ascii="바탕" w:eastAsia="바탕" w:hAnsi="바탕" w:cs="바탕" w:hint="eastAsia"/>
          <w:b/>
          <w:bCs/>
          <w:color w:val="4F81BD"/>
          <w:sz w:val="20"/>
          <w:szCs w:val="20"/>
          <w:lang w:eastAsia="ko-KR"/>
        </w:rPr>
        <w:t>•</w:t>
      </w:r>
      <w:r w:rsidRPr="00703C85">
        <w:rPr>
          <w:rFonts w:ascii="휴먼모음T" w:eastAsia="휴먼모음T" w:hAnsi="Arial" w:cs="Arial" w:hint="eastAsia"/>
          <w:b/>
          <w:bCs/>
          <w:color w:val="4F81BD"/>
          <w:sz w:val="20"/>
          <w:szCs w:val="20"/>
          <w:lang w:eastAsia="ko-KR"/>
        </w:rPr>
        <w:t xml:space="preserve"> 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새 환경변수 추가 </w:t>
      </w:r>
      <w:proofErr w:type="gramStart"/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시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.env.example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도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동시에 업데이트한다.</w:t>
      </w:r>
    </w:p>
    <w:p w:rsidR="00703C85" w:rsidRDefault="00703C85" w:rsidP="00703C85">
      <w:pPr>
        <w:spacing w:before="0" w:after="0" w:line="240" w:lineRule="auto"/>
        <w:ind w:left="360" w:hanging="180"/>
        <w:rPr>
          <w:rFonts w:ascii="휴먼모음T" w:eastAsia="휴먼모음T" w:hAnsi="Arial" w:cs="Arial"/>
          <w:color w:val="1E293B"/>
          <w:sz w:val="20"/>
          <w:szCs w:val="20"/>
        </w:rPr>
      </w:pPr>
      <w:r w:rsidRPr="00703C85">
        <w:rPr>
          <w:rFonts w:ascii="바탕" w:eastAsia="바탕" w:hAnsi="바탕" w:cs="바탕" w:hint="eastAsia"/>
          <w:b/>
          <w:bCs/>
          <w:color w:val="4F81BD"/>
          <w:sz w:val="20"/>
          <w:szCs w:val="20"/>
        </w:rPr>
        <w:t>•</w:t>
      </w:r>
      <w:r w:rsidRPr="00703C85">
        <w:rPr>
          <w:rFonts w:ascii="휴먼모음T" w:eastAsia="휴먼모음T" w:hAnsi="Arial" w:cs="Arial" w:hint="eastAsia"/>
          <w:b/>
          <w:bCs/>
          <w:color w:val="4F81BD"/>
          <w:sz w:val="20"/>
          <w:szCs w:val="20"/>
        </w:rPr>
        <w:t xml:space="preserve"> 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코드 내 Secret 하드코딩 절대 금지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settings.secret_key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경유.</w:t>
      </w:r>
    </w:p>
    <w:p w:rsidR="00206505" w:rsidRPr="00703C85" w:rsidRDefault="00206505" w:rsidP="00703C85">
      <w:pPr>
        <w:spacing w:before="0" w:after="0" w:line="240" w:lineRule="auto"/>
        <w:ind w:left="360" w:hanging="180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21"/>
        <w:rPr>
          <w:rFonts w:hint="eastAsia"/>
        </w:rPr>
      </w:pPr>
      <w:bookmarkStart w:id="40" w:name="_Toc224039001"/>
      <w:r w:rsidRPr="00703C85">
        <w:rPr>
          <w:rFonts w:hint="eastAsia"/>
        </w:rPr>
        <w:t xml:space="preserve">9.4 SQLAlchemy async </w:t>
      </w:r>
      <w:r w:rsidRPr="00703C85">
        <w:rPr>
          <w:rFonts w:hint="eastAsia"/>
        </w:rPr>
        <w:t>사용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시</w:t>
      </w:r>
      <w:bookmarkEnd w:id="40"/>
    </w:p>
    <w:p w:rsidR="00703C85" w:rsidRPr="00703C85" w:rsidRDefault="00703C85" w:rsidP="00703C85">
      <w:pPr>
        <w:spacing w:before="0" w:after="0" w:line="240" w:lineRule="auto"/>
        <w:ind w:left="360" w:hanging="180"/>
        <w:rPr>
          <w:rFonts w:ascii="휴먼모음T" w:eastAsia="휴먼모음T" w:hint="eastAsia"/>
        </w:rPr>
      </w:pPr>
      <w:r w:rsidRPr="00703C85">
        <w:rPr>
          <w:rFonts w:ascii="바탕" w:eastAsia="바탕" w:hAnsi="바탕" w:cs="바탕" w:hint="eastAsia"/>
          <w:b/>
          <w:bCs/>
          <w:color w:val="4F81BD"/>
          <w:sz w:val="20"/>
          <w:szCs w:val="20"/>
        </w:rPr>
        <w:t>•</w:t>
      </w:r>
      <w:r w:rsidRPr="00703C85">
        <w:rPr>
          <w:rFonts w:ascii="휴먼모음T" w:eastAsia="휴먼모음T" w:hAnsi="Arial" w:cs="Arial" w:hint="eastAsia"/>
          <w:b/>
          <w:bCs/>
          <w:color w:val="4F81BD"/>
          <w:sz w:val="20"/>
          <w:szCs w:val="20"/>
        </w:rPr>
        <w:t xml:space="preserve"> </w:t>
      </w:r>
      <w:proofErr w:type="gramStart"/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asyncpg</w:t>
      </w:r>
      <w:proofErr w:type="gramEnd"/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드라이버 필수 </w:t>
      </w:r>
      <w:r w:rsidRPr="00703C85">
        <w:rPr>
          <w:rFonts w:ascii="바탕" w:eastAsia="바탕" w:hAnsi="바탕" w:cs="바탕" w:hint="eastAsia"/>
          <w:color w:val="1E293B"/>
          <w:sz w:val="20"/>
          <w:szCs w:val="20"/>
        </w:rPr>
        <w:t>—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DATABASE_URL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에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</w:rPr>
        <w:t>postgresql+asyncpg://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형식 사용.</w:t>
      </w:r>
    </w:p>
    <w:p w:rsidR="00703C85" w:rsidRPr="00703C85" w:rsidRDefault="00703C85" w:rsidP="00703C85">
      <w:pPr>
        <w:spacing w:before="0" w:after="0" w:line="240" w:lineRule="auto"/>
        <w:ind w:left="360" w:hanging="180"/>
        <w:rPr>
          <w:rFonts w:ascii="휴먼모음T" w:eastAsia="휴먼모음T" w:hint="eastAsia"/>
          <w:lang w:eastAsia="ko-KR"/>
        </w:rPr>
      </w:pPr>
      <w:r w:rsidRPr="00703C85">
        <w:rPr>
          <w:rFonts w:ascii="바탕" w:eastAsia="바탕" w:hAnsi="바탕" w:cs="바탕" w:hint="eastAsia"/>
          <w:b/>
          <w:bCs/>
          <w:color w:val="4F81BD"/>
          <w:sz w:val="20"/>
          <w:szCs w:val="20"/>
          <w:lang w:eastAsia="ko-KR"/>
        </w:rPr>
        <w:t>•</w:t>
      </w:r>
      <w:r w:rsidRPr="00703C85">
        <w:rPr>
          <w:rFonts w:ascii="휴먼모음T" w:eastAsia="휴먼모음T" w:hAnsi="Arial" w:cs="Arial" w:hint="eastAsia"/>
          <w:b/>
          <w:bCs/>
          <w:color w:val="4F81BD"/>
          <w:sz w:val="20"/>
          <w:szCs w:val="20"/>
          <w:lang w:eastAsia="ko-KR"/>
        </w:rPr>
        <w:t xml:space="preserve"> 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모든 DB 쿼리는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async def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+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await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사용.</w:t>
      </w:r>
    </w:p>
    <w:p w:rsidR="00703C85" w:rsidRDefault="00703C85" w:rsidP="00703C85">
      <w:pPr>
        <w:spacing w:before="0" w:after="0" w:line="240" w:lineRule="auto"/>
        <w:ind w:left="360" w:hanging="180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703C85">
        <w:rPr>
          <w:rFonts w:ascii="바탕" w:eastAsia="바탕" w:hAnsi="바탕" w:cs="바탕" w:hint="eastAsia"/>
          <w:b/>
          <w:bCs/>
          <w:color w:val="4F81BD"/>
          <w:sz w:val="20"/>
          <w:szCs w:val="20"/>
          <w:lang w:eastAsia="ko-KR"/>
        </w:rPr>
        <w:t>•</w:t>
      </w:r>
      <w:r w:rsidRPr="00703C85">
        <w:rPr>
          <w:rFonts w:ascii="휴먼모음T" w:eastAsia="휴먼모음T" w:hAnsi="Arial" w:cs="Arial" w:hint="eastAsia"/>
          <w:b/>
          <w:bCs/>
          <w:color w:val="4F81BD"/>
          <w:sz w:val="20"/>
          <w:szCs w:val="20"/>
          <w:lang w:eastAsia="ko-KR"/>
        </w:rPr>
        <w:t xml:space="preserve"> 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세션은 반드시 </w:t>
      </w:r>
      <w:r w:rsidRPr="00703C85">
        <w:rPr>
          <w:rFonts w:ascii="휴먼모음T" w:eastAsia="휴먼모음T" w:hAnsi="Courier New" w:cs="Courier New" w:hint="eastAsia"/>
          <w:color w:val="1E293B"/>
          <w:sz w:val="20"/>
          <w:szCs w:val="20"/>
          <w:lang w:eastAsia="ko-KR"/>
        </w:rPr>
        <w:t>Depends(get_db)</w:t>
      </w:r>
      <w:r w:rsidRPr="00703C8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의존성 주입 사용.</w:t>
      </w:r>
    </w:p>
    <w:p w:rsidR="00206505" w:rsidRDefault="00206505" w:rsidP="00703C85">
      <w:pPr>
        <w:spacing w:before="0" w:after="0" w:line="240" w:lineRule="auto"/>
        <w:ind w:left="360" w:hanging="180"/>
        <w:rPr>
          <w:rFonts w:ascii="휴먼모음T" w:eastAsia="휴먼모음T"/>
          <w:lang w:eastAsia="ko-KR"/>
        </w:rPr>
      </w:pPr>
    </w:p>
    <w:p w:rsidR="00206505" w:rsidRPr="00703C85" w:rsidRDefault="00206505" w:rsidP="00703C85">
      <w:pPr>
        <w:spacing w:before="0" w:after="0" w:line="240" w:lineRule="auto"/>
        <w:ind w:left="360" w:hanging="180"/>
        <w:rPr>
          <w:rFonts w:ascii="휴먼모음T" w:eastAsia="휴먼모음T" w:hint="eastAsia"/>
          <w:lang w:eastAsia="ko-KR"/>
        </w:rPr>
      </w:pPr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41" w:name="_Toc224039002"/>
      <w:r w:rsidRPr="00703C85">
        <w:rPr>
          <w:rFonts w:hint="eastAsia"/>
          <w:lang w:eastAsia="ko-KR"/>
        </w:rPr>
        <w:lastRenderedPageBreak/>
        <w:t xml:space="preserve">9.5 </w:t>
      </w:r>
      <w:r w:rsidRPr="00703C85">
        <w:rPr>
          <w:rFonts w:hint="eastAsia"/>
          <w:lang w:eastAsia="ko-KR"/>
        </w:rPr>
        <w:t>절대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금지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사항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요약</w:t>
      </w:r>
      <w:bookmarkEnd w:id="41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3C85" w:rsidRPr="00703C85" w:rsidTr="00703C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금지 행동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대신 사용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BaseAgent 상속 없이 Agent 생성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BaseAgent 상속 필수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anthropic.Anthropic().messages.create() 직접 호출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LLMService.complete()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Orch 경유 없이 Agent 직접 호출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OrchestratorAgent.run()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Base 직접 상속 DB 모델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TenantBaseModel 상속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Integer PK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UUID PK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db.delete(record) 물리 삭제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.soft_delete()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fetch() 직접 Agent 호출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useAgent().run()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governance.ts 타입 재선언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governance.ts에서 import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window.confirm() 승인 처리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&lt;ApprovalGate&gt; 사용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코드 내 Secret 하드코딩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settings.* 경유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206505">
      <w:pPr>
        <w:pStyle w:val="21"/>
        <w:rPr>
          <w:rFonts w:hint="eastAsia"/>
          <w:lang w:eastAsia="ko-KR"/>
        </w:rPr>
      </w:pPr>
      <w:bookmarkStart w:id="42" w:name="_Toc224039003"/>
      <w:r w:rsidRPr="00703C85">
        <w:rPr>
          <w:rFonts w:hint="eastAsia"/>
          <w:lang w:eastAsia="ko-KR"/>
        </w:rPr>
        <w:t xml:space="preserve">9.6 Cursor AI </w:t>
      </w:r>
      <w:r w:rsidRPr="00703C85">
        <w:rPr>
          <w:rFonts w:hint="eastAsia"/>
          <w:lang w:eastAsia="ko-KR"/>
        </w:rPr>
        <w:t>참조</w:t>
      </w:r>
      <w:r w:rsidRPr="00703C85">
        <w:rPr>
          <w:rFonts w:hint="eastAsia"/>
          <w:lang w:eastAsia="ko-KR"/>
        </w:rPr>
        <w:t xml:space="preserve"> </w:t>
      </w:r>
      <w:r w:rsidRPr="00703C85">
        <w:rPr>
          <w:rFonts w:hint="eastAsia"/>
          <w:lang w:eastAsia="ko-KR"/>
        </w:rPr>
        <w:t>지침</w:t>
      </w:r>
      <w:bookmarkEnd w:id="42"/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Phase 3 코드 생성 시 반드시 @참조: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@phase3_context.json       ← 전체 구현 기준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@workflow_context.json     ← Workflow · Gate · Escalation 기준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</w:rPr>
        <w:t>@governance.json           ← Authority Level 결정 기준</w:t>
      </w:r>
    </w:p>
    <w:p w:rsidR="00703C85" w:rsidRPr="00703C85" w:rsidRDefault="00703C85" w:rsidP="00703C8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 w:hint="eastAsia"/>
          <w:lang w:eastAsia="ko-KR"/>
        </w:rPr>
      </w:pPr>
      <w:r w:rsidRPr="00703C8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@hitl_context.json         ← P1/P2/P3 패턴 및 SLA 기준</w:t>
      </w:r>
    </w:p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Default="00703C8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206505" w:rsidRPr="00703C85" w:rsidRDefault="00206505" w:rsidP="00703C8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03C85" w:rsidRPr="00703C85" w:rsidRDefault="00703C85" w:rsidP="00206505">
      <w:pPr>
        <w:pStyle w:val="1"/>
        <w:rPr>
          <w:rFonts w:hint="eastAsia"/>
        </w:rPr>
      </w:pPr>
      <w:bookmarkStart w:id="43" w:name="_Toc224039004"/>
      <w:r w:rsidRPr="00703C85">
        <w:rPr>
          <w:rFonts w:hint="eastAsia"/>
        </w:rPr>
        <w:lastRenderedPageBreak/>
        <w:t>문서</w:t>
      </w:r>
      <w:r w:rsidRPr="00703C85">
        <w:rPr>
          <w:rFonts w:hint="eastAsia"/>
        </w:rPr>
        <w:t xml:space="preserve"> </w:t>
      </w:r>
      <w:r w:rsidRPr="00703C85">
        <w:rPr>
          <w:rFonts w:hint="eastAsia"/>
        </w:rPr>
        <w:t>연결</w:t>
      </w:r>
      <w:bookmarkEnd w:id="4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03C85" w:rsidRPr="00703C85" w:rsidTr="00703C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궁금한 내용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확인할 문서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"왜 이 기술을 선택했나?"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  <w:lang w:eastAsia="ko-KR"/>
              </w:rPr>
              <w:t>📘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Framework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  <w:lang w:eastAsia="ko-KR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 xml:space="preserve"> 해당 결정 항목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"공통 SaaS 기반 구현 순서는?"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📗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Implementation Guide </w:t>
            </w:r>
            <w:r w:rsidRPr="00703C85">
              <w:rPr>
                <w:rFonts w:ascii="바탕" w:eastAsia="바탕" w:hAnsi="바탕" w:cs="바탕" w:hint="eastAsia"/>
                <w:color w:val="1E293B"/>
                <w:sz w:val="17"/>
                <w:szCs w:val="17"/>
              </w:rPr>
              <w:t>—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Phase 2~4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"네이밍 규칙·에러 코드는?"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Segoe UI Symbol" w:eastAsia="휴먼모음T" w:hAnsi="Segoe UI Symbol" w:cs="Segoe UI Symbol"/>
                <w:color w:val="1E293B"/>
                <w:sz w:val="17"/>
                <w:szCs w:val="17"/>
              </w:rPr>
              <w:t>📙</w:t>
            </w: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 xml:space="preserve"> Quick Reference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"Agent Workflow · Gate 기준은?"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workflow_context.json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"Authority Level 기준은?"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governance.json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"HITL 패턴 SLA는?"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hitl_context.json</w:t>
            </w:r>
          </w:p>
        </w:tc>
      </w:tr>
      <w:tr w:rsidR="00703C85" w:rsidRPr="00703C85" w:rsidTr="00703C8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  <w:lang w:eastAsia="ko-KR"/>
              </w:rPr>
              <w:t>"Phase 3 구현 순서는?"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03C85" w:rsidRPr="00703C85" w:rsidRDefault="00703C85" w:rsidP="00703C8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703C85">
              <w:rPr>
                <w:rFonts w:ascii="휴먼모음T" w:eastAsia="휴먼모음T" w:hAnsi="Courier New" w:cs="Courier New" w:hint="eastAsia"/>
                <w:color w:val="1E293B"/>
                <w:sz w:val="17"/>
                <w:szCs w:val="17"/>
              </w:rPr>
              <w:t>phase3_context.json</w:t>
            </w:r>
          </w:p>
        </w:tc>
      </w:tr>
    </w:tbl>
    <w:p w:rsidR="00703C85" w:rsidRPr="00703C85" w:rsidRDefault="00703C85" w:rsidP="00703C85">
      <w:pPr>
        <w:spacing w:before="0" w:after="0" w:line="240" w:lineRule="auto"/>
        <w:rPr>
          <w:rFonts w:ascii="휴먼모음T" w:eastAsia="휴먼모음T" w:hint="eastAsia"/>
        </w:rPr>
      </w:pPr>
    </w:p>
    <w:p w:rsidR="00703C85" w:rsidRPr="00703C85" w:rsidRDefault="00703C85" w:rsidP="007D3B7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sectPr w:rsidR="00703C85" w:rsidRPr="00703C85" w:rsidSect="00954375">
      <w:headerReference w:type="default" r:id="rId8"/>
      <w:footerReference w:type="even" r:id="rId9"/>
      <w:footerReference w:type="default" r:id="rId10"/>
      <w:pgSz w:w="12240" w:h="15840"/>
      <w:pgMar w:top="426" w:right="900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BD3" w:rsidRDefault="00C40BD3">
      <w:pPr>
        <w:spacing w:before="0" w:after="0" w:line="240" w:lineRule="auto"/>
      </w:pPr>
      <w:r>
        <w:separator/>
      </w:r>
    </w:p>
  </w:endnote>
  <w:endnote w:type="continuationSeparator" w:id="0">
    <w:p w:rsidR="00C40BD3" w:rsidRDefault="00C40B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505" w:rsidRDefault="00206505">
    <w:pPr>
      <w:pStyle w:val="a6"/>
    </w:pPr>
  </w:p>
  <w:p w:rsidR="00206505" w:rsidRDefault="00206505"/>
  <w:p w:rsidR="00206505" w:rsidRDefault="00206505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505" w:rsidRPr="00DF2BC7" w:rsidRDefault="00206505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543217">
      <w:rPr>
        <w:noProof/>
      </w:rPr>
      <w:t>21</w:t>
    </w:r>
    <w:r w:rsidRPr="00DF2BC7">
      <w:fldChar w:fldCharType="end"/>
    </w:r>
    <w:r w:rsidRPr="00DF2BC7">
      <w:t xml:space="preserve"> of </w:t>
    </w:r>
    <w:fldSimple w:instr=" NUMPAGES   \* MERGEFORMAT ">
      <w:r w:rsidR="00543217">
        <w:rPr>
          <w:noProof/>
        </w:rPr>
        <w:t>37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BD3" w:rsidRDefault="00C40BD3">
      <w:pPr>
        <w:spacing w:before="0" w:after="0" w:line="240" w:lineRule="auto"/>
      </w:pPr>
      <w:r>
        <w:separator/>
      </w:r>
    </w:p>
  </w:footnote>
  <w:footnote w:type="continuationSeparator" w:id="0">
    <w:p w:rsidR="00C40BD3" w:rsidRDefault="00C40B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505" w:rsidRPr="00AC3DD5" w:rsidRDefault="00206505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4351FBC"/>
    <w:multiLevelType w:val="hybridMultilevel"/>
    <w:tmpl w:val="4C3CED0E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11F87CD7"/>
    <w:multiLevelType w:val="hybridMultilevel"/>
    <w:tmpl w:val="664A904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3">
    <w:nsid w:val="151C0869"/>
    <w:multiLevelType w:val="hybridMultilevel"/>
    <w:tmpl w:val="DE54B76C"/>
    <w:lvl w:ilvl="0" w:tplc="7256DD86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1C983A2F"/>
    <w:multiLevelType w:val="hybridMultilevel"/>
    <w:tmpl w:val="015A4026"/>
    <w:lvl w:ilvl="0" w:tplc="0EA42E1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>
    <w:nsid w:val="2E56506C"/>
    <w:multiLevelType w:val="hybridMultilevel"/>
    <w:tmpl w:val="2EE0D16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>
    <w:nsid w:val="2F395C5F"/>
    <w:multiLevelType w:val="hybridMultilevel"/>
    <w:tmpl w:val="FDF421FE"/>
    <w:lvl w:ilvl="0" w:tplc="411EA1E2"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8">
    <w:nsid w:val="39F93D4B"/>
    <w:multiLevelType w:val="hybridMultilevel"/>
    <w:tmpl w:val="7054B8D2"/>
    <w:lvl w:ilvl="0" w:tplc="04090011">
      <w:start w:val="1"/>
      <w:numFmt w:val="decimalEnclosedCircle"/>
      <w:lvlText w:val="%1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45A935AD"/>
    <w:multiLevelType w:val="hybridMultilevel"/>
    <w:tmpl w:val="192E572A"/>
    <w:lvl w:ilvl="0" w:tplc="2CDC53D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4BDA3F81"/>
    <w:multiLevelType w:val="hybridMultilevel"/>
    <w:tmpl w:val="EEB2E98C"/>
    <w:lvl w:ilvl="0" w:tplc="1E82DF0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23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4">
    <w:nsid w:val="625947A8"/>
    <w:multiLevelType w:val="hybridMultilevel"/>
    <w:tmpl w:val="31CCB978"/>
    <w:lvl w:ilvl="0" w:tplc="3B824D42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676F55A2"/>
    <w:multiLevelType w:val="hybridMultilevel"/>
    <w:tmpl w:val="E104F09A"/>
    <w:lvl w:ilvl="0" w:tplc="04090009">
      <w:start w:val="1"/>
      <w:numFmt w:val="bullet"/>
      <w:lvlText w:val=""/>
      <w:lvlJc w:val="left"/>
      <w:pPr>
        <w:ind w:left="11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6">
    <w:nsid w:val="6F21096D"/>
    <w:multiLevelType w:val="hybridMultilevel"/>
    <w:tmpl w:val="C6C297C0"/>
    <w:lvl w:ilvl="0" w:tplc="3756564A"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>
    <w:nsid w:val="74A70D13"/>
    <w:multiLevelType w:val="hybridMultilevel"/>
    <w:tmpl w:val="7AD2693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>
    <w:nsid w:val="74AE1941"/>
    <w:multiLevelType w:val="hybridMultilevel"/>
    <w:tmpl w:val="F644261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9">
    <w:nsid w:val="78AE0906"/>
    <w:multiLevelType w:val="hybridMultilevel"/>
    <w:tmpl w:val="9EFC9FC2"/>
    <w:lvl w:ilvl="0" w:tplc="720CB2AA">
      <w:start w:val="1"/>
      <w:numFmt w:val="bullet"/>
      <w:lvlText w:val="●"/>
      <w:lvlJc w:val="left"/>
      <w:pPr>
        <w:ind w:left="720" w:hanging="360"/>
      </w:pPr>
    </w:lvl>
    <w:lvl w:ilvl="1" w:tplc="B0785AE4">
      <w:start w:val="1"/>
      <w:numFmt w:val="bullet"/>
      <w:lvlText w:val="○"/>
      <w:lvlJc w:val="left"/>
      <w:pPr>
        <w:ind w:left="1440" w:hanging="360"/>
      </w:pPr>
    </w:lvl>
    <w:lvl w:ilvl="2" w:tplc="5B343E0A">
      <w:start w:val="1"/>
      <w:numFmt w:val="bullet"/>
      <w:lvlText w:val="■"/>
      <w:lvlJc w:val="left"/>
      <w:pPr>
        <w:ind w:left="2160" w:hanging="360"/>
      </w:pPr>
    </w:lvl>
    <w:lvl w:ilvl="3" w:tplc="9384B184">
      <w:start w:val="1"/>
      <w:numFmt w:val="bullet"/>
      <w:lvlText w:val="●"/>
      <w:lvlJc w:val="left"/>
      <w:pPr>
        <w:ind w:left="2880" w:hanging="360"/>
      </w:pPr>
    </w:lvl>
    <w:lvl w:ilvl="4" w:tplc="A028C842">
      <w:start w:val="1"/>
      <w:numFmt w:val="bullet"/>
      <w:lvlText w:val="○"/>
      <w:lvlJc w:val="left"/>
      <w:pPr>
        <w:ind w:left="3600" w:hanging="360"/>
      </w:pPr>
    </w:lvl>
    <w:lvl w:ilvl="5" w:tplc="0E64983E">
      <w:start w:val="1"/>
      <w:numFmt w:val="bullet"/>
      <w:lvlText w:val="■"/>
      <w:lvlJc w:val="left"/>
      <w:pPr>
        <w:ind w:left="4320" w:hanging="360"/>
      </w:pPr>
    </w:lvl>
    <w:lvl w:ilvl="6" w:tplc="1BFCDAA2">
      <w:start w:val="1"/>
      <w:numFmt w:val="bullet"/>
      <w:lvlText w:val="●"/>
      <w:lvlJc w:val="left"/>
      <w:pPr>
        <w:ind w:left="5040" w:hanging="360"/>
      </w:pPr>
    </w:lvl>
    <w:lvl w:ilvl="7" w:tplc="3530E04C">
      <w:start w:val="1"/>
      <w:numFmt w:val="bullet"/>
      <w:lvlText w:val="●"/>
      <w:lvlJc w:val="left"/>
      <w:pPr>
        <w:ind w:left="5760" w:hanging="360"/>
      </w:pPr>
    </w:lvl>
    <w:lvl w:ilvl="8" w:tplc="845AF886">
      <w:start w:val="1"/>
      <w:numFmt w:val="bullet"/>
      <w:lvlText w:val="●"/>
      <w:lvlJc w:val="left"/>
      <w:pPr>
        <w:ind w:left="6480" w:hanging="360"/>
      </w:pPr>
    </w:lvl>
  </w:abstractNum>
  <w:abstractNum w:abstractNumId="30">
    <w:nsid w:val="7DF0383A"/>
    <w:multiLevelType w:val="hybridMultilevel"/>
    <w:tmpl w:val="94FADE02"/>
    <w:lvl w:ilvl="0" w:tplc="0409000B">
      <w:start w:val="1"/>
      <w:numFmt w:val="bullet"/>
      <w:lvlText w:val="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5"/>
  </w:num>
  <w:num w:numId="12">
    <w:abstractNumId w:val="23"/>
  </w:num>
  <w:num w:numId="13">
    <w:abstractNumId w:val="22"/>
  </w:num>
  <w:num w:numId="14">
    <w:abstractNumId w:val="12"/>
    <w:lvlOverride w:ilvl="0">
      <w:startOverride w:val="1"/>
    </w:lvlOverride>
  </w:num>
  <w:num w:numId="15">
    <w:abstractNumId w:val="19"/>
  </w:num>
  <w:num w:numId="16">
    <w:abstractNumId w:val="16"/>
  </w:num>
  <w:num w:numId="17">
    <w:abstractNumId w:val="28"/>
  </w:num>
  <w:num w:numId="18">
    <w:abstractNumId w:val="25"/>
  </w:num>
  <w:num w:numId="19">
    <w:abstractNumId w:val="30"/>
  </w:num>
  <w:num w:numId="20">
    <w:abstractNumId w:val="21"/>
  </w:num>
  <w:num w:numId="21">
    <w:abstractNumId w:val="17"/>
  </w:num>
  <w:num w:numId="22">
    <w:abstractNumId w:val="20"/>
  </w:num>
  <w:num w:numId="23">
    <w:abstractNumId w:val="14"/>
  </w:num>
  <w:num w:numId="24">
    <w:abstractNumId w:val="24"/>
  </w:num>
  <w:num w:numId="25">
    <w:abstractNumId w:val="26"/>
  </w:num>
  <w:num w:numId="26">
    <w:abstractNumId w:val="13"/>
  </w:num>
  <w:num w:numId="27">
    <w:abstractNumId w:val="11"/>
  </w:num>
  <w:num w:numId="28">
    <w:abstractNumId w:val="18"/>
  </w:num>
  <w:num w:numId="29">
    <w:abstractNumId w:val="27"/>
  </w:num>
  <w:num w:numId="30">
    <w:abstractNumId w:val="9"/>
  </w:num>
  <w:num w:numId="31">
    <w:abstractNumId w:val="2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505"/>
    <w:rsid w:val="00206BA7"/>
    <w:rsid w:val="00243CC6"/>
    <w:rsid w:val="00271ED0"/>
    <w:rsid w:val="00295805"/>
    <w:rsid w:val="0029639D"/>
    <w:rsid w:val="002C5BCD"/>
    <w:rsid w:val="00321E87"/>
    <w:rsid w:val="00326F90"/>
    <w:rsid w:val="003A2F08"/>
    <w:rsid w:val="003E76CE"/>
    <w:rsid w:val="00485ADC"/>
    <w:rsid w:val="00543217"/>
    <w:rsid w:val="00554816"/>
    <w:rsid w:val="005810AA"/>
    <w:rsid w:val="00591A9A"/>
    <w:rsid w:val="005D2EDC"/>
    <w:rsid w:val="005D7B06"/>
    <w:rsid w:val="00630F20"/>
    <w:rsid w:val="006F1C6D"/>
    <w:rsid w:val="00703C85"/>
    <w:rsid w:val="0076076F"/>
    <w:rsid w:val="00785165"/>
    <w:rsid w:val="007B6CB3"/>
    <w:rsid w:val="007D3B75"/>
    <w:rsid w:val="007D6CE5"/>
    <w:rsid w:val="00954375"/>
    <w:rsid w:val="00A111E1"/>
    <w:rsid w:val="00A370E6"/>
    <w:rsid w:val="00A96B08"/>
    <w:rsid w:val="00AA1D8D"/>
    <w:rsid w:val="00AC3DD5"/>
    <w:rsid w:val="00B47730"/>
    <w:rsid w:val="00B73223"/>
    <w:rsid w:val="00B92F81"/>
    <w:rsid w:val="00BB4229"/>
    <w:rsid w:val="00C40BD3"/>
    <w:rsid w:val="00CB0664"/>
    <w:rsid w:val="00D616B6"/>
    <w:rsid w:val="00D621D5"/>
    <w:rsid w:val="00D764CE"/>
    <w:rsid w:val="00DD249B"/>
    <w:rsid w:val="00DF2BC7"/>
    <w:rsid w:val="00E52A46"/>
    <w:rsid w:val="00FB2399"/>
    <w:rsid w:val="00FC1D6D"/>
    <w:rsid w:val="00FC693F"/>
    <w:rsid w:val="00FF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A2F08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D621D5"/>
    <w:pPr>
      <w:tabs>
        <w:tab w:val="right" w:leader="dot" w:pos="949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5810AA"/>
    <w:pPr>
      <w:tabs>
        <w:tab w:val="right" w:leader="dot" w:pos="9498"/>
      </w:tabs>
      <w:spacing w:before="0" w:after="0" w:line="240" w:lineRule="auto"/>
      <w:ind w:leftChars="200" w:left="440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paragraph" w:customStyle="1" w:styleId="15">
    <w:name w:val="굵은 텍스트1"/>
    <w:qFormat/>
    <w:rsid w:val="00703C85"/>
    <w:pPr>
      <w:spacing w:after="0" w:line="240" w:lineRule="auto"/>
    </w:pPr>
    <w:rPr>
      <w:rFonts w:ascii="Arial" w:hAnsi="Arial" w:cs="Arial"/>
      <w:b/>
      <w:bCs/>
      <w:sz w:val="20"/>
      <w:szCs w:val="20"/>
      <w:lang w:eastAsia="ko-KR"/>
    </w:rPr>
  </w:style>
  <w:style w:type="character" w:styleId="aff5">
    <w:name w:val="footnote reference"/>
    <w:uiPriority w:val="99"/>
    <w:semiHidden/>
    <w:unhideWhenUsed/>
    <w:rsid w:val="00703C85"/>
    <w:rPr>
      <w:vertAlign w:val="superscript"/>
    </w:rPr>
  </w:style>
  <w:style w:type="paragraph" w:styleId="aff6">
    <w:name w:val="footnote text"/>
    <w:link w:val="Char7"/>
    <w:uiPriority w:val="99"/>
    <w:semiHidden/>
    <w:unhideWhenUsed/>
    <w:rsid w:val="00703C85"/>
    <w:pPr>
      <w:spacing w:after="0" w:line="240" w:lineRule="auto"/>
    </w:pPr>
    <w:rPr>
      <w:rFonts w:ascii="Arial" w:hAnsi="Arial" w:cs="Arial"/>
      <w:sz w:val="20"/>
      <w:szCs w:val="20"/>
      <w:lang w:eastAsia="ko-KR"/>
    </w:rPr>
  </w:style>
  <w:style w:type="character" w:customStyle="1" w:styleId="Char7">
    <w:name w:val="각주 텍스트 Char"/>
    <w:basedOn w:val="a2"/>
    <w:link w:val="aff6"/>
    <w:uiPriority w:val="99"/>
    <w:semiHidden/>
    <w:rsid w:val="00703C85"/>
    <w:rPr>
      <w:rFonts w:ascii="Arial" w:hAnsi="Arial" w:cs="Arial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BFBF0E-8882-4273-A16C-84E625D05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7226</Words>
  <Characters>41192</Characters>
  <Application>Microsoft Office Word</Application>
  <DocSecurity>0</DocSecurity>
  <Lines>343</Lines>
  <Paragraphs>96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3</cp:revision>
  <cp:lastPrinted>2026-03-10T03:46:00Z</cp:lastPrinted>
  <dcterms:created xsi:type="dcterms:W3CDTF">2026-03-10T03:46:00Z</dcterms:created>
  <dcterms:modified xsi:type="dcterms:W3CDTF">2026-03-10T03:48:00Z</dcterms:modified>
  <cp:category/>
</cp:coreProperties>
</file>