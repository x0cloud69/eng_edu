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  <w:bookmarkStart w:id="0" w:name="_GoBack"/>
      <w:bookmarkEnd w:id="0"/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7D6CE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7D6CE5" w:rsidRDefault="00A96B08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7D6CE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7D6CE5" w:rsidRDefault="006F1C6D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</w:t>
      </w:r>
      <w:r w:rsidR="00271ED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1.</w:t>
      </w:r>
      <w:r w:rsidR="00271ED0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2</w:t>
      </w:r>
      <w:r w:rsidR="00DD249B"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271ED0" w:rsidRPr="00271ED0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>Implementation Guide</w:t>
      </w:r>
      <w:r w:rsidR="00271ED0" w:rsidRPr="007D6CE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0</w:t>
      </w:r>
      <w:r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proofErr w:type="spellStart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>SaaS</w:t>
      </w:r>
      <w:proofErr w:type="spellEnd"/>
      <w:r w:rsidR="006F1C6D" w:rsidRPr="007D6CE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 Foundation</w:t>
      </w:r>
    </w:p>
    <w:p w:rsidR="007D6CE5" w:rsidRPr="007D6CE5" w:rsidRDefault="007D6CE5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</w:p>
    <w:p w:rsidR="007D6CE5" w:rsidRPr="007D6CE5" w:rsidRDefault="007D6CE5" w:rsidP="007D6CE5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7D6CE5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7D6CE5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7D6CE5">
        <w:rPr>
          <w:rFonts w:ascii="휴먼모음T" w:eastAsia="휴먼모음T" w:hint="eastAsia"/>
          <w:b/>
          <w:color w:val="000000" w:themeColor="text1"/>
          <w:sz w:val="28"/>
        </w:rPr>
        <w:t xml:space="preserve"> ID: 0.1.</w:t>
      </w:r>
      <w:r w:rsidR="00271ED0">
        <w:rPr>
          <w:rFonts w:ascii="휴먼모음T" w:eastAsia="휴먼모음T"/>
          <w:b/>
          <w:color w:val="000000" w:themeColor="text1"/>
          <w:sz w:val="28"/>
        </w:rPr>
        <w:t>2</w:t>
      </w:r>
      <w:r w:rsidRPr="007D6CE5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="00271ED0" w:rsidRPr="00271ED0">
        <w:rPr>
          <w:rFonts w:ascii="휴먼모음T" w:eastAsia="휴먼모음T"/>
          <w:b/>
          <w:color w:val="000000" w:themeColor="text1"/>
          <w:sz w:val="28"/>
        </w:rPr>
        <w:t>Implementation Guide</w:t>
      </w:r>
      <w:r w:rsidRPr="007D6CE5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7D6CE5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271ED0">
      <w:pPr>
        <w:pStyle w:val="af"/>
        <w:numPr>
          <w:ilvl w:val="0"/>
          <w:numId w:val="28"/>
        </w:numPr>
        <w:spacing w:before="0" w:after="0" w:line="240" w:lineRule="auto"/>
        <w:ind w:left="426"/>
        <w:rPr>
          <w:rStyle w:val="af2"/>
          <w:rFonts w:ascii="휴먼모음T" w:eastAsia="휴먼모음T"/>
          <w:i/>
          <w:color w:val="7F7F7F" w:themeColor="text1" w:themeTint="80"/>
          <w:sz w:val="20"/>
          <w:lang w:eastAsia="ko-KR"/>
        </w:rPr>
      </w:pP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선행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조건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: </w:t>
      </w:r>
      <w:r w:rsidRPr="00271ED0">
        <w:rPr>
          <w:rStyle w:val="af2"/>
          <w:rFonts w:ascii="Segoe UI Symbol" w:eastAsia="휴먼모음T" w:hAnsi="Segoe UI Symbol" w:cs="Segoe UI Symbol"/>
          <w:i/>
          <w:color w:val="7F7F7F" w:themeColor="text1" w:themeTint="80"/>
          <w:sz w:val="20"/>
          <w:lang w:eastAsia="ko-KR"/>
        </w:rPr>
        <w:t>📘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Framework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문서를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먼저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읽고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설계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결정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내용을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이해한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후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이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문서를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따른다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>.</w:t>
      </w:r>
    </w:p>
    <w:p w:rsidR="00271ED0" w:rsidRPr="00271ED0" w:rsidRDefault="00271ED0" w:rsidP="00271ED0">
      <w:pPr>
        <w:pStyle w:val="af"/>
        <w:numPr>
          <w:ilvl w:val="0"/>
          <w:numId w:val="28"/>
        </w:numPr>
        <w:spacing w:before="0" w:after="0" w:line="240" w:lineRule="auto"/>
        <w:ind w:left="426"/>
        <w:rPr>
          <w:rStyle w:val="af2"/>
          <w:rFonts w:ascii="휴먼모음T" w:eastAsia="휴먼모음T"/>
          <w:i/>
          <w:color w:val="7F7F7F" w:themeColor="text1" w:themeTint="80"/>
          <w:sz w:val="20"/>
          <w:lang w:eastAsia="ko-KR"/>
        </w:rPr>
      </w:pP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이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문서의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역할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: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구현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순서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,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파일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구조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,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핵심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코드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.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설계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이유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→ Framework | </w:t>
      </w:r>
      <w:r w:rsidRPr="00271ED0">
        <w:rPr>
          <w:rStyle w:val="af2"/>
          <w:rFonts w:ascii="휴먼모음T" w:eastAsia="휴먼모음T" w:hAnsi="맑은 고딕" w:cs="맑은 고딕" w:hint="eastAsia"/>
          <w:i/>
          <w:color w:val="7F7F7F" w:themeColor="text1" w:themeTint="80"/>
          <w:sz w:val="20"/>
          <w:lang w:eastAsia="ko-KR"/>
        </w:rPr>
        <w:t>규칙</w:t>
      </w:r>
      <w:r w:rsidRPr="00271ED0">
        <w:rPr>
          <w:rStyle w:val="af2"/>
          <w:rFonts w:ascii="휴먼모음T" w:eastAsia="휴먼모음T" w:hint="eastAsia"/>
          <w:i/>
          <w:color w:val="7F7F7F" w:themeColor="text1" w:themeTint="80"/>
          <w:sz w:val="20"/>
          <w:lang w:eastAsia="ko-KR"/>
        </w:rPr>
        <w:t xml:space="preserve"> → Quick Reference</w:t>
      </w:r>
    </w:p>
    <w:p w:rsidR="007D6CE5" w:rsidRPr="00271ED0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D6CE5" w:rsidRPr="007D6CE5" w:rsidRDefault="007D6CE5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96B08" w:rsidRPr="007D6CE5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7D6CE5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271ED0" w:rsidP="00A96B08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int="eastAsia"/>
                <w:color w:val="333333"/>
                <w:sz w:val="18"/>
                <w:szCs w:val="18"/>
              </w:rPr>
              <w:t>0.1.</w:t>
            </w:r>
            <w:r w:rsidRPr="00271ED0">
              <w:rPr>
                <w:rFonts w:ascii="휴먼모음T" w:eastAsia="휴먼모음T"/>
                <w:color w:val="333333"/>
                <w:sz w:val="18"/>
                <w:szCs w:val="18"/>
              </w:rPr>
              <w:t>2</w:t>
            </w:r>
            <w:r w:rsidRPr="00271ED0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271ED0">
              <w:rPr>
                <w:rFonts w:ascii="휴먼모음T" w:eastAsia="휴먼모음T"/>
                <w:color w:val="333333"/>
                <w:sz w:val="18"/>
                <w:szCs w:val="18"/>
              </w:rPr>
              <w:t>Implementation Guide</w:t>
            </w:r>
            <w:r w:rsidRPr="00271ED0">
              <w:rPr>
                <w:rFonts w:ascii="휴먼모음T" w:eastAsia="휴먼모음T" w:hint="eastAsia"/>
                <w:color w:val="333333"/>
                <w:sz w:val="18"/>
                <w:szCs w:val="18"/>
              </w:rPr>
              <w:t>.docx</w:t>
            </w:r>
            <w:r w:rsidRPr="00271ED0">
              <w:rPr>
                <w:rFonts w:ascii="휴먼모음T" w:eastAsia="휴먼모음T"/>
                <w:color w:val="333333"/>
                <w:sz w:val="18"/>
                <w:szCs w:val="18"/>
              </w:rPr>
              <w:t>(How to Build)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D6CE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D6CE5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7D6CE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sz w:val="18"/>
          <w:szCs w:val="20"/>
          <w:lang w:eastAsia="en-US"/>
        </w:rPr>
      </w:sdtEndPr>
      <w:sdtContent>
        <w:p w:rsidR="003E76CE" w:rsidRPr="00D621D5" w:rsidRDefault="003E76CE" w:rsidP="00D621D5">
          <w:pPr>
            <w:pStyle w:val="TOC"/>
            <w:jc w:val="center"/>
            <w:rPr>
              <w:sz w:val="36"/>
              <w:lang w:val="ko-KR" w:eastAsia="ko-KR"/>
            </w:rPr>
          </w:pPr>
          <w:r w:rsidRPr="003E76CE">
            <w:rPr>
              <w:rFonts w:hint="eastAsia"/>
              <w:sz w:val="36"/>
              <w:lang w:val="ko-KR" w:eastAsia="ko-KR"/>
            </w:rPr>
            <w:t>T</w:t>
          </w:r>
          <w:r w:rsidR="00D621D5">
            <w:rPr>
              <w:sz w:val="36"/>
              <w:lang w:val="ko-KR" w:eastAsia="ko-KR"/>
            </w:rPr>
            <w:t>able of Contents</w:t>
          </w:r>
        </w:p>
        <w:p w:rsidR="00D621D5" w:rsidRPr="00FC1D6D" w:rsidRDefault="003E76CE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r w:rsidRPr="00FC1D6D">
            <w:rPr>
              <w:sz w:val="18"/>
              <w:szCs w:val="20"/>
            </w:rPr>
            <w:fldChar w:fldCharType="begin"/>
          </w:r>
          <w:r w:rsidRPr="00FC1D6D">
            <w:rPr>
              <w:sz w:val="18"/>
              <w:szCs w:val="20"/>
            </w:rPr>
            <w:instrText xml:space="preserve"> TOC \o "1-3" \h \z \u </w:instrText>
          </w:r>
          <w:r w:rsidRPr="00FC1D6D">
            <w:rPr>
              <w:sz w:val="18"/>
              <w:szCs w:val="20"/>
            </w:rPr>
            <w:fldChar w:fldCharType="separate"/>
          </w:r>
          <w:hyperlink w:anchor="_Toc223852177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전체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구현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흐름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_Toc223852177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3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78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1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인프라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기반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_Toc223852178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79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1-1. docker-compose.yml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_Toc223852179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0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1-2. .env.example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_Toc223852180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1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1-3. Makefile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_Toc223852181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5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2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Phase 2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  <w:lang w:eastAsia="ko-KR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Backend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공통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기반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_Toc223852182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3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2-1. db/base.py  (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반드시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가장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먼저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)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_Toc223852183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4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2-2. core/config.py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_Toc223852184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5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2-3. core/logging.py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_Toc223852185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7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6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2-4. db/session.py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_Toc223852186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7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2-5. Alembic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초기화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 (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최초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1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회만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)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_Toc223852187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8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2-6. models/base.py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_Toc223852188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89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2-7. schemas/base.py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_Toc223852189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0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2-8. core/exceptions.py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_Toc223852190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1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2-9. core/security.py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_Toc223852191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2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2-10. core/cache.py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_Toc223852192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10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3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2-11. utils/datetime.py · utils/pagination.py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_Toc223852193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10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4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2-12. api/deps.py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_Toc223852194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10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5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2-13. core/audit.py  ·  Step 2-14. main.py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_Toc223852195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11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6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Phase 3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  <w:lang w:eastAsia="ko-KR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인증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>·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테넌트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도메인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_Toc223852196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12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7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3-1. User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모델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핵심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컬럼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_Toc223852197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12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8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3-2. Organization + Step 3-3.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인증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서비스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_Toc223852198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12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199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4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Frontend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공통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기반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_Toc223852199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13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0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4-1. tsconfig.json  (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반드시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가장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먼저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)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_Toc223852200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13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1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4-2. .eslintrc.json + .prettierrc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_Toc223852201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13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2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4-3. next.config.ts  ·  Step 4-4. types/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_Toc223852202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13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3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4-5. constants/api.ts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_Toc223852203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4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4-6. lib/axios.ts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핵심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동작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_Toc223852204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5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4-7. stores/authStore.ts  ·  Step 4-8. lib/queryClient.ts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_Toc223852205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14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6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4-9. hooks/  ·  Step 4-10.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공통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컴포넌트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_Toc223852206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15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7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Step 4-11. app/providers.tsx  ·  Step 4-12. tailwind.config.ts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_Toc223852207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15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8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5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AI Agent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도메인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_Toc223852208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09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5-1. Agent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모델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핵심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컬럼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_Toc223852209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0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Step 5-2. Agent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실행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플로우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 ·  Step 5-3. SSE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스트리밍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_Toc223852210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16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1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Phase 6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  <w:lang w:eastAsia="ko-KR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통합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검증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  <w:lang w:eastAsia="ko-KR"/>
              </w:rPr>
              <w:t>및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  <w:lang w:eastAsia="ko-KR"/>
              </w:rPr>
              <w:t xml:space="preserve"> CI/CD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_Toc223852211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17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2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통합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테스트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시나리오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_Toc223852212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17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3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전체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구현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체크리스트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_Toc223852213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4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1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인프라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_Toc223852214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5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2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Backend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공통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기반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_Toc223852215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6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3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인증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>·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테넌트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도메인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_Toc223852216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18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7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4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Frontend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공통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기반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_Toc223852217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8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5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AI Agent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도메인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_Toc223852218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19" w:history="1"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Phase 6 </w:t>
            </w:r>
            <w:r w:rsidR="00D621D5" w:rsidRPr="00FC1D6D">
              <w:rPr>
                <w:rStyle w:val="aff2"/>
                <w:rFonts w:ascii="바탕" w:eastAsia="바탕" w:hAnsi="바탕" w:cs="바탕" w:hint="eastAsia"/>
                <w:noProof/>
                <w:sz w:val="18"/>
                <w:szCs w:val="20"/>
              </w:rPr>
              <w:t>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통합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검증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_Toc223852219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19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20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주의사항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_Toc223852220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20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D621D5" w:rsidRPr="00FC1D6D" w:rsidRDefault="00CB2BCA" w:rsidP="00D621D5">
          <w:pPr>
            <w:pStyle w:val="28"/>
            <w:tabs>
              <w:tab w:val="right" w:leader="dot" w:pos="9530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20"/>
              <w:lang w:eastAsia="ko-KR"/>
            </w:rPr>
          </w:pPr>
          <w:hyperlink w:anchor="_Toc223852221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주요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주의사항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</w:t>
            </w:r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요약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_Toc223852221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20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</w:p>
        <w:p w:rsidR="00046298" w:rsidRPr="00FC1D6D" w:rsidRDefault="00CB2BCA" w:rsidP="00D621D5">
          <w:pPr>
            <w:pStyle w:val="13"/>
            <w:spacing w:after="0"/>
            <w:rPr>
              <w:sz w:val="18"/>
              <w:szCs w:val="20"/>
            </w:rPr>
          </w:pPr>
          <w:hyperlink w:anchor="_Toc223852222" w:history="1">
            <w:r w:rsidR="00D621D5" w:rsidRPr="00FC1D6D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20"/>
              </w:rPr>
              <w:t>승인</w:t>
            </w:r>
            <w:r w:rsidR="00D621D5" w:rsidRPr="00FC1D6D">
              <w:rPr>
                <w:rStyle w:val="aff2"/>
                <w:rFonts w:ascii="휴먼모음T" w:eastAsia="휴먼모음T" w:hint="eastAsia"/>
                <w:noProof/>
                <w:sz w:val="18"/>
                <w:szCs w:val="20"/>
              </w:rPr>
              <w:t xml:space="preserve"> (Approval)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tab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begin"/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instrText xml:space="preserve"> PAGEREF _Toc223852222 \h </w:instrTex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separate"/>
            </w:r>
            <w:r w:rsidR="00322007">
              <w:rPr>
                <w:rFonts w:ascii="휴먼모음T" w:eastAsia="휴먼모음T"/>
                <w:noProof/>
                <w:webHidden/>
                <w:sz w:val="18"/>
                <w:szCs w:val="20"/>
              </w:rPr>
              <w:t>21</w:t>
            </w:r>
            <w:r w:rsidR="00D621D5" w:rsidRPr="00FC1D6D">
              <w:rPr>
                <w:rFonts w:ascii="휴먼모음T" w:eastAsia="휴먼모음T" w:hint="eastAsia"/>
                <w:noProof/>
                <w:webHidden/>
                <w:sz w:val="18"/>
                <w:szCs w:val="20"/>
              </w:rPr>
              <w:fldChar w:fldCharType="end"/>
            </w:r>
          </w:hyperlink>
          <w:r w:rsidR="003E76CE" w:rsidRPr="00FC1D6D">
            <w:rPr>
              <w:b/>
              <w:bCs/>
              <w:sz w:val="18"/>
              <w:szCs w:val="20"/>
              <w:lang w:val="ko-KR"/>
            </w:rPr>
            <w:fldChar w:fldCharType="end"/>
          </w:r>
        </w:p>
      </w:sdtContent>
    </w:sdt>
    <w:p w:rsidR="003A2F08" w:rsidRDefault="00271ED0" w:rsidP="003A2F08">
      <w:pPr>
        <w:pStyle w:val="1"/>
        <w:rPr>
          <w:rFonts w:ascii="휴먼모음T"/>
          <w:lang w:eastAsia="ko-KR"/>
        </w:rPr>
      </w:pPr>
      <w:bookmarkStart w:id="1" w:name="_Toc223852177"/>
      <w:proofErr w:type="spellStart"/>
      <w:r w:rsidRPr="00271ED0">
        <w:rPr>
          <w:rFonts w:hint="eastAsia"/>
        </w:rPr>
        <w:lastRenderedPageBreak/>
        <w:t>전체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구현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흐름</w:t>
      </w:r>
      <w:bookmarkEnd w:id="1"/>
      <w:proofErr w:type="spellEnd"/>
    </w:p>
    <w:p w:rsidR="003A2F08" w:rsidRDefault="003A2F08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6558"/>
      </w:tblGrid>
      <w:tr w:rsidR="003A2F08" w:rsidTr="003A2F08">
        <w:trPr>
          <w:trHeight w:val="464"/>
        </w:trPr>
        <w:tc>
          <w:tcPr>
            <w:tcW w:w="1129" w:type="dxa"/>
            <w:shd w:val="clear" w:color="auto" w:fill="F2F2F2" w:themeFill="background1" w:themeFillShade="F2"/>
            <w:vAlign w:val="center"/>
          </w:tcPr>
          <w:p w:rsidR="003A2F08" w:rsidRPr="00B92F81" w:rsidRDefault="003A2F08" w:rsidP="003A2F08">
            <w:pPr>
              <w:spacing w:before="0"/>
              <w:jc w:val="center"/>
              <w:rPr>
                <w:rFonts w:ascii="휴먼모음T" w:eastAsia="휴먼모음T"/>
                <w:color w:val="000000" w:themeColor="text1"/>
                <w:sz w:val="18"/>
                <w:szCs w:val="16"/>
                <w:lang w:eastAsia="ko-KR"/>
              </w:rPr>
            </w:pPr>
            <w:r w:rsidRPr="00B92F81">
              <w:rPr>
                <w:rFonts w:ascii="휴먼모음T" w:eastAsia="휴먼모음T"/>
                <w:color w:val="000000" w:themeColor="text1"/>
                <w:sz w:val="18"/>
                <w:szCs w:val="16"/>
                <w:lang w:eastAsia="ko-KR"/>
              </w:rPr>
              <w:t>단계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:rsidR="003A2F08" w:rsidRPr="00B92F81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000000" w:themeColor="text1"/>
                <w:sz w:val="18"/>
                <w:szCs w:val="16"/>
              </w:rPr>
            </w:pPr>
            <w:proofErr w:type="spellStart"/>
            <w:r w:rsidRPr="00B92F81">
              <w:rPr>
                <w:rFonts w:ascii="휴먼모음T" w:eastAsia="휴먼모음T" w:hAnsi="Courier New" w:cs="Courier New"/>
                <w:color w:val="000000" w:themeColor="text1"/>
                <w:sz w:val="18"/>
                <w:szCs w:val="16"/>
              </w:rPr>
              <w:t>항목</w:t>
            </w:r>
            <w:proofErr w:type="spellEnd"/>
          </w:p>
        </w:tc>
        <w:tc>
          <w:tcPr>
            <w:tcW w:w="6558" w:type="dxa"/>
            <w:shd w:val="clear" w:color="auto" w:fill="F2F2F2" w:themeFill="background1" w:themeFillShade="F2"/>
            <w:vAlign w:val="center"/>
          </w:tcPr>
          <w:p w:rsidR="003A2F08" w:rsidRPr="00B92F81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000000" w:themeColor="text1"/>
                <w:sz w:val="18"/>
                <w:szCs w:val="16"/>
                <w:lang w:eastAsia="ko-KR"/>
              </w:rPr>
            </w:pPr>
            <w:proofErr w:type="spellStart"/>
            <w:r w:rsidRPr="00B92F81">
              <w:rPr>
                <w:rFonts w:ascii="휴먼모음T" w:eastAsia="휴먼모음T" w:hAnsi="Courier New" w:cs="Courier New" w:hint="eastAsia"/>
                <w:color w:val="000000" w:themeColor="text1"/>
                <w:sz w:val="18"/>
                <w:szCs w:val="16"/>
              </w:rPr>
              <w:t>세부</w:t>
            </w:r>
            <w:proofErr w:type="spellEnd"/>
            <w:r w:rsidRPr="00B92F81">
              <w:rPr>
                <w:rFonts w:ascii="휴먼모음T" w:eastAsia="휴먼모음T" w:hAnsi="Courier New" w:cs="Courier New" w:hint="eastAsia"/>
                <w:color w:val="000000" w:themeColor="text1"/>
                <w:sz w:val="18"/>
                <w:szCs w:val="16"/>
                <w:lang w:eastAsia="ko-KR"/>
              </w:rPr>
              <w:t xml:space="preserve"> </w:t>
            </w:r>
            <w:r w:rsidRPr="00B92F81">
              <w:rPr>
                <w:rFonts w:ascii="휴먼모음T" w:eastAsia="휴먼모음T" w:hAnsi="Courier New" w:cs="Courier New"/>
                <w:color w:val="000000" w:themeColor="text1"/>
                <w:sz w:val="18"/>
                <w:szCs w:val="16"/>
                <w:lang w:eastAsia="ko-KR"/>
              </w:rPr>
              <w:t>내용</w:t>
            </w:r>
          </w:p>
        </w:tc>
      </w:tr>
      <w:tr w:rsidR="003A2F08" w:rsidTr="003A2F08">
        <w:trPr>
          <w:trHeight w:val="464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Phase 1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인프라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기반</w:t>
            </w:r>
            <w:proofErr w:type="spellEnd"/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Docker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Compose ·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환경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설정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·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Makefile</w:t>
            </w:r>
            <w:proofErr w:type="spellEnd"/>
          </w:p>
        </w:tc>
      </w:tr>
      <w:tr w:rsidR="003A2F08" w:rsidTr="003A2F08">
        <w:trPr>
          <w:trHeight w:val="464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Phase 2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Backend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공통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기반</w:t>
            </w:r>
            <w:proofErr w:type="spellEnd"/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db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/base → </w:t>
            </w: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config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logging → session → Alembic → models</w:t>
            </w:r>
            <w:r w:rsidRPr="003A2F08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schemas → exceptions → security → cache → </w:t>
            </w: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utils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</w:t>
            </w: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deps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main</w:t>
            </w:r>
          </w:p>
        </w:tc>
      </w:tr>
      <w:tr w:rsidR="003A2F08" w:rsidTr="003A2F08">
        <w:trPr>
          <w:trHeight w:val="464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Phase 3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인증·테넌트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도메인</w:t>
            </w:r>
            <w:proofErr w:type="spellEnd"/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/>
                <w:sz w:val="16"/>
                <w:szCs w:val="16"/>
              </w:rPr>
            </w:pPr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users · organizations · </w:t>
            </w: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auth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(login/refresh/logout)</w:t>
            </w:r>
          </w:p>
        </w:tc>
      </w:tr>
      <w:tr w:rsidR="003A2F08" w:rsidTr="003A2F08">
        <w:trPr>
          <w:trHeight w:val="464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Phase 4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Frontend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공통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기반</w:t>
            </w:r>
            <w:proofErr w:type="spellEnd"/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tsconfig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types → constants → </w:t>
            </w:r>
            <w:proofErr w:type="spellStart"/>
            <w:r w:rsidRPr="003A2F08">
              <w:rPr>
                <w:rFonts w:ascii="휴먼모음T" w:eastAsia="휴먼모음T" w:hint="eastAsia"/>
                <w:sz w:val="16"/>
                <w:szCs w:val="16"/>
              </w:rPr>
              <w:t>axios</w:t>
            </w:r>
            <w:proofErr w:type="spellEnd"/>
            <w:r w:rsidRPr="003A2F08">
              <w:rPr>
                <w:rFonts w:ascii="휴먼모음T" w:eastAsia="휴먼모음T" w:hint="eastAsia"/>
                <w:sz w:val="16"/>
                <w:szCs w:val="16"/>
              </w:rPr>
              <w:t xml:space="preserve"> → stores → hooks → components → providers → layout → tailwind</w:t>
            </w:r>
          </w:p>
        </w:tc>
      </w:tr>
      <w:tr w:rsidR="003A2F08" w:rsidTr="003A2F08">
        <w:trPr>
          <w:trHeight w:val="464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Phase 5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AI Agent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도메인</w:t>
            </w:r>
            <w:proofErr w:type="spellEnd"/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AI Agent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도메인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  Agent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모델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·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실행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서비스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· Guardrail · SSE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스트리밍</w:t>
            </w:r>
            <w:proofErr w:type="spellEnd"/>
          </w:p>
        </w:tc>
      </w:tr>
      <w:tr w:rsidR="003A2F08" w:rsidTr="003A2F08">
        <w:trPr>
          <w:trHeight w:val="465"/>
        </w:trPr>
        <w:tc>
          <w:tcPr>
            <w:tcW w:w="1129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Phase 6</w:t>
            </w:r>
          </w:p>
        </w:tc>
        <w:tc>
          <w:tcPr>
            <w:tcW w:w="1843" w:type="dxa"/>
            <w:vAlign w:val="center"/>
          </w:tcPr>
          <w:p w:rsidR="003A2F08" w:rsidRPr="003A2F08" w:rsidRDefault="003A2F08" w:rsidP="003A2F08">
            <w:pPr>
              <w:spacing w:before="0"/>
              <w:jc w:val="center"/>
              <w:rPr>
                <w:rFonts w:ascii="휴먼모음T" w:eastAsia="휴먼모음T" w:hAnsi="Courier New" w:cs="Courier New"/>
                <w:color w:val="1E293B"/>
                <w:sz w:val="16"/>
                <w:szCs w:val="16"/>
              </w:rPr>
            </w:pP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통합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 xml:space="preserve">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검증·CI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</w:rPr>
              <w:t>/CD</w:t>
            </w:r>
          </w:p>
        </w:tc>
        <w:tc>
          <w:tcPr>
            <w:tcW w:w="6558" w:type="dxa"/>
            <w:vAlign w:val="center"/>
          </w:tcPr>
          <w:p w:rsidR="003A2F08" w:rsidRPr="003A2F08" w:rsidRDefault="003A2F08" w:rsidP="00B92F81">
            <w:pPr>
              <w:spacing w:before="0"/>
              <w:rPr>
                <w:rFonts w:ascii="휴먼모음T" w:eastAsia="휴먼모음T" w:hAnsi="Courier New" w:cs="Courier New"/>
                <w:color w:val="1E293B"/>
                <w:sz w:val="16"/>
                <w:szCs w:val="16"/>
                <w:lang w:eastAsia="ko-KR"/>
              </w:rPr>
            </w:pPr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  <w:lang w:eastAsia="ko-KR"/>
              </w:rPr>
              <w:t xml:space="preserve">통합 검증·CI/CD   통합 테스트 · </w:t>
            </w:r>
            <w:proofErr w:type="spellStart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  <w:lang w:eastAsia="ko-KR"/>
              </w:rPr>
              <w:t>GitHub</w:t>
            </w:r>
            <w:proofErr w:type="spellEnd"/>
            <w:r w:rsidRPr="003A2F08">
              <w:rPr>
                <w:rFonts w:ascii="휴먼모음T" w:eastAsia="휴먼모음T" w:hAnsi="Courier New" w:cs="Courier New" w:hint="eastAsia"/>
                <w:color w:val="1E293B"/>
                <w:sz w:val="16"/>
                <w:szCs w:val="16"/>
                <w:lang w:eastAsia="ko-KR"/>
              </w:rPr>
              <w:t xml:space="preserve"> Actions · 헬스체크</w:t>
            </w:r>
          </w:p>
        </w:tc>
      </w:tr>
    </w:tbl>
    <w:p w:rsidR="003A2F08" w:rsidRDefault="003A2F08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3A2F08" w:rsidRDefault="003A2F08" w:rsidP="00271ED0">
      <w:pPr>
        <w:spacing w:before="0" w:after="0" w:line="240" w:lineRule="auto"/>
        <w:rPr>
          <w:rFonts w:ascii="휴먼모음T" w:eastAsia="휴먼모음T"/>
          <w:b/>
          <w:i/>
          <w:u w:val="single"/>
          <w:lang w:eastAsia="ko-KR"/>
        </w:rPr>
      </w:pPr>
      <w:r w:rsidRPr="003A2F08">
        <w:rPr>
          <w:rFonts w:ascii="휴먼모음T" w:eastAsia="휴먼모음T" w:hAnsi="Arial" w:cs="Arial" w:hint="eastAsia"/>
          <w:b/>
          <w:i/>
          <w:color w:val="7030A0"/>
          <w:sz w:val="19"/>
          <w:szCs w:val="19"/>
          <w:u w:val="single"/>
          <w:lang w:eastAsia="ko-KR"/>
        </w:rPr>
        <w:t>각 Phase는 이전 Phase 완료 후 시작. Phase 내부 Step도 번호 순서를 반드시 지킨다.</w:t>
      </w:r>
      <w:r w:rsidR="00271ED0" w:rsidRPr="003A2F08">
        <w:rPr>
          <w:rFonts w:ascii="휴먼모음T" w:eastAsia="휴먼모음T" w:hint="eastAsia"/>
          <w:b/>
          <w:i/>
          <w:u w:val="single"/>
          <w:lang w:eastAsia="ko-KR"/>
        </w:rPr>
        <w:br w:type="page"/>
      </w:r>
    </w:p>
    <w:p w:rsidR="00271ED0" w:rsidRPr="00271ED0" w:rsidRDefault="00271ED0" w:rsidP="00B92F81">
      <w:pPr>
        <w:pStyle w:val="1"/>
      </w:pPr>
      <w:bookmarkStart w:id="2" w:name="_Toc223852178"/>
      <w:r w:rsidRPr="00271ED0">
        <w:rPr>
          <w:rFonts w:hint="eastAsia"/>
        </w:rPr>
        <w:lastRenderedPageBreak/>
        <w:t xml:space="preserve">Phase 1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인프라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기반</w:t>
      </w:r>
      <w:bookmarkEnd w:id="2"/>
      <w:proofErr w:type="spellEnd"/>
    </w:p>
    <w:p w:rsidR="00271ED0" w:rsidRPr="00271ED0" w:rsidRDefault="00271ED0" w:rsidP="00B92F81">
      <w:pPr>
        <w:pStyle w:val="21"/>
      </w:pPr>
      <w:bookmarkStart w:id="3" w:name="_Toc223852179"/>
      <w:r w:rsidRPr="00271ED0">
        <w:rPr>
          <w:rFonts w:hint="eastAsia"/>
        </w:rPr>
        <w:t xml:space="preserve">Step 1-1. </w:t>
      </w:r>
      <w:proofErr w:type="spellStart"/>
      <w:proofErr w:type="gramStart"/>
      <w:r w:rsidRPr="00271ED0">
        <w:rPr>
          <w:rFonts w:hint="eastAsia"/>
        </w:rPr>
        <w:t>docker-compose.yml</w:t>
      </w:r>
      <w:bookmarkEnd w:id="3"/>
      <w:proofErr w:type="spellEnd"/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services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image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postgres:16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healthcheck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test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['CMD-SHELL', '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pg_isready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-U ']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interval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10s   retries: 5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image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redis:7-alpine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healthcheck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test: ['CMD', '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-cli', 'ping']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build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./backend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depends_on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{ condition: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service_healthy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}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{ condition: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service_healthy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}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volumes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- ./backend:/app   # 핫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리로드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frontend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build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./frontend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depends_on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[backend]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volumes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postgres_data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B92F81">
      <w:pPr>
        <w:pStyle w:val="21"/>
      </w:pPr>
      <w:bookmarkStart w:id="4" w:name="_Toc223852180"/>
      <w:r w:rsidRPr="00271ED0">
        <w:rPr>
          <w:rFonts w:hint="eastAsia"/>
        </w:rPr>
        <w:t>Step 1-2. .</w:t>
      </w:r>
      <w:proofErr w:type="spellStart"/>
      <w:r w:rsidRPr="00271ED0">
        <w:rPr>
          <w:rFonts w:hint="eastAsia"/>
        </w:rPr>
        <w:t>env.example</w:t>
      </w:r>
      <w:bookmarkEnd w:id="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2687"/>
      </w:tblGrid>
      <w:tr w:rsidR="00271ED0" w:rsidRPr="00271ED0" w:rsidTr="00B92F81">
        <w:trPr>
          <w:tblHeader/>
        </w:trPr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변수</w:t>
            </w:r>
            <w:proofErr w:type="spellEnd"/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예시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값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중요도</w:t>
            </w:r>
            <w:proofErr w:type="spellEnd"/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ENVIRONMENT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local /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dev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/ staging / prod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필수</w:t>
            </w:r>
            <w:proofErr w:type="spellEnd"/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SECRET_KEY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(32자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이상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랜덤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)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필수 </w:t>
            </w:r>
            <w:r w:rsidRPr="00B92F81">
              <w:rPr>
                <w:rFonts w:ascii="바탕" w:eastAsia="바탕" w:hAnsi="바탕" w:cs="바탕" w:hint="eastAsia"/>
                <w:sz w:val="16"/>
                <w:szCs w:val="18"/>
                <w:lang w:eastAsia="ko-KR"/>
              </w:rPr>
              <w:t>—</w:t>
            </w:r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미설정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시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앱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기동 거부</w:t>
            </w:r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DATABASE_URL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postgresql+asyncpg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://user:pw@db:5432/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db</w:t>
            </w:r>
            <w:proofErr w:type="spellEnd"/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필수</w:t>
            </w:r>
            <w:proofErr w:type="spellEnd"/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REDIS_URL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redis://redis:6379/0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필수</w:t>
            </w:r>
            <w:proofErr w:type="spellEnd"/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OPENAI_API_KEY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proofErr w:type="gram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sk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-</w:t>
            </w:r>
            <w:proofErr w:type="gram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...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AI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기능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사용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271ED0" w:rsidRPr="00271ED0" w:rsidTr="00B92F81"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STRIPE_SECRET_KEY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sk_live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_...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결제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기능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사용</w:t>
            </w:r>
            <w:proofErr w:type="spellEnd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시</w:t>
            </w:r>
          </w:p>
        </w:tc>
      </w:tr>
      <w:tr w:rsidR="00271ED0" w:rsidRPr="00271ED0" w:rsidTr="00B92F81">
        <w:trPr>
          <w:trHeight w:val="25"/>
        </w:trPr>
        <w:tc>
          <w:tcPr>
            <w:tcW w:w="29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NEXT_PUBLIC_API_URL</w:t>
            </w:r>
          </w:p>
        </w:tc>
        <w:tc>
          <w:tcPr>
            <w:tcW w:w="368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http://localhost:8000</w:t>
            </w:r>
          </w:p>
        </w:tc>
        <w:tc>
          <w:tcPr>
            <w:tcW w:w="2687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Frontend </w:t>
            </w: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필수</w:t>
            </w:r>
            <w:proofErr w:type="spellEnd"/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B92F81">
      <w:pPr>
        <w:pStyle w:val="21"/>
      </w:pPr>
      <w:bookmarkStart w:id="5" w:name="_Toc223852181"/>
      <w:r w:rsidRPr="00271ED0">
        <w:rPr>
          <w:rFonts w:hint="eastAsia"/>
        </w:rPr>
        <w:lastRenderedPageBreak/>
        <w:t xml:space="preserve">Step 1-3. </w:t>
      </w:r>
      <w:proofErr w:type="spellStart"/>
      <w:r w:rsidRPr="00271ED0">
        <w:rPr>
          <w:rFonts w:hint="eastAsia"/>
        </w:rPr>
        <w:t>Makefile</w:t>
      </w:r>
      <w:bookmarkEnd w:id="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71ED0" w:rsidRPr="00271ED0" w:rsidTr="00271ED0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명령어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동작</w:t>
            </w:r>
            <w:proofErr w:type="spellEnd"/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up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docker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compose up -d</w:t>
            </w:r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migrate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alembic upgrade head</w:t>
            </w:r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shell-be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Backend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컨테이너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bash</w:t>
            </w:r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shell-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PostgreSQL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psql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접속</w:t>
            </w:r>
            <w:proofErr w:type="spellEnd"/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test-be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pytest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tests/ -v</w:t>
            </w:r>
          </w:p>
        </w:tc>
      </w:tr>
      <w:tr w:rsidR="00271ED0" w:rsidRPr="00271ED0" w:rsidTr="00271ED0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make lint-be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gram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ruff</w:t>
            </w:r>
            <w:proofErr w:type="gram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check . &amp;&amp;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mypy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app/</w:t>
            </w:r>
          </w:p>
        </w:tc>
      </w:tr>
    </w:tbl>
    <w:p w:rsidR="00B92F81" w:rsidRPr="00B92F81" w:rsidRDefault="00B92F81" w:rsidP="00B92F81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B92F81" w:rsidRDefault="00271ED0" w:rsidP="00B92F81">
      <w:pPr>
        <w:spacing w:before="0" w:after="0" w:line="240" w:lineRule="auto"/>
        <w:rPr>
          <w:rFonts w:ascii="휴먼모음T" w:eastAsia="휴먼모음T" w:hAnsi="Arial" w:cs="Arial"/>
          <w:b/>
          <w:i/>
          <w:color w:val="7030A0"/>
          <w:sz w:val="19"/>
          <w:szCs w:val="19"/>
          <w:u w:val="single"/>
          <w:lang w:eastAsia="ko-KR"/>
        </w:rPr>
      </w:pPr>
      <w:r w:rsidRPr="00B92F81">
        <w:rPr>
          <w:rFonts w:ascii="Segoe UI Symbol" w:eastAsia="휴먼모음T" w:hAnsi="Segoe UI Symbol" w:cs="Segoe UI Symbol"/>
          <w:b/>
          <w:i/>
          <w:color w:val="7030A0"/>
          <w:sz w:val="19"/>
          <w:szCs w:val="19"/>
          <w:u w:val="single"/>
          <w:lang w:eastAsia="ko-KR"/>
        </w:rPr>
        <w:t>✅</w:t>
      </w:r>
      <w:r w:rsidRPr="00B92F81">
        <w:rPr>
          <w:rFonts w:ascii="휴먼모음T" w:eastAsia="휴먼모음T" w:hAnsi="Arial" w:cs="Arial" w:hint="eastAsia"/>
          <w:b/>
          <w:i/>
          <w:color w:val="7030A0"/>
          <w:sz w:val="19"/>
          <w:szCs w:val="19"/>
          <w:u w:val="single"/>
          <w:lang w:eastAsia="ko-KR"/>
        </w:rPr>
        <w:t xml:space="preserve"> Phase 1 검증: make up 실행 후 모든 컨테이너가 healthy 상태인지 확인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int="eastAsia"/>
          <w:lang w:eastAsia="ko-KR"/>
        </w:rPr>
        <w:br w:type="page"/>
      </w:r>
    </w:p>
    <w:p w:rsidR="00271ED0" w:rsidRPr="00271ED0" w:rsidRDefault="00271ED0" w:rsidP="00B92F81">
      <w:pPr>
        <w:pStyle w:val="1"/>
        <w:rPr>
          <w:lang w:eastAsia="ko-KR"/>
        </w:rPr>
      </w:pPr>
      <w:bookmarkStart w:id="6" w:name="_Toc223852182"/>
      <w:r w:rsidRPr="00271ED0">
        <w:rPr>
          <w:rFonts w:hint="eastAsia"/>
          <w:lang w:eastAsia="ko-KR"/>
        </w:rPr>
        <w:lastRenderedPageBreak/>
        <w:t xml:space="preserve">Phase 2 </w:t>
      </w:r>
      <w:r w:rsidRPr="00271ED0">
        <w:rPr>
          <w:rFonts w:ascii="바탕" w:eastAsia="바탕" w:hAnsi="바탕" w:cs="바탕" w:hint="eastAsia"/>
          <w:lang w:eastAsia="ko-KR"/>
        </w:rPr>
        <w:t>—</w:t>
      </w:r>
      <w:r w:rsidRPr="00271ED0">
        <w:rPr>
          <w:rFonts w:hint="eastAsia"/>
          <w:lang w:eastAsia="ko-KR"/>
        </w:rPr>
        <w:t xml:space="preserve"> Backend </w:t>
      </w:r>
      <w:r w:rsidRPr="00271ED0">
        <w:rPr>
          <w:rFonts w:hint="eastAsia"/>
          <w:lang w:eastAsia="ko-KR"/>
        </w:rPr>
        <w:t>공통</w:t>
      </w:r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기반</w:t>
      </w:r>
      <w:bookmarkEnd w:id="6"/>
    </w:p>
    <w:p w:rsidR="00271ED0" w:rsidRPr="00271ED0" w:rsidRDefault="00271ED0" w:rsidP="00271ED0">
      <w:pPr>
        <w:spacing w:before="0" w:after="0" w:line="240" w:lineRule="auto"/>
        <w:ind w:left="4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Arial" w:cs="Arial" w:hint="eastAsia"/>
          <w:b/>
          <w:bCs/>
          <w:color w:val="991B1B"/>
          <w:sz w:val="20"/>
          <w:szCs w:val="20"/>
          <w:lang w:eastAsia="ko-KR"/>
        </w:rPr>
        <w:t>이 Phase의 파일들은 모든 도메인이 의존하는 기반이다. 반드시 Phase 3보다 먼저 완성해야 한다.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B92F81">
      <w:pPr>
        <w:pStyle w:val="21"/>
      </w:pPr>
      <w:bookmarkStart w:id="7" w:name="_Toc223852183"/>
      <w:r w:rsidRPr="00271ED0">
        <w:rPr>
          <w:rFonts w:hint="eastAsia"/>
        </w:rPr>
        <w:t>Step 2-1. db/</w:t>
      </w:r>
      <w:proofErr w:type="gramStart"/>
      <w:r w:rsidRPr="00271ED0">
        <w:rPr>
          <w:rFonts w:hint="eastAsia"/>
        </w:rPr>
        <w:t>base.py  (</w:t>
      </w:r>
      <w:proofErr w:type="spellStart"/>
      <w:proofErr w:type="gramEnd"/>
      <w:r w:rsidRPr="00271ED0">
        <w:rPr>
          <w:rFonts w:hint="eastAsia"/>
        </w:rPr>
        <w:t>반드시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가장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먼저</w:t>
      </w:r>
      <w:proofErr w:type="spellEnd"/>
      <w:r w:rsidRPr="00271ED0">
        <w:rPr>
          <w:rFonts w:hint="eastAsia"/>
        </w:rPr>
        <w:t>)</w:t>
      </w:r>
      <w:bookmarkEnd w:id="7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sqlalchemy.orm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import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DeclarativeBase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Base(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DeclarativeBase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B92F81" w:rsidRPr="00B92F81" w:rsidRDefault="00B92F81" w:rsidP="00B92F81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B92F81" w:rsidRDefault="00271ED0" w:rsidP="00B92F81">
      <w:pPr>
        <w:spacing w:before="0" w:after="0" w:line="240" w:lineRule="auto"/>
        <w:ind w:leftChars="129" w:left="284"/>
        <w:rPr>
          <w:rFonts w:ascii="휴먼모음T" w:eastAsia="휴먼모음T"/>
          <w:i/>
          <w:color w:val="7030A0"/>
          <w:sz w:val="20"/>
          <w:lang w:eastAsia="ko-KR"/>
        </w:rPr>
      </w:pPr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 xml:space="preserve">왜 별도 파일?  Alembic env.py가 </w:t>
      </w:r>
      <w:proofErr w:type="spellStart"/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>Base.metadata</w:t>
      </w:r>
      <w:proofErr w:type="spellEnd"/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>를 독립적으로 import해야 함.</w:t>
      </w:r>
    </w:p>
    <w:p w:rsidR="00271ED0" w:rsidRPr="00B92F81" w:rsidRDefault="00271ED0" w:rsidP="00B92F81">
      <w:pPr>
        <w:spacing w:before="0" w:after="0" w:line="240" w:lineRule="auto"/>
        <w:ind w:leftChars="129" w:left="284"/>
        <w:rPr>
          <w:rFonts w:ascii="휴먼모음T" w:eastAsia="휴먼모음T"/>
          <w:i/>
          <w:color w:val="7030A0"/>
          <w:sz w:val="20"/>
          <w:lang w:eastAsia="ko-KR"/>
        </w:rPr>
      </w:pPr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 xml:space="preserve">모든 ORM 모델 파일에서 이 Base를 상속한다. 순환 참조 방지의 핵심 </w:t>
      </w:r>
      <w:proofErr w:type="spellStart"/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>분리점</w:t>
      </w:r>
      <w:proofErr w:type="spellEnd"/>
      <w:r w:rsidRPr="00B92F81">
        <w:rPr>
          <w:rFonts w:ascii="휴먼모음T" w:eastAsia="휴먼모음T" w:hint="eastAsia"/>
          <w:i/>
          <w:color w:val="7030A0"/>
          <w:sz w:val="20"/>
          <w:lang w:eastAsia="ko-KR"/>
        </w:rPr>
        <w:t>.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Default="00271ED0" w:rsidP="00B92F81">
      <w:pPr>
        <w:pStyle w:val="21"/>
        <w:spacing w:before="0" w:line="240" w:lineRule="auto"/>
      </w:pPr>
      <w:bookmarkStart w:id="8" w:name="_Toc223852184"/>
      <w:r w:rsidRPr="00271ED0">
        <w:rPr>
          <w:rFonts w:hint="eastAsia"/>
        </w:rPr>
        <w:t xml:space="preserve">Step 2-2. </w:t>
      </w:r>
      <w:proofErr w:type="gramStart"/>
      <w:r w:rsidRPr="00271ED0">
        <w:rPr>
          <w:rFonts w:hint="eastAsia"/>
        </w:rPr>
        <w:t>core/config.py</w:t>
      </w:r>
      <w:bookmarkEnd w:id="8"/>
      <w:proofErr w:type="gramEnd"/>
    </w:p>
    <w:p w:rsidR="00B92F81" w:rsidRPr="00B92F81" w:rsidRDefault="00B92F81" w:rsidP="00B92F81">
      <w:pPr>
        <w:spacing w:before="0" w:after="0" w:line="240" w:lineRule="auto"/>
      </w:pP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Settings(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BaseSettings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model_config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SettingsConfigDict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env_file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=".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env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extra="ignore")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environment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Literal["local","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dev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","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staging","prod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"] = "local"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secret_key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32자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미만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validator에서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거부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database_url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redis_url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:/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/localhost:6379/0"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openai_api_key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agent_max_iterations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10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agent_timeout_seconds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120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field_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validator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secret_key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secret_key_must_be_long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 v):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len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(v) &lt; 32: raise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ValueError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("SECRET_KEY must be at least 32 chars")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lru_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cache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</w:t>
      </w:r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get_settings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 -&gt; Settings: return Settings()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get_settings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  <w:spacing w:before="0" w:line="240" w:lineRule="auto"/>
      </w:pPr>
      <w:bookmarkStart w:id="9" w:name="_Toc223852185"/>
      <w:r w:rsidRPr="00271ED0">
        <w:rPr>
          <w:rFonts w:hint="eastAsia"/>
        </w:rPr>
        <w:lastRenderedPageBreak/>
        <w:t xml:space="preserve">Step 2-3. </w:t>
      </w:r>
      <w:proofErr w:type="gramStart"/>
      <w:r w:rsidRPr="00271ED0">
        <w:rPr>
          <w:rFonts w:hint="eastAsia"/>
        </w:rPr>
        <w:t>core/logging.py</w:t>
      </w:r>
      <w:bookmarkEnd w:id="9"/>
      <w:proofErr w:type="gramEnd"/>
    </w:p>
    <w:p w:rsidR="00B92F81" w:rsidRPr="00B92F81" w:rsidRDefault="00B92F81" w:rsidP="00B92F81">
      <w:pPr>
        <w:spacing w:before="0" w:line="240" w:lineRule="auto"/>
      </w:pP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_SENSITIVE_KEYS = {"password","token","api_key","secret","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card_number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"}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mask_sensitive_fields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(logger, method,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event_dict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key in list(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event_dict.keys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key.lower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 in _SENSITIVE_KEYS: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event_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key] = "***MASKED***"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event_dict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setup_logging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(debug=False):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structlog.configure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processors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=[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structlog.contextvars.merge_contextvars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structlog.stdlib.add_log_level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structlog.processors.TimeStamper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fmt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iso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"),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_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mask_sensitive_fields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structlog.processors.JSONRenderer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],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get_logger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(name: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): return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structlog.get_logger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(name)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</w:pPr>
      <w:bookmarkStart w:id="10" w:name="_Toc223852186"/>
      <w:r w:rsidRPr="00271ED0">
        <w:rPr>
          <w:rFonts w:hint="eastAsia"/>
        </w:rPr>
        <w:lastRenderedPageBreak/>
        <w:t xml:space="preserve">Step 2-4. </w:t>
      </w:r>
      <w:proofErr w:type="gramStart"/>
      <w:r w:rsidRPr="00271ED0">
        <w:rPr>
          <w:rFonts w:hint="eastAsia"/>
        </w:rPr>
        <w:t>db/session.py</w:t>
      </w:r>
      <w:bookmarkEnd w:id="10"/>
      <w:proofErr w:type="gramEnd"/>
    </w:p>
    <w:p w:rsidR="00B92F81" w:rsidRPr="00B92F81" w:rsidRDefault="00B92F81" w:rsidP="00B92F81"/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engine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create_async_engine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settings.database_url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pool_size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settings.db_pool_size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max_overflow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settings.db_max_overflow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AsyncSessionLocal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sessionmaker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engine, class_=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AsyncSession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expire_on_commit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=False)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# 현재 요청의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테넌트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ID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자동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필터링에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사용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current_tenant_id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ContextVar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UUID | None]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ContextVar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current_tenant_id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default=None)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get_db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AsyncSession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with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AsyncSessionLocal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 as session: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yield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session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  <w:spacing w:before="0" w:line="240" w:lineRule="auto"/>
      </w:pPr>
      <w:bookmarkStart w:id="11" w:name="_Toc223852187"/>
      <w:r w:rsidRPr="00271ED0">
        <w:rPr>
          <w:rFonts w:hint="eastAsia"/>
        </w:rPr>
        <w:t xml:space="preserve">Step 2-5. Alembic </w:t>
      </w:r>
      <w:proofErr w:type="spellStart"/>
      <w:proofErr w:type="gramStart"/>
      <w:r w:rsidRPr="00271ED0">
        <w:rPr>
          <w:rFonts w:hint="eastAsia"/>
        </w:rPr>
        <w:t>초기화</w:t>
      </w:r>
      <w:proofErr w:type="spellEnd"/>
      <w:r w:rsidRPr="00271ED0">
        <w:rPr>
          <w:rFonts w:hint="eastAsia"/>
        </w:rPr>
        <w:t xml:space="preserve">  (</w:t>
      </w:r>
      <w:proofErr w:type="spellStart"/>
      <w:proofErr w:type="gramEnd"/>
      <w:r w:rsidRPr="00271ED0">
        <w:rPr>
          <w:rFonts w:hint="eastAsia"/>
        </w:rPr>
        <w:t>최초</w:t>
      </w:r>
      <w:proofErr w:type="spellEnd"/>
      <w:r w:rsidRPr="00271ED0">
        <w:rPr>
          <w:rFonts w:hint="eastAsia"/>
        </w:rPr>
        <w:t xml:space="preserve"> 1</w:t>
      </w:r>
      <w:r w:rsidRPr="00271ED0">
        <w:rPr>
          <w:rFonts w:hint="eastAsia"/>
        </w:rPr>
        <w:t>회만</w:t>
      </w:r>
      <w:r w:rsidRPr="00271ED0">
        <w:rPr>
          <w:rFonts w:hint="eastAsia"/>
        </w:rPr>
        <w:t>)</w:t>
      </w:r>
      <w:bookmarkEnd w:id="11"/>
    </w:p>
    <w:p w:rsidR="00B92F81" w:rsidRPr="00B92F81" w:rsidRDefault="00B92F81" w:rsidP="00B92F81">
      <w:pPr>
        <w:spacing w:before="0" w:line="240" w:lineRule="auto"/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컨테이너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안에서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</w:p>
    <w:p w:rsid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 w:firstLine="192"/>
        <w:rPr>
          <w:rFonts w:ascii="휴먼모음T" w:eastAsia="휴먼모음T" w:hAnsi="Courier New" w:cs="Courier New"/>
          <w:color w:val="1E293B"/>
          <w:sz w:val="17"/>
          <w:szCs w:val="17"/>
        </w:rPr>
      </w:pP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init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/migrations</w:t>
      </w:r>
    </w:p>
    <w:p w:rsidR="00B92F81" w:rsidRPr="00271ED0" w:rsidRDefault="00B92F81" w:rsidP="00B92F81">
      <w:pPr>
        <w:spacing w:before="0" w:after="0" w:line="240" w:lineRule="auto"/>
        <w:rPr>
          <w:rFonts w:ascii="휴먼모음T" w:eastAsia="휴먼모음T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1ED0" w:rsidRPr="00271ED0" w:rsidTr="00271ED0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파일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수정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alembic.ini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sqlalchemy.url = 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빈값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) </w:t>
            </w:r>
            <w:r w:rsidRPr="00271ED0">
              <w:rPr>
                <w:rFonts w:ascii="바탕" w:eastAsia="바탕" w:hAnsi="바탕" w:cs="바탕" w:hint="eastAsia"/>
                <w:sz w:val="18"/>
                <w:szCs w:val="18"/>
                <w:lang w:eastAsia="ko-KR"/>
              </w:rPr>
              <w:t>—</w:t>
            </w: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env.py에서 동적 주입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migrations/env.py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settings.database_url에서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+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asyncpg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제거하여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설정</w:t>
            </w:r>
            <w:proofErr w:type="spellEnd"/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migrations/env.py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target_metadata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=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Base.metadata</w:t>
            </w:r>
            <w:proofErr w:type="spellEnd"/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migrations/env.py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모든 도메인 모델 import </w:t>
            </w:r>
            <w:r w:rsidRPr="00271ED0">
              <w:rPr>
                <w:rFonts w:ascii="바탕" w:eastAsia="바탕" w:hAnsi="바탕" w:cs="바탕" w:hint="eastAsia"/>
                <w:sz w:val="18"/>
                <w:szCs w:val="18"/>
                <w:lang w:eastAsia="ko-KR"/>
              </w:rPr>
              <w:t>—</w:t>
            </w: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새 모델 추가 시마다 여기에 추가</w:t>
            </w:r>
          </w:p>
        </w:tc>
      </w:tr>
    </w:tbl>
    <w:p w:rsidR="00B92F81" w:rsidRDefault="00B92F81" w:rsidP="00B92F81">
      <w:pPr>
        <w:spacing w:before="0" w:after="0" w:line="240" w:lineRule="auto"/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⚠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️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env.py에서 모델 import를 빠뜨리면 해당 테이블이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마이그레이션에서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누락된다.</w:t>
      </w:r>
    </w:p>
    <w:p w:rsidR="00271ED0" w:rsidRPr="00B92F81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B92F81">
      <w:pPr>
        <w:pStyle w:val="21"/>
      </w:pPr>
      <w:bookmarkStart w:id="12" w:name="_Toc223852188"/>
      <w:r w:rsidRPr="00271ED0">
        <w:rPr>
          <w:rFonts w:hint="eastAsia"/>
        </w:rPr>
        <w:t xml:space="preserve">Step 2-6. </w:t>
      </w:r>
      <w:proofErr w:type="gramStart"/>
      <w:r w:rsidRPr="00271ED0">
        <w:rPr>
          <w:rFonts w:hint="eastAsia"/>
        </w:rPr>
        <w:t>models/base.py</w:t>
      </w:r>
      <w:bookmarkEnd w:id="12"/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(Base):           # id(UUID) +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created_at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updated_at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SoftDeleteMixin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 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deleted_at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deleted_by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is_deleted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SoftDeleteMixin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organization_id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UUID        # NOT NULL + index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모든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테넌트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created_by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 | None</w:t>
      </w:r>
    </w:p>
    <w:p w:rsidR="00271ED0" w:rsidRDefault="00271ED0" w:rsidP="00B92F81">
      <w:pPr>
        <w:pStyle w:val="21"/>
        <w:spacing w:before="0" w:line="240" w:lineRule="auto"/>
      </w:pPr>
      <w:bookmarkStart w:id="13" w:name="_Toc223852189"/>
      <w:r w:rsidRPr="00271ED0">
        <w:rPr>
          <w:rFonts w:hint="eastAsia"/>
        </w:rPr>
        <w:lastRenderedPageBreak/>
        <w:t xml:space="preserve">Step 2-7. </w:t>
      </w:r>
      <w:proofErr w:type="gramStart"/>
      <w:r w:rsidRPr="00271ED0">
        <w:rPr>
          <w:rFonts w:hint="eastAsia"/>
        </w:rPr>
        <w:t>schemas/base.py</w:t>
      </w:r>
      <w:bookmarkEnd w:id="13"/>
      <w:proofErr w:type="gramEnd"/>
    </w:p>
    <w:p w:rsidR="00B92F81" w:rsidRPr="00B92F81" w:rsidRDefault="00B92F81" w:rsidP="00B92F81">
      <w:pPr>
        <w:spacing w:before="0" w:after="0" w:line="240" w:lineRule="auto"/>
      </w:pP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ApiResponse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Generic[T]):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성공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단건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T | None = None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PaginatedData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 Generic[T]):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items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list[T]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total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size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total_pages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ErrorDetail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):            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에러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code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# ERR_AUTH_002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 = None</w:t>
      </w: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B92F81">
      <w:pPr>
        <w:pStyle w:val="21"/>
      </w:pPr>
      <w:bookmarkStart w:id="14" w:name="_Toc223852190"/>
      <w:r w:rsidRPr="00271ED0">
        <w:rPr>
          <w:rFonts w:hint="eastAsia"/>
        </w:rPr>
        <w:t xml:space="preserve">Step 2-8. </w:t>
      </w:r>
      <w:proofErr w:type="gramStart"/>
      <w:r w:rsidRPr="00271ED0">
        <w:rPr>
          <w:rFonts w:hint="eastAsia"/>
        </w:rPr>
        <w:t>core/exceptions.py</w:t>
      </w:r>
      <w:bookmarkEnd w:id="14"/>
      <w:proofErr w:type="gram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760"/>
      </w:tblGrid>
      <w:tr w:rsidR="00271ED0" w:rsidRPr="00271ED0" w:rsidTr="00271ED0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예외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클래스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에러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HTTP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UnauthorizedException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ERR_AUTH_001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401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TokenExpiredException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ERR_AUTH_002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401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ForbiddenException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ERR_AUTH_004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403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PlanLimitException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ERR_AUTH_005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403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NotFoundException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ERR_DATA_001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404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AgentGuardrailException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ERR_AGENT_003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422</w:t>
            </w:r>
          </w:p>
        </w:tc>
      </w:tr>
      <w:tr w:rsidR="00271ED0" w:rsidRPr="00271ED0" w:rsidTr="00B92F81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AgentTimeoutException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ERR_AGENT_002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B92F81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92F81">
              <w:rPr>
                <w:rFonts w:ascii="휴먼모음T" w:eastAsia="휴먼모음T" w:hAnsi="Arial" w:cs="Arial" w:hint="eastAsia"/>
                <w:sz w:val="16"/>
                <w:szCs w:val="18"/>
              </w:rPr>
              <w:t>503</w:t>
            </w:r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B92F81" w:rsidRDefault="00271ED0" w:rsidP="00B92F81">
      <w:pPr>
        <w:pStyle w:val="21"/>
      </w:pPr>
      <w:bookmarkStart w:id="15" w:name="_Toc223852191"/>
      <w:r w:rsidRPr="00B92F81">
        <w:rPr>
          <w:rFonts w:hint="eastAsia"/>
        </w:rPr>
        <w:t xml:space="preserve">Step 2-9. </w:t>
      </w:r>
      <w:proofErr w:type="gramStart"/>
      <w:r w:rsidRPr="00B92F81">
        <w:rPr>
          <w:rFonts w:hint="eastAsia"/>
        </w:rPr>
        <w:t>core/security.py</w:t>
      </w:r>
      <w:bookmarkEnd w:id="15"/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pwd_context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CryptContext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schemes=["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bcrypt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"],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bcrypt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__rounds=12)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hash_password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(password: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verify_password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(plain: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hashed: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create_access_token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role, plan)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만료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15분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create_refresh_token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-&gt; tuple[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         # (token,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jti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30일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decode_token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(token: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hash_api_token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(token: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  # SHA-256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</w:pPr>
      <w:bookmarkStart w:id="16" w:name="_Toc223852192"/>
      <w:r w:rsidRPr="00271ED0">
        <w:rPr>
          <w:rFonts w:hint="eastAsia"/>
        </w:rPr>
        <w:lastRenderedPageBreak/>
        <w:t xml:space="preserve">Step 2-10. </w:t>
      </w:r>
      <w:proofErr w:type="gramStart"/>
      <w:r w:rsidRPr="00271ED0">
        <w:rPr>
          <w:rFonts w:hint="eastAsia"/>
        </w:rPr>
        <w:t>core/cache.py</w:t>
      </w:r>
      <w:bookmarkEnd w:id="16"/>
      <w:proofErr w:type="gramEnd"/>
    </w:p>
    <w:p w:rsidR="00B92F81" w:rsidRPr="00271ED0" w:rsidRDefault="00B92F81" w:rsidP="00271ED0">
      <w:pPr>
        <w:pBdr>
          <w:bottom w:val="single" w:sz="6" w:space="1" w:color="2E75B6"/>
        </w:pBd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싱글톤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앱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시작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1회만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_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redis_client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redis.Redis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None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redis.Redis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cache_get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(key: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-&gt; Any | None: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cache_set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(key: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value: Any,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ttl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300) -&gt; None: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cache_delete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(key: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-&gt; None: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close_redis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-&gt; None: ...    # lifespan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종료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호출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캐시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키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규칙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{namespace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}: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{entity}:{id}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 예: login_attempts:user@email.com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refresh_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}:{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jti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B92F81" w:rsidRPr="00271ED0" w:rsidRDefault="00B92F81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</w:pPr>
      <w:bookmarkStart w:id="17" w:name="_Toc223852193"/>
      <w:r w:rsidRPr="00271ED0">
        <w:rPr>
          <w:rFonts w:hint="eastAsia"/>
        </w:rPr>
        <w:t xml:space="preserve">Step 2-11. </w:t>
      </w:r>
      <w:proofErr w:type="gramStart"/>
      <w:r w:rsidRPr="00271ED0">
        <w:rPr>
          <w:rFonts w:hint="eastAsia"/>
        </w:rPr>
        <w:t>utils/datetime.py</w:t>
      </w:r>
      <w:proofErr w:type="gramEnd"/>
      <w:r w:rsidRPr="00271ED0">
        <w:rPr>
          <w:rFonts w:hint="eastAsia"/>
        </w:rPr>
        <w:t xml:space="preserve"> </w:t>
      </w:r>
      <w:r w:rsidRPr="00271ED0">
        <w:rPr>
          <w:rFonts w:hint="eastAsia"/>
        </w:rPr>
        <w:t>·</w:t>
      </w:r>
      <w:r w:rsidRPr="00271ED0">
        <w:rPr>
          <w:rFonts w:hint="eastAsia"/>
        </w:rPr>
        <w:t xml:space="preserve"> utils/pagination.py</w:t>
      </w:r>
      <w:bookmarkEnd w:id="17"/>
    </w:p>
    <w:p w:rsidR="00B92F81" w:rsidRPr="00271ED0" w:rsidRDefault="00B92F81" w:rsidP="00271ED0">
      <w:pPr>
        <w:pBdr>
          <w:bottom w:val="single" w:sz="6" w:space="1" w:color="2E75B6"/>
        </w:pBdr>
        <w:spacing w:before="0" w:after="0" w:line="240" w:lineRule="auto"/>
        <w:rPr>
          <w:rFonts w:ascii="휴먼모음T" w:eastAsia="휴먼모음T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1ED0" w:rsidRPr="00271ED0" w:rsidTr="00271ED0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함수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</w:tr>
      <w:tr w:rsidR="00271ED0" w:rsidRPr="00271ED0" w:rsidTr="00271ED0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now_utc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() -&gt;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현재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UTC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시각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반환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timezone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-aware)</w:t>
            </w:r>
          </w:p>
        </w:tc>
      </w:tr>
      <w:tr w:rsidR="00271ED0" w:rsidRPr="00271ED0" w:rsidTr="00271ED0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to_kst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) -&gt;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UTC → KST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변환</w:t>
            </w:r>
            <w:proofErr w:type="spellEnd"/>
          </w:p>
        </w:tc>
      </w:tr>
      <w:tr w:rsidR="00271ED0" w:rsidRPr="00271ED0" w:rsidTr="00271ED0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PaginationParams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(page, size)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page 최소 1, size 최대 100 자동 보정</w:t>
            </w:r>
          </w:p>
        </w:tc>
      </w:tr>
      <w:tr w:rsidR="00271ED0" w:rsidRPr="00271ED0" w:rsidTr="00271ED0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paginate(session, query,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params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) -&gt;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전체 count + 페이지 데이터 반환</w:t>
            </w:r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B92F81">
      <w:pPr>
        <w:pStyle w:val="21"/>
      </w:pPr>
      <w:bookmarkStart w:id="18" w:name="_Toc223852194"/>
      <w:r w:rsidRPr="00271ED0">
        <w:rPr>
          <w:rFonts w:hint="eastAsia"/>
        </w:rPr>
        <w:t xml:space="preserve">Step 2-12. </w:t>
      </w:r>
      <w:proofErr w:type="gramStart"/>
      <w:r w:rsidRPr="00271ED0">
        <w:rPr>
          <w:rFonts w:hint="eastAsia"/>
        </w:rPr>
        <w:t>api/deps.py</w:t>
      </w:r>
      <w:bookmarkEnd w:id="18"/>
      <w:proofErr w:type="gram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dataclass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role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# owner / admin / member / viewer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plan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# free / starter / pro / enterprise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get_tenant_context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(token = Depends(oauth2_scheme)) -&gt;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decode_token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(token)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실패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TokenExpiredException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current_tenant_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id.set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org_id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자동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테넌트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필터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주입</w:t>
      </w:r>
      <w:proofErr w:type="spellEnd"/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TenantContext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(...)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require_role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(*roles): ...</w:t>
      </w:r>
    </w:p>
    <w:p w:rsidR="00271ED0" w:rsidRPr="00271ED0" w:rsidRDefault="00271ED0" w:rsidP="00B92F81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require_plan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(*plans): ...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Default="00271ED0" w:rsidP="00B92F81">
      <w:pPr>
        <w:pStyle w:val="21"/>
        <w:spacing w:before="0" w:line="240" w:lineRule="auto"/>
      </w:pPr>
      <w:bookmarkStart w:id="19" w:name="_Toc223852195"/>
      <w:r w:rsidRPr="00271ED0">
        <w:rPr>
          <w:rFonts w:hint="eastAsia"/>
        </w:rPr>
        <w:lastRenderedPageBreak/>
        <w:t>Step 2-13. core/</w:t>
      </w:r>
      <w:proofErr w:type="gramStart"/>
      <w:r w:rsidRPr="00271ED0">
        <w:rPr>
          <w:rFonts w:hint="eastAsia"/>
        </w:rPr>
        <w:t xml:space="preserve">audit.py  </w:t>
      </w:r>
      <w:r w:rsidRPr="00271ED0">
        <w:rPr>
          <w:rFonts w:hint="eastAsia"/>
        </w:rPr>
        <w:t>·</w:t>
      </w:r>
      <w:proofErr w:type="gramEnd"/>
      <w:r w:rsidRPr="00271ED0">
        <w:rPr>
          <w:rFonts w:hint="eastAsia"/>
        </w:rPr>
        <w:t xml:space="preserve">  Step 2-14. main.py</w:t>
      </w:r>
      <w:bookmarkEnd w:id="19"/>
    </w:p>
    <w:p w:rsidR="00B92F81" w:rsidRPr="00B92F81" w:rsidRDefault="00B92F81" w:rsidP="00B92F81">
      <w:pPr>
        <w:spacing w:before="0" w:line="240" w:lineRule="auto"/>
      </w:pP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main.py 핵심 구조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asynccontextmanager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lifespan(app: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FastAPI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setup_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logging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debug=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settings.debug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시작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yield</w:t>
      </w:r>
      <w:proofErr w:type="gram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engine.dispose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                #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종료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close_redis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FastAPI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(lifespan=lifespan,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docs_url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="/docs" if not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settings.is_production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else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# 전역 예외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핸들러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등록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app.exception_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handler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(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AppException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app_exception_handler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(request,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JSONResponse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status_code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exc.status_code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={"success": False, "error":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exc.detail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@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app.get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"/health")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health(): return {"status": "ok"}</w:t>
      </w:r>
    </w:p>
    <w:p w:rsidR="00D621D5" w:rsidRDefault="00D621D5" w:rsidP="00D621D5">
      <w:pPr>
        <w:spacing w:before="0" w:line="240" w:lineRule="auto"/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✅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Phase 2 검증: curl http://localhost</w:t>
      </w:r>
      <w:proofErr w:type="gram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:8000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/health → {"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status":"ok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"}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int="eastAsia"/>
          <w:lang w:eastAsia="ko-KR"/>
        </w:rPr>
        <w:br w:type="page"/>
      </w:r>
    </w:p>
    <w:p w:rsidR="00271ED0" w:rsidRPr="00271ED0" w:rsidRDefault="00271ED0" w:rsidP="00D621D5">
      <w:pPr>
        <w:pStyle w:val="1"/>
        <w:rPr>
          <w:lang w:eastAsia="ko-KR"/>
        </w:rPr>
      </w:pPr>
      <w:bookmarkStart w:id="20" w:name="_Toc223852196"/>
      <w:r w:rsidRPr="00271ED0">
        <w:rPr>
          <w:rFonts w:hint="eastAsia"/>
          <w:lang w:eastAsia="ko-KR"/>
        </w:rPr>
        <w:lastRenderedPageBreak/>
        <w:t xml:space="preserve">Phase 3 </w:t>
      </w:r>
      <w:r w:rsidRPr="00271ED0">
        <w:rPr>
          <w:rFonts w:ascii="바탕" w:eastAsia="바탕" w:hAnsi="바탕" w:cs="바탕" w:hint="eastAsia"/>
          <w:lang w:eastAsia="ko-KR"/>
        </w:rPr>
        <w:t>—</w:t>
      </w:r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인증·</w:t>
      </w:r>
      <w:proofErr w:type="spellStart"/>
      <w:r w:rsidRPr="00271ED0">
        <w:rPr>
          <w:rFonts w:hint="eastAsia"/>
          <w:lang w:eastAsia="ko-KR"/>
        </w:rPr>
        <w:t>테넌트</w:t>
      </w:r>
      <w:proofErr w:type="spellEnd"/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도메인</w:t>
      </w:r>
      <w:bookmarkEnd w:id="20"/>
    </w:p>
    <w:p w:rsidR="00271ED0" w:rsidRDefault="00271ED0" w:rsidP="00271ED0">
      <w:pPr>
        <w:pBdr>
          <w:bottom w:val="single" w:sz="6" w:space="1" w:color="2E75B6"/>
        </w:pBdr>
        <w:spacing w:before="0" w:after="0" w:line="240" w:lineRule="auto"/>
        <w:rPr>
          <w:rFonts w:ascii="휴먼모음T" w:eastAsia="휴먼모음T" w:hAnsi="Arial" w:cs="Arial"/>
          <w:b/>
          <w:bCs/>
          <w:color w:val="1F4E79"/>
          <w:sz w:val="26"/>
          <w:szCs w:val="26"/>
          <w:lang w:eastAsia="ko-KR"/>
        </w:rPr>
      </w:pPr>
      <w:r w:rsidRPr="00271ED0">
        <w:rPr>
          <w:rFonts w:ascii="휴먼모음T" w:eastAsia="휴먼모음T" w:hAnsi="Arial" w:cs="Arial" w:hint="eastAsia"/>
          <w:b/>
          <w:bCs/>
          <w:color w:val="1F4E79"/>
          <w:sz w:val="26"/>
          <w:szCs w:val="26"/>
          <w:lang w:eastAsia="ko-KR"/>
        </w:rPr>
        <w:t>도메인 구조 (모든 도메인에 동일 적용)</w:t>
      </w:r>
    </w:p>
    <w:p w:rsidR="00D621D5" w:rsidRPr="00271ED0" w:rsidRDefault="00D621D5" w:rsidP="00271ED0">
      <w:pPr>
        <w:pBdr>
          <w:bottom w:val="single" w:sz="6" w:space="1" w:color="2E75B6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domains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/{domain}/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├──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models.py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DB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TenantModel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상속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├──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schemas.py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Pydantic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입출력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스키마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├──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repository.py  DB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CRUD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비즈니스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로직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없음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├── service.py     비즈니스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로직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DB 직접 접근 없음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└── router.py      HTTP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엔드포인트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서비스 호출만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D621D5">
      <w:pPr>
        <w:pStyle w:val="21"/>
      </w:pPr>
      <w:bookmarkStart w:id="21" w:name="_Toc223852197"/>
      <w:r w:rsidRPr="00271ED0">
        <w:rPr>
          <w:rFonts w:hint="eastAsia"/>
        </w:rPr>
        <w:t xml:space="preserve">Step 3-1. User </w:t>
      </w:r>
      <w:proofErr w:type="spellStart"/>
      <w:r w:rsidRPr="00271ED0">
        <w:rPr>
          <w:rFonts w:hint="eastAsia"/>
        </w:rPr>
        <w:t>모델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핵심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컬럼</w:t>
      </w:r>
      <w:bookmarkEnd w:id="2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3120"/>
        <w:gridCol w:w="3361"/>
      </w:tblGrid>
      <w:tr w:rsidR="00271ED0" w:rsidRPr="00271ED0" w:rsidTr="00271ED0"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컬럼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  <w:proofErr w:type="spellEnd"/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</w:tr>
      <w:tr w:rsidR="00271ED0" w:rsidRPr="00271ED0" w:rsidTr="00D621D5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VARCHAR(255) UNIQUE NOT NULL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소셜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로그인 시에도 수집</w:t>
            </w:r>
          </w:p>
        </w:tc>
      </w:tr>
      <w:tr w:rsidR="00271ED0" w:rsidRPr="00271ED0" w:rsidTr="00D621D5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password_hash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VARCHAR NULLABLE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소셜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로그인 시 NULL</w:t>
            </w:r>
          </w:p>
        </w:tc>
      </w:tr>
      <w:tr w:rsidR="00271ED0" w:rsidRPr="00271ED0" w:rsidTr="00D621D5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ENUM(active/inactive/suspended/deleted)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Soft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Delete와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별개</w:t>
            </w:r>
            <w:proofErr w:type="spellEnd"/>
          </w:p>
        </w:tc>
      </w:tr>
      <w:tr w:rsidR="00271ED0" w:rsidRPr="00271ED0" w:rsidTr="00D621D5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locale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VARCHAR(10) DEFAULT "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ko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"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다국어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표시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기준</w:t>
            </w:r>
            <w:proofErr w:type="spellEnd"/>
          </w:p>
        </w:tc>
      </w:tr>
      <w:tr w:rsidR="00271ED0" w:rsidRPr="00271ED0" w:rsidTr="00D621D5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timezone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VARCHAR(50) DEFAULT "Asia/Seoul"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시간대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표시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기준</w:t>
            </w:r>
            <w:proofErr w:type="spellEnd"/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22" w:name="_Toc223852198"/>
      <w:r w:rsidRPr="00271ED0">
        <w:rPr>
          <w:rFonts w:hint="eastAsia"/>
        </w:rPr>
        <w:t xml:space="preserve">Step 3-2. Organization + Step 3-3. </w:t>
      </w:r>
      <w:proofErr w:type="spellStart"/>
      <w:r w:rsidRPr="00271ED0">
        <w:rPr>
          <w:rFonts w:hint="eastAsia"/>
        </w:rPr>
        <w:t>인증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서비스</w:t>
      </w:r>
      <w:bookmarkEnd w:id="22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0"/>
        <w:gridCol w:w="1600"/>
      </w:tblGrid>
      <w:tr w:rsidR="00271ED0" w:rsidRPr="00271ED0" w:rsidTr="00271ED0">
        <w:trPr>
          <w:tblHeader/>
        </w:trPr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 xml:space="preserve">인증 서비스 로그인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  <w:lang w:eastAsia="ko-KR"/>
              </w:rPr>
              <w:t>플로우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순서</w:t>
            </w:r>
            <w:proofErr w:type="spellEnd"/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Redis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에서 로그인 실패 횟수 확인 (5회 초과 시 거부)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1</w:t>
            </w:r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이메일로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사용자 조회 +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bcrypt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비밀번호 검증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2</w:t>
            </w:r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조직 멤버 정보로 role, plan 조회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3</w:t>
            </w:r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Access Token (15분) + Refresh Token (30일)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발급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4</w:t>
            </w:r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Refresh Token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jti를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Redis에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저장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(TTL 30일)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5</w:t>
            </w:r>
          </w:p>
        </w:tc>
      </w:tr>
      <w:tr w:rsidR="00271ED0" w:rsidRPr="00271ED0" w:rsidTr="00271ED0">
        <w:tc>
          <w:tcPr>
            <w:tcW w:w="7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로그인 성공 시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>Redis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  <w:lang w:eastAsia="ko-KR"/>
              </w:rPr>
              <w:t xml:space="preserve"> 실패 횟수 초기화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6</w:t>
            </w:r>
          </w:p>
        </w:tc>
      </w:tr>
    </w:tbl>
    <w:p w:rsidR="00D621D5" w:rsidRDefault="00D621D5" w:rsidP="00D621D5">
      <w:pPr>
        <w:spacing w:before="0" w:after="0" w:line="240" w:lineRule="auto"/>
        <w:rPr>
          <w:rFonts w:ascii="휴먼모음T" w:eastAsia="휴먼모음T" w:hAnsi="Arial" w:cs="Arial"/>
          <w:color w:val="1E293B"/>
          <w:sz w:val="19"/>
          <w:szCs w:val="19"/>
        </w:rPr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</w:rPr>
      </w:pP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마이그레이션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: alembic revision --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autogenerate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-m "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add_users_organizations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" &amp;&amp; alembic upgrade head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  <w:r w:rsidRPr="00271ED0">
        <w:rPr>
          <w:rFonts w:ascii="휴먼모음T" w:eastAsia="휴먼모음T" w:hint="eastAsia"/>
        </w:rPr>
        <w:br w:type="page"/>
      </w:r>
    </w:p>
    <w:p w:rsidR="00271ED0" w:rsidRPr="00271ED0" w:rsidRDefault="00271ED0" w:rsidP="00D621D5">
      <w:pPr>
        <w:pStyle w:val="1"/>
      </w:pPr>
      <w:bookmarkStart w:id="23" w:name="_Toc223852199"/>
      <w:r w:rsidRPr="00271ED0">
        <w:rPr>
          <w:rFonts w:hint="eastAsia"/>
        </w:rPr>
        <w:lastRenderedPageBreak/>
        <w:t xml:space="preserve">Phase 4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Frontend </w:t>
      </w:r>
      <w:proofErr w:type="spellStart"/>
      <w:r w:rsidRPr="00271ED0">
        <w:rPr>
          <w:rFonts w:hint="eastAsia"/>
        </w:rPr>
        <w:t>공통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기반</w:t>
      </w:r>
      <w:bookmarkEnd w:id="23"/>
      <w:proofErr w:type="spellEnd"/>
    </w:p>
    <w:p w:rsidR="00271ED0" w:rsidRPr="00271ED0" w:rsidRDefault="00271ED0" w:rsidP="00D621D5">
      <w:pPr>
        <w:pStyle w:val="21"/>
      </w:pPr>
      <w:bookmarkStart w:id="24" w:name="_Toc223852200"/>
      <w:r w:rsidRPr="00271ED0">
        <w:rPr>
          <w:rFonts w:hint="eastAsia"/>
        </w:rPr>
        <w:t xml:space="preserve">Step 4-1. </w:t>
      </w:r>
      <w:proofErr w:type="spellStart"/>
      <w:proofErr w:type="gramStart"/>
      <w:r w:rsidRPr="00271ED0">
        <w:rPr>
          <w:rFonts w:hint="eastAsia"/>
        </w:rPr>
        <w:t>tsconfig.json</w:t>
      </w:r>
      <w:proofErr w:type="spellEnd"/>
      <w:r w:rsidRPr="00271ED0">
        <w:rPr>
          <w:rFonts w:hint="eastAsia"/>
        </w:rPr>
        <w:t xml:space="preserve">  (</w:t>
      </w:r>
      <w:proofErr w:type="spellStart"/>
      <w:proofErr w:type="gramEnd"/>
      <w:r w:rsidRPr="00271ED0">
        <w:rPr>
          <w:rFonts w:hint="eastAsia"/>
        </w:rPr>
        <w:t>반드시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가장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먼저</w:t>
      </w:r>
      <w:proofErr w:type="spellEnd"/>
      <w:r w:rsidRPr="00271ED0">
        <w:rPr>
          <w:rFonts w:hint="eastAsia"/>
        </w:rPr>
        <w:t>)</w:t>
      </w:r>
      <w:bookmarkEnd w:id="24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compilerOptions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strict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true,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noUncheckedIndexedAccess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true,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paths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"@/*":            ["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./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"@/components/*": ["./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/components/*"],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"@/lib/*":        ["./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/lib/*"],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"@/types/*":      ["./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/types/*"],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"@/hooks/*":      ["./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/hooks/*"],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"@/stores/*":     ["./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/stores/*"],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"@/constants/*":  ["./src/constants/*"]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}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}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}</w:t>
      </w:r>
    </w:p>
    <w:p w:rsidR="00D621D5" w:rsidRDefault="00D621D5" w:rsidP="00D621D5">
      <w:pPr>
        <w:spacing w:before="0" w:after="0" w:line="240" w:lineRule="auto"/>
        <w:rPr>
          <w:rFonts w:ascii="휴먼모음T" w:eastAsia="휴먼모음T" w:hAnsi="Arial" w:cs="Arial"/>
          <w:color w:val="1E293B"/>
          <w:sz w:val="19"/>
          <w:szCs w:val="19"/>
          <w:lang w:eastAsia="ko-KR"/>
        </w:rPr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path alias(@/)를 설정하지 않으면 이후 모든 import가 상대경로가 되어 코드가 지저분해진다.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Pr="00D621D5" w:rsidRDefault="00D621D5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D621D5">
      <w:pPr>
        <w:pStyle w:val="21"/>
      </w:pPr>
      <w:bookmarkStart w:id="25" w:name="_Toc223852201"/>
      <w:r w:rsidRPr="00271ED0">
        <w:rPr>
          <w:rFonts w:hint="eastAsia"/>
        </w:rPr>
        <w:t>Step 4-2. .</w:t>
      </w:r>
      <w:proofErr w:type="spellStart"/>
      <w:r w:rsidRPr="00271ED0">
        <w:rPr>
          <w:rFonts w:hint="eastAsia"/>
        </w:rPr>
        <w:t>eslintrc.json</w:t>
      </w:r>
      <w:proofErr w:type="spellEnd"/>
      <w:r w:rsidRPr="00271ED0">
        <w:rPr>
          <w:rFonts w:hint="eastAsia"/>
        </w:rPr>
        <w:t xml:space="preserve"> + .</w:t>
      </w:r>
      <w:proofErr w:type="spellStart"/>
      <w:r w:rsidRPr="00271ED0">
        <w:rPr>
          <w:rFonts w:hint="eastAsia"/>
        </w:rPr>
        <w:t>prettierrc</w:t>
      </w:r>
      <w:bookmarkEnd w:id="2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1ED0" w:rsidRPr="00271ED0" w:rsidTr="00271ED0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설정값</w:t>
            </w:r>
            <w:proofErr w:type="spellEnd"/>
          </w:p>
        </w:tc>
      </w:tr>
      <w:tr w:rsidR="00271ED0" w:rsidRPr="00271ED0" w:rsidTr="00D621D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ESLint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extends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next/core-web-vitals + next/typescript</w:t>
            </w:r>
          </w:p>
        </w:tc>
      </w:tr>
      <w:tr w:rsidR="00271ED0" w:rsidRPr="00271ED0" w:rsidTr="00D621D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@typescript-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eslint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/no-explicit-any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error </w:t>
            </w:r>
            <w:r w:rsidRPr="00271ED0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any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사용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시 CI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실패</w:t>
            </w:r>
            <w:proofErr w:type="spellEnd"/>
          </w:p>
        </w:tc>
      </w:tr>
      <w:tr w:rsidR="00271ED0" w:rsidRPr="00271ED0" w:rsidTr="00D621D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no-console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warn</w:t>
            </w:r>
          </w:p>
        </w:tc>
      </w:tr>
      <w:tr w:rsidR="00271ED0" w:rsidRPr="00271ED0" w:rsidTr="00D621D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Prettier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printWidth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100자</w:t>
            </w:r>
          </w:p>
        </w:tc>
      </w:tr>
      <w:tr w:rsidR="00271ED0" w:rsidRPr="00271ED0" w:rsidTr="00D621D5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Prettier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singleQuote</w:t>
            </w:r>
            <w:proofErr w:type="spellEnd"/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true</w:t>
            </w:r>
          </w:p>
        </w:tc>
      </w:tr>
    </w:tbl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26" w:name="_Toc223852202"/>
      <w:r w:rsidRPr="00271ED0">
        <w:rPr>
          <w:rFonts w:hint="eastAsia"/>
        </w:rPr>
        <w:t xml:space="preserve">Step 4-3. </w:t>
      </w:r>
      <w:proofErr w:type="spellStart"/>
      <w:proofErr w:type="gramStart"/>
      <w:r w:rsidRPr="00271ED0">
        <w:rPr>
          <w:rFonts w:hint="eastAsia"/>
        </w:rPr>
        <w:t>next.config.ts</w:t>
      </w:r>
      <w:proofErr w:type="spellEnd"/>
      <w:r w:rsidRPr="00271ED0">
        <w:rPr>
          <w:rFonts w:hint="eastAsia"/>
        </w:rPr>
        <w:t xml:space="preserve">  </w:t>
      </w:r>
      <w:r w:rsidRPr="00271ED0">
        <w:rPr>
          <w:rFonts w:hint="eastAsia"/>
        </w:rPr>
        <w:t>·</w:t>
      </w:r>
      <w:proofErr w:type="gramEnd"/>
      <w:r w:rsidRPr="00271ED0">
        <w:rPr>
          <w:rFonts w:hint="eastAsia"/>
        </w:rPr>
        <w:t xml:space="preserve">  Step 4-4. </w:t>
      </w:r>
      <w:proofErr w:type="gramStart"/>
      <w:r w:rsidRPr="00271ED0">
        <w:rPr>
          <w:rFonts w:hint="eastAsia"/>
        </w:rPr>
        <w:t>types</w:t>
      </w:r>
      <w:proofErr w:type="gramEnd"/>
      <w:r w:rsidRPr="00271ED0">
        <w:rPr>
          <w:rFonts w:hint="eastAsia"/>
        </w:rPr>
        <w:t>/</w:t>
      </w:r>
      <w:bookmarkEnd w:id="2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271ED0" w:rsidRPr="00271ED0" w:rsidTr="00271ED0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대응하는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Backend</w:t>
            </w:r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ApiResponse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&lt;T&gt;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types/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api.ts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schemas/base.py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ApiResponse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PaginatedData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&lt;T&gt;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types/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api.ts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schemas/base.py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PaginatedData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ApiError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types/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api.ts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exceptions.py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ErrorDetail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User, Organization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types/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auth.ts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domains/users/models.py</w:t>
            </w:r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MemberContext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types/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auth.ts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api/deps.py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TenantContext</w:t>
            </w:r>
            <w:proofErr w:type="spellEnd"/>
          </w:p>
        </w:tc>
      </w:tr>
    </w:tbl>
    <w:p w:rsidR="00271ED0" w:rsidRDefault="00271ED0" w:rsidP="00D621D5">
      <w:pPr>
        <w:pStyle w:val="21"/>
        <w:spacing w:before="0" w:line="240" w:lineRule="auto"/>
      </w:pPr>
      <w:bookmarkStart w:id="27" w:name="_Toc223852203"/>
      <w:r w:rsidRPr="00271ED0">
        <w:rPr>
          <w:rFonts w:hint="eastAsia"/>
        </w:rPr>
        <w:lastRenderedPageBreak/>
        <w:t xml:space="preserve">Step 4-5. </w:t>
      </w:r>
      <w:proofErr w:type="gramStart"/>
      <w:r w:rsidRPr="00271ED0">
        <w:rPr>
          <w:rFonts w:hint="eastAsia"/>
        </w:rPr>
        <w:t>constants/</w:t>
      </w:r>
      <w:proofErr w:type="spellStart"/>
      <w:r w:rsidRPr="00271ED0">
        <w:rPr>
          <w:rFonts w:hint="eastAsia"/>
        </w:rPr>
        <w:t>api.ts</w:t>
      </w:r>
      <w:bookmarkEnd w:id="27"/>
      <w:proofErr w:type="spellEnd"/>
      <w:proofErr w:type="gramEnd"/>
    </w:p>
    <w:p w:rsidR="00D621D5" w:rsidRPr="00D621D5" w:rsidRDefault="00D621D5" w:rsidP="00D621D5">
      <w:pPr>
        <w:spacing w:before="0" w:line="240" w:lineRule="auto"/>
      </w:pP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ENDPOINTS =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{ login, refresh, logout, register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{ me, update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organizations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list, detail: (id) =&gt; ..., members: (id) =&gt; ...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list, detail, run, stream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 as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;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28" w:name="_Toc223852204"/>
      <w:r w:rsidRPr="00271ED0">
        <w:rPr>
          <w:rFonts w:hint="eastAsia"/>
        </w:rPr>
        <w:t xml:space="preserve">Step 4-6. </w:t>
      </w:r>
      <w:proofErr w:type="gramStart"/>
      <w:r w:rsidRPr="00271ED0">
        <w:rPr>
          <w:rFonts w:hint="eastAsia"/>
        </w:rPr>
        <w:t>lib/</w:t>
      </w:r>
      <w:proofErr w:type="spellStart"/>
      <w:r w:rsidRPr="00271ED0">
        <w:rPr>
          <w:rFonts w:hint="eastAsia"/>
        </w:rPr>
        <w:t>axios.ts</w:t>
      </w:r>
      <w:proofErr w:type="spellEnd"/>
      <w:proofErr w:type="gramEnd"/>
      <w:r w:rsidRPr="00271ED0">
        <w:rPr>
          <w:rFonts w:hint="eastAsia"/>
        </w:rPr>
        <w:t xml:space="preserve">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핵심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동작</w:t>
      </w:r>
      <w:bookmarkEnd w:id="2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71ED0" w:rsidRPr="00271ED0" w:rsidTr="00271ED0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인터셉터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동작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요청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인터셉터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Zustand에서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Access Token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읽어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Authorization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헤더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자동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첨부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응답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인터셉터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(401)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Access Token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만료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시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/refresh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자동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호출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후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원래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요청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재시도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응답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인터셉터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(Refresh 실패)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Zustand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초기화 + /login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리다이렉트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withCredentials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: true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HttpOnly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Cookie (Refresh Token)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자동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포함</w:t>
            </w:r>
            <w:proofErr w:type="spellEnd"/>
          </w:p>
        </w:tc>
      </w:tr>
    </w:tbl>
    <w:p w:rsidR="00D621D5" w:rsidRDefault="00D621D5" w:rsidP="00D621D5">
      <w:pPr>
        <w:spacing w:before="0" w:after="0" w:line="240" w:lineRule="auto"/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</w:pPr>
    </w:p>
    <w:p w:rsidR="00271ED0" w:rsidRPr="00271ED0" w:rsidRDefault="00271ED0" w:rsidP="00271ED0">
      <w:pPr>
        <w:pBdr>
          <w:left w:val="thick" w:sz="12" w:space="0" w:color="2E75B6"/>
        </w:pBdr>
        <w:shd w:val="clear" w:color="auto" w:fill="DBEAFE"/>
        <w:spacing w:before="0" w:after="0" w:line="240" w:lineRule="auto"/>
        <w:ind w:left="320" w:right="16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⚠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️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Access Token은 절대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localStorage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에 저장하지 않는다. XSS 취약점으로 탈취 가능.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71ED0" w:rsidRPr="00271ED0" w:rsidRDefault="00271ED0" w:rsidP="00D621D5">
      <w:pPr>
        <w:pStyle w:val="21"/>
      </w:pPr>
      <w:bookmarkStart w:id="29" w:name="_Toc223852205"/>
      <w:r w:rsidRPr="00271ED0">
        <w:rPr>
          <w:rFonts w:hint="eastAsia"/>
        </w:rPr>
        <w:t>Step 4-7. stores/</w:t>
      </w:r>
      <w:proofErr w:type="spellStart"/>
      <w:proofErr w:type="gramStart"/>
      <w:r w:rsidRPr="00271ED0">
        <w:rPr>
          <w:rFonts w:hint="eastAsia"/>
        </w:rPr>
        <w:t>authStore.ts</w:t>
      </w:r>
      <w:proofErr w:type="spellEnd"/>
      <w:r w:rsidRPr="00271ED0">
        <w:rPr>
          <w:rFonts w:hint="eastAsia"/>
        </w:rPr>
        <w:t xml:space="preserve">  </w:t>
      </w:r>
      <w:r w:rsidRPr="00271ED0">
        <w:rPr>
          <w:rFonts w:hint="eastAsia"/>
        </w:rPr>
        <w:t>·</w:t>
      </w:r>
      <w:proofErr w:type="gramEnd"/>
      <w:r w:rsidRPr="00271ED0">
        <w:rPr>
          <w:rFonts w:hint="eastAsia"/>
        </w:rPr>
        <w:t xml:space="preserve">  Step 4-8. </w:t>
      </w:r>
      <w:proofErr w:type="gramStart"/>
      <w:r w:rsidRPr="00271ED0">
        <w:rPr>
          <w:rFonts w:hint="eastAsia"/>
        </w:rPr>
        <w:t>lib/</w:t>
      </w:r>
      <w:proofErr w:type="spellStart"/>
      <w:r w:rsidRPr="00271ED0">
        <w:rPr>
          <w:rFonts w:hint="eastAsia"/>
        </w:rPr>
        <w:t>queryClient.ts</w:t>
      </w:r>
      <w:bookmarkEnd w:id="29"/>
      <w:proofErr w:type="spellEnd"/>
      <w:proofErr w:type="gram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authStore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r w:rsidRPr="00271ED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Zustand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메모리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localStorage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금지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useAuthStore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create&lt;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AuthState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&gt;((set) =&gt; ({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accessToken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null,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null,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setAccessToken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(token) =&gt; set({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accessToken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token }),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logout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() =&gt; set({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accessToken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null, user: null }),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}))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new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defaultOptions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queries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{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staleTime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5분, retry: 1,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refetchOnWindowFocus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false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mutations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retry: 0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})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30" w:name="_Toc223852206"/>
      <w:r w:rsidRPr="00271ED0">
        <w:rPr>
          <w:rFonts w:hint="eastAsia"/>
        </w:rPr>
        <w:lastRenderedPageBreak/>
        <w:t xml:space="preserve">Step 4-9. </w:t>
      </w:r>
      <w:proofErr w:type="gramStart"/>
      <w:r w:rsidRPr="00271ED0">
        <w:rPr>
          <w:rFonts w:hint="eastAsia"/>
        </w:rPr>
        <w:t>hooks</w:t>
      </w:r>
      <w:proofErr w:type="gramEnd"/>
      <w:r w:rsidRPr="00271ED0">
        <w:rPr>
          <w:rFonts w:hint="eastAsia"/>
        </w:rPr>
        <w:t xml:space="preserve">/  </w:t>
      </w:r>
      <w:r w:rsidRPr="00271ED0">
        <w:rPr>
          <w:rFonts w:hint="eastAsia"/>
        </w:rPr>
        <w:t>·</w:t>
      </w:r>
      <w:r w:rsidRPr="00271ED0">
        <w:rPr>
          <w:rFonts w:hint="eastAsia"/>
        </w:rPr>
        <w:t xml:space="preserve">  Step 4-10. </w:t>
      </w:r>
      <w:proofErr w:type="spellStart"/>
      <w:r w:rsidRPr="00271ED0">
        <w:rPr>
          <w:rFonts w:hint="eastAsia"/>
        </w:rPr>
        <w:t>공통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컴포넌트</w:t>
      </w:r>
      <w:bookmarkEnd w:id="3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71ED0" w:rsidRPr="00271ED0" w:rsidTr="00271ED0"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useAuth.ts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useMe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() </w:t>
            </w:r>
            <w:r w:rsidRPr="00271ED0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GET /users/me,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useLogout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() </w:t>
            </w:r>
            <w:r w:rsidRPr="00271ED0">
              <w:rPr>
                <w:rFonts w:ascii="바탕" w:eastAsia="바탕" w:hAnsi="바탕" w:cs="바탕" w:hint="eastAsia"/>
                <w:sz w:val="18"/>
                <w:szCs w:val="18"/>
              </w:rPr>
              <w:t>—</w:t>
            </w: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/logout</w:t>
            </w:r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usePagination.ts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useState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기반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page/size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관리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,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goToPage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(), reset()</w:t>
            </w:r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LoadingSpinner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size(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sm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/md/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lg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 Props, Tailwind animate-spin</w:t>
            </w:r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ErrorBoundary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Class Component, fallback props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지원</w:t>
            </w:r>
            <w:proofErr w:type="spellEnd"/>
          </w:p>
        </w:tc>
      </w:tr>
    </w:tbl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31" w:name="_Toc223852207"/>
      <w:r w:rsidRPr="00271ED0">
        <w:rPr>
          <w:rFonts w:hint="eastAsia"/>
        </w:rPr>
        <w:t>Step 4-11. app/</w:t>
      </w:r>
      <w:proofErr w:type="spellStart"/>
      <w:proofErr w:type="gramStart"/>
      <w:r w:rsidRPr="00271ED0">
        <w:rPr>
          <w:rFonts w:hint="eastAsia"/>
        </w:rPr>
        <w:t>providers.tsx</w:t>
      </w:r>
      <w:proofErr w:type="spellEnd"/>
      <w:r w:rsidRPr="00271ED0">
        <w:rPr>
          <w:rFonts w:hint="eastAsia"/>
        </w:rPr>
        <w:t xml:space="preserve">  </w:t>
      </w:r>
      <w:r w:rsidRPr="00271ED0">
        <w:rPr>
          <w:rFonts w:hint="eastAsia"/>
        </w:rPr>
        <w:t>·</w:t>
      </w:r>
      <w:proofErr w:type="gramEnd"/>
      <w:r w:rsidRPr="00271ED0">
        <w:rPr>
          <w:rFonts w:hint="eastAsia"/>
        </w:rPr>
        <w:t xml:space="preserve">  Step 4-12. </w:t>
      </w:r>
      <w:proofErr w:type="spellStart"/>
      <w:r w:rsidRPr="00271ED0">
        <w:rPr>
          <w:rFonts w:hint="eastAsia"/>
        </w:rPr>
        <w:t>tailwind.config.ts</w:t>
      </w:r>
      <w:bookmarkEnd w:id="31"/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providers.tsx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ErrorBoundary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QueryClientProvider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client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spellStart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}&gt;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dev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&amp;&amp; &lt;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ReactQueryDevtools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/&gt;}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QueryClientProvider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&lt;/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ErrorBoundary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tailwind.config.ts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디자인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토큰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colors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primary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600: "#2563EB", 700: "#1D4ED8"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  {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bg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"#F0F9FF", border: "#BAE6FD" },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fontFamily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sans: ["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Pretendard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","Inter"], mono: ["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JetBrains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Mono"] }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  <w:r w:rsidRPr="00271ED0">
        <w:rPr>
          <w:rFonts w:ascii="휴먼모음T" w:eastAsia="휴먼모음T" w:hint="eastAsia"/>
        </w:rPr>
        <w:br w:type="page"/>
      </w:r>
    </w:p>
    <w:p w:rsidR="00271ED0" w:rsidRPr="00271ED0" w:rsidRDefault="00271ED0" w:rsidP="00D621D5">
      <w:pPr>
        <w:pStyle w:val="1"/>
      </w:pPr>
      <w:bookmarkStart w:id="32" w:name="_Toc223852208"/>
      <w:r w:rsidRPr="00271ED0">
        <w:rPr>
          <w:rFonts w:hint="eastAsia"/>
        </w:rPr>
        <w:lastRenderedPageBreak/>
        <w:t xml:space="preserve">Phase 5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AI Agent </w:t>
      </w:r>
      <w:proofErr w:type="spellStart"/>
      <w:r w:rsidRPr="00271ED0">
        <w:rPr>
          <w:rFonts w:hint="eastAsia"/>
        </w:rPr>
        <w:t>도메인</w:t>
      </w:r>
      <w:bookmarkEnd w:id="32"/>
      <w:proofErr w:type="spellEnd"/>
    </w:p>
    <w:p w:rsidR="00271ED0" w:rsidRPr="00271ED0" w:rsidRDefault="00271ED0" w:rsidP="00D621D5">
      <w:pPr>
        <w:pStyle w:val="21"/>
      </w:pPr>
      <w:bookmarkStart w:id="33" w:name="_Toc223852209"/>
      <w:r w:rsidRPr="00271ED0">
        <w:rPr>
          <w:rFonts w:hint="eastAsia"/>
        </w:rPr>
        <w:t xml:space="preserve">Step 5-1. Agent </w:t>
      </w:r>
      <w:proofErr w:type="spellStart"/>
      <w:r w:rsidRPr="00271ED0">
        <w:rPr>
          <w:rFonts w:hint="eastAsia"/>
        </w:rPr>
        <w:t>모델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핵심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컬럼</w:t>
      </w:r>
      <w:bookmarkEnd w:id="3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4345"/>
        <w:gridCol w:w="2709"/>
      </w:tblGrid>
      <w:tr w:rsidR="00271ED0" w:rsidRPr="00271ED0" w:rsidTr="00271ED0"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컬럼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  <w:proofErr w:type="spellEnd"/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agent_type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ENUM(general/analyst/researcher/coder/workflow/custom)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유형별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실행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전략</w:t>
            </w:r>
            <w:proofErr w:type="spellEnd"/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tools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JSON DEFAULT []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허용된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Tool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목록</w:t>
            </w:r>
            <w:proofErr w:type="spellEnd"/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max_iterations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INTEGER DEFAULT 10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무한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루프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방지</w:t>
            </w:r>
            <w:proofErr w:type="spellEnd"/>
          </w:p>
        </w:tc>
      </w:tr>
      <w:tr w:rsidR="00271ED0" w:rsidRPr="00271ED0" w:rsidTr="00D621D5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system_prompt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TEXT NULLABLE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D621D5" w:rsidRDefault="00271ED0" w:rsidP="00271ED0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Agent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역할</w:t>
            </w:r>
            <w:proofErr w:type="spellEnd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 xml:space="preserve"> </w:t>
            </w:r>
            <w:proofErr w:type="spellStart"/>
            <w:r w:rsidRPr="00D621D5">
              <w:rPr>
                <w:rFonts w:ascii="휴먼모음T" w:eastAsia="휴먼모음T" w:hAnsi="Arial" w:cs="Arial" w:hint="eastAsia"/>
                <w:sz w:val="16"/>
                <w:szCs w:val="18"/>
              </w:rPr>
              <w:t>지시</w:t>
            </w:r>
            <w:proofErr w:type="spellEnd"/>
          </w:p>
        </w:tc>
      </w:tr>
    </w:tbl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1"/>
      </w:pPr>
      <w:bookmarkStart w:id="34" w:name="_Toc223852210"/>
      <w:r w:rsidRPr="00271ED0">
        <w:rPr>
          <w:rFonts w:hint="eastAsia"/>
        </w:rPr>
        <w:t xml:space="preserve">Step 5-2. Agent </w:t>
      </w:r>
      <w:proofErr w:type="spellStart"/>
      <w:r w:rsidRPr="00271ED0">
        <w:rPr>
          <w:rFonts w:hint="eastAsia"/>
        </w:rPr>
        <w:t>실행</w:t>
      </w:r>
      <w:proofErr w:type="spellEnd"/>
      <w:r w:rsidRPr="00271ED0">
        <w:rPr>
          <w:rFonts w:hint="eastAsia"/>
        </w:rPr>
        <w:t xml:space="preserve"> </w:t>
      </w:r>
      <w:proofErr w:type="spellStart"/>
      <w:proofErr w:type="gramStart"/>
      <w:r w:rsidRPr="00271ED0">
        <w:rPr>
          <w:rFonts w:hint="eastAsia"/>
        </w:rPr>
        <w:t>플로우</w:t>
      </w:r>
      <w:proofErr w:type="spellEnd"/>
      <w:r w:rsidRPr="00271ED0">
        <w:rPr>
          <w:rFonts w:hint="eastAsia"/>
        </w:rPr>
        <w:t xml:space="preserve">  </w:t>
      </w:r>
      <w:r w:rsidRPr="00271ED0">
        <w:rPr>
          <w:rFonts w:hint="eastAsia"/>
        </w:rPr>
        <w:t>·</w:t>
      </w:r>
      <w:proofErr w:type="gramEnd"/>
      <w:r w:rsidRPr="00271ED0">
        <w:rPr>
          <w:rFonts w:hint="eastAsia"/>
        </w:rPr>
        <w:t xml:space="preserve">  Step 5-3. SSE </w:t>
      </w:r>
      <w:proofErr w:type="spellStart"/>
      <w:r w:rsidRPr="00271ED0">
        <w:rPr>
          <w:rFonts w:hint="eastAsia"/>
        </w:rPr>
        <w:t>스트리밍</w:t>
      </w:r>
      <w:bookmarkEnd w:id="34"/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서비스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순서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1. Feature Flag 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ai_agent_enabled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plan)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2. Input Guardrail (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길이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제한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· Moderation ·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프롬프트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인젝션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3.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AgentRun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레코드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(status=running)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4.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asyncio.wait_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timeout=120초)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5. Output Guardrail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6.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AgentRun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업데이트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(status=completed)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7.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감사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로그</w:t>
      </w:r>
      <w:proofErr w:type="spellEnd"/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SSE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이벤트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token |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tool_start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tool_end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done | error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nginx</w:t>
      </w:r>
      <w:proofErr w:type="spellEnd"/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버퍼링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비활성화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X-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Accel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-Buffering: no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헤더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  <w:r w:rsidRPr="00271ED0">
        <w:rPr>
          <w:rFonts w:ascii="휴먼모음T" w:eastAsia="휴먼모음T" w:hint="eastAsia"/>
        </w:rPr>
        <w:br w:type="page"/>
      </w:r>
    </w:p>
    <w:p w:rsidR="00271ED0" w:rsidRPr="00271ED0" w:rsidRDefault="00271ED0" w:rsidP="00D621D5">
      <w:pPr>
        <w:pStyle w:val="1"/>
        <w:rPr>
          <w:lang w:eastAsia="ko-KR"/>
        </w:rPr>
      </w:pPr>
      <w:bookmarkStart w:id="35" w:name="_Toc223852211"/>
      <w:r w:rsidRPr="00271ED0">
        <w:rPr>
          <w:rFonts w:hint="eastAsia"/>
          <w:lang w:eastAsia="ko-KR"/>
        </w:rPr>
        <w:lastRenderedPageBreak/>
        <w:t xml:space="preserve">Phase 6 </w:t>
      </w:r>
      <w:r w:rsidRPr="00271ED0">
        <w:rPr>
          <w:rFonts w:ascii="바탕" w:eastAsia="바탕" w:hAnsi="바탕" w:cs="바탕" w:hint="eastAsia"/>
          <w:lang w:eastAsia="ko-KR"/>
        </w:rPr>
        <w:t>—</w:t>
      </w:r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통합</w:t>
      </w:r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검증</w:t>
      </w:r>
      <w:r w:rsidRPr="00271ED0">
        <w:rPr>
          <w:rFonts w:hint="eastAsia"/>
          <w:lang w:eastAsia="ko-KR"/>
        </w:rPr>
        <w:t xml:space="preserve"> </w:t>
      </w:r>
      <w:r w:rsidRPr="00271ED0">
        <w:rPr>
          <w:rFonts w:hint="eastAsia"/>
          <w:lang w:eastAsia="ko-KR"/>
        </w:rPr>
        <w:t>및</w:t>
      </w:r>
      <w:r w:rsidRPr="00271ED0">
        <w:rPr>
          <w:rFonts w:hint="eastAsia"/>
          <w:lang w:eastAsia="ko-KR"/>
        </w:rPr>
        <w:t xml:space="preserve"> CI/CD</w:t>
      </w:r>
      <w:bookmarkEnd w:id="35"/>
    </w:p>
    <w:p w:rsidR="00271ED0" w:rsidRPr="00271ED0" w:rsidRDefault="00271ED0" w:rsidP="00D621D5">
      <w:pPr>
        <w:pStyle w:val="21"/>
      </w:pPr>
      <w:bookmarkStart w:id="36" w:name="_Toc223852212"/>
      <w:proofErr w:type="spellStart"/>
      <w:r w:rsidRPr="00271ED0">
        <w:rPr>
          <w:rFonts w:hint="eastAsia"/>
        </w:rPr>
        <w:t>통합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테스트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시나리오</w:t>
      </w:r>
      <w:bookmarkEnd w:id="3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271ED0" w:rsidRPr="00271ED0" w:rsidTr="00271ED0">
        <w:trPr>
          <w:tblHeader/>
        </w:trPr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테스트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기대</w:t>
            </w:r>
            <w:proofErr w:type="spellEnd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결과</w:t>
            </w:r>
            <w:proofErr w:type="spellEnd"/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/v1/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/register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201 Created</w:t>
            </w:r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/v1/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/login 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올바른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자격증명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200 +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access_token</w:t>
            </w:r>
            <w:proofErr w:type="spellEnd"/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GET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/v1/users/me (Bearer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포함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200 +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사용자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정보</w:t>
            </w:r>
            <w:proofErr w:type="spellEnd"/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GET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/v1/users/me (token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없음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401 ERR_AUTH_001</w:t>
            </w:r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/v1/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/refresh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200 + 새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access_token</w:t>
            </w:r>
            <w:proofErr w:type="spellEnd"/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/v1/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auth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/logout 후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재사용</w:t>
            </w:r>
            <w:proofErr w:type="spellEnd"/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401</w:t>
            </w:r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/v1/agents (pro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플랜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201 Created</w:t>
            </w:r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POST /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api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/v1/agents (free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플랜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403 ERR_AUTH_005</w:t>
            </w:r>
          </w:p>
        </w:tc>
      </w:tr>
      <w:tr w:rsidR="00271ED0" w:rsidRPr="00271ED0" w:rsidTr="00D621D5"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GET /health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D621D5">
            <w:pPr>
              <w:spacing w:before="0" w:after="0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200 {"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status":"ok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"}</w:t>
            </w:r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  <w:r w:rsidRPr="00271ED0">
        <w:rPr>
          <w:rFonts w:ascii="휴먼모음T" w:eastAsia="휴먼모음T" w:hint="eastAsia"/>
        </w:rPr>
        <w:br w:type="page"/>
      </w:r>
    </w:p>
    <w:p w:rsidR="00271ED0" w:rsidRPr="00271ED0" w:rsidRDefault="00271ED0" w:rsidP="00D621D5">
      <w:pPr>
        <w:pStyle w:val="1"/>
      </w:pPr>
      <w:bookmarkStart w:id="37" w:name="_Toc223852213"/>
      <w:proofErr w:type="spellStart"/>
      <w:r w:rsidRPr="00271ED0">
        <w:rPr>
          <w:rFonts w:hint="eastAsia"/>
        </w:rPr>
        <w:lastRenderedPageBreak/>
        <w:t>전체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구현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체크리스트</w:t>
      </w:r>
      <w:bookmarkEnd w:id="37"/>
      <w:proofErr w:type="spellEnd"/>
    </w:p>
    <w:p w:rsidR="00271ED0" w:rsidRPr="00271ED0" w:rsidRDefault="00271ED0" w:rsidP="00D621D5">
      <w:pPr>
        <w:pStyle w:val="21"/>
      </w:pPr>
      <w:bookmarkStart w:id="38" w:name="_Toc223852214"/>
      <w:r w:rsidRPr="00271ED0">
        <w:rPr>
          <w:rFonts w:hint="eastAsia"/>
        </w:rPr>
        <w:t xml:space="preserve">Phase 1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인프라</w:t>
      </w:r>
      <w:bookmarkEnd w:id="38"/>
      <w:proofErr w:type="spellEnd"/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docker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-compose.yml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(DB +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Redis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+ Backend + Frontend +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healthcheck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docker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-compose.override.yml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로컬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개발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전용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오버라이드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.</w:t>
      </w:r>
      <w:proofErr w:type="spellStart"/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env.example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작성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+ .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gitignore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확인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(.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env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커밋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금지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.</w:t>
      </w:r>
      <w:proofErr w:type="spellStart"/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env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복사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후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실제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값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입력</w:t>
      </w:r>
      <w:proofErr w:type="spellEnd"/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Makefile</w:t>
      </w:r>
      <w:proofErr w:type="spellEnd"/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작성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(up / down / migrate / shell-be / test / lint)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make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up →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모든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컨테이너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healthy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확인</w:t>
      </w:r>
      <w:proofErr w:type="spellEnd"/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39" w:name="_Toc223852215"/>
      <w:r w:rsidRPr="00271ED0">
        <w:rPr>
          <w:rFonts w:hint="eastAsia"/>
        </w:rPr>
        <w:t xml:space="preserve">Phase 2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Backend </w:t>
      </w:r>
      <w:proofErr w:type="spellStart"/>
      <w:r w:rsidRPr="00271ED0">
        <w:rPr>
          <w:rFonts w:hint="eastAsia"/>
        </w:rPr>
        <w:t>공통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기반</w:t>
      </w:r>
      <w:bookmarkEnd w:id="39"/>
      <w:proofErr w:type="spellEnd"/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db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/base.py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DeclarativeBase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r w:rsidRPr="00D621D5">
        <w:rPr>
          <w:rFonts w:ascii="바탕" w:eastAsia="바탕" w:hAnsi="바탕" w:cs="바탕" w:hint="eastAsia"/>
          <w:color w:val="1E293B"/>
          <w:sz w:val="18"/>
          <w:szCs w:val="19"/>
        </w:rPr>
        <w:t>—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반드시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가장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먼저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/config.py (Settings,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field_validator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/logging.py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structlog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JSON,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민감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정보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마스킹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db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/session.py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async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engine,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current_tenant_id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ContextVar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Alembic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초기화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+ alembic.ini + env.py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Base.metadata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설정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models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/base.py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BaseModel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SoftDeleteMixin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TenantModel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schemas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/base.py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ApiResponse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PaginatedResponse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ErrorResponse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/exceptions.py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AppException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+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에러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코드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전체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/security.py (JWT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bcrypt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cost=12)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/cache.py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Redis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싱글톤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cache_get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/set/delete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close_redis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utils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/datetime.py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now_utc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to_kst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utils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/pagination.py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PaginationParams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paginate())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api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/deps.py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TenantContext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require_role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require_plan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core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/audit.py (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create_audit_log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)</w:t>
      </w:r>
    </w:p>
    <w:p w:rsidR="00271ED0" w:rsidRPr="00D621D5" w:rsidRDefault="00271ED0" w:rsidP="00D621D5">
      <w:pPr>
        <w:spacing w:before="0" w:after="0"/>
        <w:ind w:left="280"/>
        <w:rPr>
          <w:rFonts w:ascii="휴먼모음T" w:eastAsia="휴먼모음T"/>
          <w:sz w:val="20"/>
        </w:rPr>
      </w:pPr>
      <w:proofErr w:type="gramStart"/>
      <w:r w:rsidRPr="00D621D5">
        <w:rPr>
          <w:rFonts w:ascii="Segoe UI Symbol" w:eastAsia="휴먼모음T" w:hAnsi="Segoe UI Symbol" w:cs="Segoe UI Symbol"/>
          <w:color w:val="1E293B"/>
          <w:sz w:val="18"/>
          <w:szCs w:val="19"/>
        </w:rPr>
        <w:t>☐</w:t>
      </w:r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 main.py</w:t>
      </w:r>
      <w:proofErr w:type="gram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(lifespan · CORS ·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전역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예외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</w:t>
      </w:r>
      <w:proofErr w:type="spellStart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>핸들러</w:t>
      </w:r>
      <w:proofErr w:type="spellEnd"/>
      <w:r w:rsidRPr="00D621D5">
        <w:rPr>
          <w:rFonts w:ascii="휴먼모음T" w:eastAsia="휴먼모음T" w:hAnsi="Arial" w:cs="Arial" w:hint="eastAsia"/>
          <w:color w:val="1E293B"/>
          <w:sz w:val="18"/>
          <w:szCs w:val="19"/>
        </w:rPr>
        <w:t xml:space="preserve"> · /health)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40" w:name="_Toc223852216"/>
      <w:r w:rsidRPr="00271ED0">
        <w:rPr>
          <w:rFonts w:hint="eastAsia"/>
        </w:rPr>
        <w:t xml:space="preserve">Phase 3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인증·테넌트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도메인</w:t>
      </w:r>
      <w:bookmarkEnd w:id="40"/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/users/models.py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/organizations/models.py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env.py에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모델 import 추가 →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마이그레이션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생성 + 적용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/auth/service.py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로그인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Refresh Rotate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로그아웃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/auth/router.py (/login · /refresh · /logout)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/users/router.py (GET/PATCH /users/me)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/organizations/router.py (CRUD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멤버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초대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관리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D621D5" w:rsidRPr="00271ED0" w:rsidRDefault="00D621D5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41" w:name="_Toc223852217"/>
      <w:r w:rsidRPr="00271ED0">
        <w:rPr>
          <w:rFonts w:hint="eastAsia"/>
        </w:rPr>
        <w:lastRenderedPageBreak/>
        <w:t xml:space="preserve">Phase 4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Frontend </w:t>
      </w:r>
      <w:proofErr w:type="spellStart"/>
      <w:r w:rsidRPr="00271ED0">
        <w:rPr>
          <w:rFonts w:hint="eastAsia"/>
        </w:rPr>
        <w:t>공통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기반</w:t>
      </w:r>
      <w:bookmarkEnd w:id="41"/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tsconfig.json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(path alias @/ </w:t>
      </w:r>
      <w:r w:rsidRPr="00271ED0">
        <w:rPr>
          <w:rFonts w:ascii="바탕" w:eastAsia="바탕" w:hAnsi="바탕" w:cs="바탕" w:hint="eastAsia"/>
          <w:color w:val="1E293B"/>
          <w:sz w:val="19"/>
          <w:szCs w:val="19"/>
        </w:rPr>
        <w:t>—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반드시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가장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먼저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.</w:t>
      </w:r>
      <w:proofErr w:type="spellStart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eslintrc.json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+ .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prettierrc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next.config.ts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(rewrites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프록시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types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api.ts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ApiResponse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PaginatedResponse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ApiError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types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auth.ts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(User · Organization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MemberContext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constants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api.ts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(ENDPOINTS)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lib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axios.ts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인터셉터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Refresh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자동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재발급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stores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authStore.ts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Zustand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메모리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저장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lib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queryClient.ts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(React Query)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hooks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useAuth.ts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hooks/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usePagination.ts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components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/common/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LoadingSpinner.tsx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components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/common/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ErrorBoundary.tsx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components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ui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 (Button · Input · Modal · Toast · Table · Skeleton)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app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providers.tsx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QueryClientProvider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+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ErrorBoundary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app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layout.tsx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(Providers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감싸기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tailwind.config.ts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디자인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토큰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app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middleware.ts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인증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필요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라우트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보호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42" w:name="_Toc223852218"/>
      <w:r w:rsidRPr="00271ED0">
        <w:rPr>
          <w:rFonts w:hint="eastAsia"/>
        </w:rPr>
        <w:t xml:space="preserve">Phase 5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AI Agent </w:t>
      </w:r>
      <w:proofErr w:type="spellStart"/>
      <w:r w:rsidRPr="00271ED0">
        <w:rPr>
          <w:rFonts w:hint="eastAsia"/>
        </w:rPr>
        <w:t>도메인</w:t>
      </w:r>
      <w:bookmarkEnd w:id="42"/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/agents/models.py (Agent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AgentRun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AgentMemory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env.py에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Agent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모델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import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추가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+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마이그레이션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core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/guardrails.py (Input · Execution · Output)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/agents/service.py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실행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플로우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Guardrail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통합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domains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/agents/router.py (CRUD · /run · /run/stream)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components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/agents/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AgentChat.tsx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(SSE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수신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·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스트리밍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components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/agents/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AgentStatus.tsx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(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실행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상태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표시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)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43" w:name="_Toc223852219"/>
      <w:r w:rsidRPr="00271ED0">
        <w:rPr>
          <w:rFonts w:hint="eastAsia"/>
        </w:rPr>
        <w:t xml:space="preserve">Phase 6 </w:t>
      </w:r>
      <w:r w:rsidRPr="00271ED0">
        <w:rPr>
          <w:rFonts w:ascii="바탕" w:eastAsia="바탕" w:hAnsi="바탕" w:cs="바탕" w:hint="eastAsia"/>
        </w:rPr>
        <w:t>—</w:t>
      </w:r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통합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검증</w:t>
      </w:r>
      <w:bookmarkEnd w:id="43"/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make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up →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전체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컨테이너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healthy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curl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:8000/docs → Swagger UI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접속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확인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curl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:3000 → Frontend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접속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확인</w:t>
      </w:r>
      <w:proofErr w:type="spellEnd"/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tsc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--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noEmit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→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TypeScript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오류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0개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npm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run lint →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ESLint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>오류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</w:rPr>
        <w:t xml:space="preserve"> 0개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>mypy</w:t>
      </w:r>
      <w:proofErr w:type="spellEnd"/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app/ → 타입 오류 0개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proofErr w:type="gramStart"/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통합</w:t>
      </w:r>
      <w:proofErr w:type="gramEnd"/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테스트 시나리오 9개 전체 통과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브라우저 Network → API CORS 연결 확인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.github/workflows/ci.yml 구성</w:t>
      </w:r>
    </w:p>
    <w:p w:rsidR="00271ED0" w:rsidRPr="00271ED0" w:rsidRDefault="00271ED0" w:rsidP="00D621D5">
      <w:pPr>
        <w:spacing w:before="0" w:after="0"/>
        <w:ind w:left="280"/>
        <w:rPr>
          <w:rFonts w:ascii="휴먼모음T" w:eastAsia="휴먼모음T"/>
          <w:lang w:eastAsia="ko-KR"/>
        </w:rPr>
      </w:pPr>
      <w:r w:rsidRPr="00271ED0">
        <w:rPr>
          <w:rFonts w:ascii="Segoe UI Symbol" w:eastAsia="휴먼모음T" w:hAnsi="Segoe UI Symbol" w:cs="Segoe UI Symbol"/>
          <w:color w:val="1E293B"/>
          <w:sz w:val="19"/>
          <w:szCs w:val="19"/>
          <w:lang w:eastAsia="ko-KR"/>
        </w:rPr>
        <w:t>☐</w:t>
      </w:r>
      <w:r w:rsidRPr="00271ED0">
        <w:rPr>
          <w:rFonts w:ascii="휴먼모음T" w:eastAsia="휴먼모음T" w:hAnsi="Arial" w:cs="Arial" w:hint="eastAsia"/>
          <w:color w:val="1E293B"/>
          <w:sz w:val="19"/>
          <w:szCs w:val="19"/>
          <w:lang w:eastAsia="ko-KR"/>
        </w:rPr>
        <w:t xml:space="preserve">  README.md 작성 (로컬 실행 방법)</w:t>
      </w:r>
      <w:r w:rsidRPr="00271ED0">
        <w:rPr>
          <w:rFonts w:ascii="휴먼모음T" w:eastAsia="휴먼모음T" w:hint="eastAsia"/>
          <w:lang w:eastAsia="ko-KR"/>
        </w:rPr>
        <w:br w:type="page"/>
      </w:r>
    </w:p>
    <w:p w:rsidR="00271ED0" w:rsidRPr="00D621D5" w:rsidRDefault="00271ED0" w:rsidP="00D621D5">
      <w:pPr>
        <w:pStyle w:val="1"/>
        <w:rPr>
          <w:lang w:eastAsia="ko-KR"/>
        </w:rPr>
      </w:pPr>
      <w:bookmarkStart w:id="44" w:name="_Toc223852220"/>
      <w:r w:rsidRPr="00D621D5">
        <w:rPr>
          <w:rFonts w:hint="eastAsia"/>
          <w:lang w:eastAsia="ko-KR"/>
        </w:rPr>
        <w:lastRenderedPageBreak/>
        <w:t>주의사항</w:t>
      </w:r>
      <w:bookmarkEnd w:id="44"/>
    </w:p>
    <w:p w:rsidR="00271ED0" w:rsidRPr="00271ED0" w:rsidRDefault="00271ED0" w:rsidP="00271ED0">
      <w:pPr>
        <w:pBdr>
          <w:bottom w:val="single" w:sz="6" w:space="1" w:color="2E75B6"/>
        </w:pBdr>
        <w:spacing w:before="0" w:after="0" w:line="240" w:lineRule="auto"/>
        <w:rPr>
          <w:rFonts w:ascii="휴먼모음T" w:eastAsia="휴먼모음T"/>
          <w:lang w:eastAsia="ko-KR"/>
        </w:rPr>
      </w:pPr>
      <w:r w:rsidRPr="00271ED0">
        <w:rPr>
          <w:rFonts w:ascii="휴먼모음T" w:eastAsia="휴먼모음T" w:hAnsi="Arial" w:cs="Arial" w:hint="eastAsia"/>
          <w:b/>
          <w:bCs/>
          <w:color w:val="1F4E79"/>
          <w:sz w:val="26"/>
          <w:szCs w:val="26"/>
          <w:lang w:eastAsia="ko-KR"/>
        </w:rPr>
        <w:t>의존성 순서를 반드시 지켜야 하는 이유</w:t>
      </w:r>
    </w:p>
    <w:p w:rsidR="00271ED0" w:rsidRDefault="00271ED0" w:rsidP="00271ED0">
      <w:pPr>
        <w:spacing w:before="0" w:after="0" w:line="240" w:lineRule="auto"/>
        <w:ind w:left="40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271ED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Python 모듈은 import할 때 의존하는 모듈이 먼저 존재해야 한다. 순서를 무시하면 </w:t>
      </w:r>
      <w:proofErr w:type="spellStart"/>
      <w:r w:rsidRPr="00271ED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ImportError</w:t>
      </w:r>
      <w:proofErr w:type="spellEnd"/>
      <w:r w:rsidRPr="00271ED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또는 순환 참조 오류가 발생한다.</w:t>
      </w:r>
    </w:p>
    <w:p w:rsidR="00D621D5" w:rsidRPr="00271ED0" w:rsidRDefault="00D621D5" w:rsidP="00271ED0">
      <w:pPr>
        <w:spacing w:before="0" w:after="0" w:line="240" w:lineRule="auto"/>
        <w:ind w:left="40"/>
        <w:rPr>
          <w:rFonts w:ascii="휴먼모음T" w:eastAsia="휴먼모음T"/>
          <w:lang w:eastAsia="ko-KR"/>
        </w:rPr>
      </w:pP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gram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db/base.py</w:t>
      </w:r>
      <w:proofErr w:type="gram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core/config.py → core/logging.py → db/session.py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→ models/base.py → schemas/base.py → core/exceptions.py</w:t>
      </w:r>
    </w:p>
    <w:p w:rsidR="00271ED0" w:rsidRPr="00271ED0" w:rsidRDefault="00271ED0" w:rsidP="00D621D5">
      <w:pPr>
        <w:pBdr>
          <w:left w:val="thick" w:sz="12" w:space="0" w:color="2E75B6"/>
        </w:pBdr>
        <w:shd w:val="clear" w:color="auto" w:fill="F8FAFC"/>
        <w:spacing w:before="0" w:after="0" w:line="360" w:lineRule="auto"/>
        <w:ind w:left="360" w:right="160"/>
        <w:rPr>
          <w:rFonts w:ascii="휴먼모음T" w:eastAsia="휴먼모음T"/>
        </w:rPr>
      </w:pPr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→ core/security.py → core/cache.py → </w:t>
      </w:r>
      <w:proofErr w:type="spellStart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utils</w:t>
      </w:r>
      <w:proofErr w:type="spellEnd"/>
      <w:r w:rsidRPr="00271ED0">
        <w:rPr>
          <w:rFonts w:ascii="휴먼모음T" w:eastAsia="휴먼모음T" w:hAnsi="Courier New" w:cs="Courier New" w:hint="eastAsia"/>
          <w:color w:val="1E293B"/>
          <w:sz w:val="17"/>
          <w:szCs w:val="17"/>
        </w:rPr>
        <w:t>/* → api/deps.py → main.py</w:t>
      </w:r>
    </w:p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</w:rPr>
      </w:pPr>
    </w:p>
    <w:p w:rsidR="00271ED0" w:rsidRPr="00271ED0" w:rsidRDefault="00271ED0" w:rsidP="00D621D5">
      <w:pPr>
        <w:pStyle w:val="21"/>
      </w:pPr>
      <w:bookmarkStart w:id="45" w:name="_Toc223852221"/>
      <w:proofErr w:type="spellStart"/>
      <w:r w:rsidRPr="00271ED0">
        <w:rPr>
          <w:rFonts w:hint="eastAsia"/>
        </w:rPr>
        <w:t>주요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주의사항</w:t>
      </w:r>
      <w:proofErr w:type="spellEnd"/>
      <w:r w:rsidRPr="00271ED0">
        <w:rPr>
          <w:rFonts w:hint="eastAsia"/>
        </w:rPr>
        <w:t xml:space="preserve"> </w:t>
      </w:r>
      <w:proofErr w:type="spellStart"/>
      <w:r w:rsidRPr="00271ED0">
        <w:rPr>
          <w:rFonts w:hint="eastAsia"/>
        </w:rPr>
        <w:t>요약</w:t>
      </w:r>
      <w:bookmarkEnd w:id="4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71ED0" w:rsidRPr="00271ED0" w:rsidTr="00271ED0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.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env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파일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gram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.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env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는</w:t>
            </w:r>
            <w:proofErr w:type="gram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Git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커밋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절대 금지. </w:t>
            </w:r>
            <w:proofErr w:type="gram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.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env.example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은</w:t>
            </w:r>
            <w:proofErr w:type="gram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키만 포함하여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커밋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Alembic env.py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새 모델 추가 시마다 env.py에 import를 추가해야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마이그레이션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감지</w:t>
            </w:r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Alembic URL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asyncpg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드라이버는 Alembic과 호환 안 됨. env.py에서 +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asyncpg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제거</w:t>
            </w:r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Redis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클라이언트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redis.asyncio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사용. 동기 클라이언트와 혼용 금지</w:t>
            </w:r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캐시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키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네이밍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{namespace}:{entity}:{id}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형태로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통일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Access Token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저장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proofErr w:type="gram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localStorage</w:t>
            </w:r>
            <w:proofErr w:type="spellEnd"/>
            <w:proofErr w:type="gram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절대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금지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.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Zustand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메모리에만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저장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React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상태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서버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데이터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→ React Query. UI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상태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(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모달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등) →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useState</w:t>
            </w:r>
            <w:proofErr w:type="spellEnd"/>
          </w:p>
        </w:tc>
      </w:tr>
      <w:tr w:rsidR="00271ED0" w:rsidRPr="00271ED0" w:rsidTr="00D621D5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Git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커밋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 xml:space="preserve">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</w:rPr>
              <w:t>단위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uto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271ED0" w:rsidRPr="00271ED0" w:rsidRDefault="00271ED0" w:rsidP="00271ED0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각 Phase 완료 시마다 </w:t>
            </w:r>
            <w:proofErr w:type="spellStart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>커밋으로</w:t>
            </w:r>
            <w:proofErr w:type="spellEnd"/>
            <w:r w:rsidRPr="00271ED0">
              <w:rPr>
                <w:rFonts w:ascii="휴먼모음T" w:eastAsia="휴먼모음T" w:hAnsi="Arial" w:cs="Arial" w:hint="eastAsia"/>
                <w:sz w:val="18"/>
                <w:szCs w:val="18"/>
                <w:lang w:eastAsia="ko-KR"/>
              </w:rPr>
              <w:t xml:space="preserve"> 변경 이력 관리</w:t>
            </w:r>
          </w:p>
        </w:tc>
      </w:tr>
    </w:tbl>
    <w:p w:rsidR="00271ED0" w:rsidRPr="00271ED0" w:rsidRDefault="00271ED0" w:rsidP="00271ED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64CE" w:rsidRDefault="00D764CE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621D5" w:rsidRPr="00271ED0" w:rsidRDefault="00D621D5" w:rsidP="007D6CE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D764CE" w:rsidRDefault="00046298" w:rsidP="00D764CE">
      <w:pPr>
        <w:pStyle w:val="1"/>
      </w:pPr>
      <w:bookmarkStart w:id="46" w:name="_Toc223852222"/>
      <w:proofErr w:type="spellStart"/>
      <w:r w:rsidRPr="00D764CE">
        <w:rPr>
          <w:rFonts w:hint="eastAsia"/>
        </w:rPr>
        <w:lastRenderedPageBreak/>
        <w:t>승인</w:t>
      </w:r>
      <w:proofErr w:type="spellEnd"/>
      <w:r w:rsidRPr="00D764CE">
        <w:rPr>
          <w:rFonts w:hint="eastAsia"/>
        </w:rPr>
        <w:t xml:space="preserve"> (Approval)</w:t>
      </w:r>
      <w:bookmarkEnd w:id="46"/>
    </w:p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7D6CE5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7D6CE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7D6CE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7D6CE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7D6CE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7D6CE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7D6CE5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7D6CE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7D6CE5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BCA" w:rsidRDefault="00CB2BCA">
      <w:pPr>
        <w:spacing w:before="0" w:after="0" w:line="240" w:lineRule="auto"/>
      </w:pPr>
      <w:r>
        <w:separator/>
      </w:r>
    </w:p>
  </w:endnote>
  <w:endnote w:type="continuationSeparator" w:id="0">
    <w:p w:rsidR="00CB2BCA" w:rsidRDefault="00CB2BC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21D5" w:rsidRDefault="00D621D5">
    <w:pPr>
      <w:pStyle w:val="a6"/>
    </w:pPr>
  </w:p>
  <w:p w:rsidR="00D621D5" w:rsidRDefault="00D621D5"/>
  <w:p w:rsidR="00D621D5" w:rsidRDefault="00D621D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21D5" w:rsidRPr="00DF2BC7" w:rsidRDefault="00D621D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322007">
      <w:rPr>
        <w:noProof/>
      </w:rPr>
      <w:t>21</w:t>
    </w:r>
    <w:r w:rsidRPr="00DF2BC7">
      <w:fldChar w:fldCharType="end"/>
    </w:r>
    <w:r w:rsidRPr="00DF2BC7">
      <w:t xml:space="preserve"> of </w:t>
    </w:r>
    <w:r w:rsidR="00CB2BCA">
      <w:fldChar w:fldCharType="begin"/>
    </w:r>
    <w:r w:rsidR="00CB2BCA">
      <w:instrText xml:space="preserve"> NUMPAGES   \* MERGEFORMAT </w:instrText>
    </w:r>
    <w:r w:rsidR="00CB2BCA">
      <w:fldChar w:fldCharType="separate"/>
    </w:r>
    <w:r w:rsidR="00322007">
      <w:rPr>
        <w:noProof/>
      </w:rPr>
      <w:t>21</w:t>
    </w:r>
    <w:r w:rsidR="00CB2BCA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BCA" w:rsidRDefault="00CB2BCA">
      <w:pPr>
        <w:spacing w:before="0" w:after="0" w:line="240" w:lineRule="auto"/>
      </w:pPr>
      <w:r>
        <w:separator/>
      </w:r>
    </w:p>
  </w:footnote>
  <w:footnote w:type="continuationSeparator" w:id="0">
    <w:p w:rsidR="00CB2BCA" w:rsidRDefault="00CB2BC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21D5" w:rsidRPr="00AC3DD5" w:rsidRDefault="00D621D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1F87CD7"/>
    <w:multiLevelType w:val="hybridMultilevel"/>
    <w:tmpl w:val="664A90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2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6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7">
    <w:nsid w:val="39F93D4B"/>
    <w:multiLevelType w:val="hybridMultilevel"/>
    <w:tmpl w:val="7054B8D2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2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3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5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7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22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26"/>
  </w:num>
  <w:num w:numId="18">
    <w:abstractNumId w:val="24"/>
  </w:num>
  <w:num w:numId="19">
    <w:abstractNumId w:val="27"/>
  </w:num>
  <w:num w:numId="20">
    <w:abstractNumId w:val="20"/>
  </w:num>
  <w:num w:numId="21">
    <w:abstractNumId w:val="16"/>
  </w:num>
  <w:num w:numId="22">
    <w:abstractNumId w:val="19"/>
  </w:num>
  <w:num w:numId="23">
    <w:abstractNumId w:val="13"/>
  </w:num>
  <w:num w:numId="24">
    <w:abstractNumId w:val="23"/>
  </w:num>
  <w:num w:numId="25">
    <w:abstractNumId w:val="25"/>
  </w:num>
  <w:num w:numId="26">
    <w:abstractNumId w:val="12"/>
  </w:num>
  <w:num w:numId="27">
    <w:abstractNumId w:val="1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71ED0"/>
    <w:rsid w:val="0029639D"/>
    <w:rsid w:val="002C5BCD"/>
    <w:rsid w:val="00321E87"/>
    <w:rsid w:val="00322007"/>
    <w:rsid w:val="00326F90"/>
    <w:rsid w:val="003A2F08"/>
    <w:rsid w:val="003E76CE"/>
    <w:rsid w:val="00485ADC"/>
    <w:rsid w:val="00591A9A"/>
    <w:rsid w:val="005D7B06"/>
    <w:rsid w:val="00630F20"/>
    <w:rsid w:val="006F1C6D"/>
    <w:rsid w:val="0076076F"/>
    <w:rsid w:val="00785165"/>
    <w:rsid w:val="007B6CB3"/>
    <w:rsid w:val="007D6CE5"/>
    <w:rsid w:val="00954375"/>
    <w:rsid w:val="00A370E6"/>
    <w:rsid w:val="00A96B08"/>
    <w:rsid w:val="00AA1D8D"/>
    <w:rsid w:val="00AC3DD5"/>
    <w:rsid w:val="00B47730"/>
    <w:rsid w:val="00B92F81"/>
    <w:rsid w:val="00BB4229"/>
    <w:rsid w:val="00C458FA"/>
    <w:rsid w:val="00CB0664"/>
    <w:rsid w:val="00CB2BCA"/>
    <w:rsid w:val="00D621D5"/>
    <w:rsid w:val="00D764CE"/>
    <w:rsid w:val="00DD249B"/>
    <w:rsid w:val="00DF2BC7"/>
    <w:rsid w:val="00E52A46"/>
    <w:rsid w:val="00FB2399"/>
    <w:rsid w:val="00FC1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F08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D621D5"/>
    <w:pPr>
      <w:tabs>
        <w:tab w:val="right" w:leader="dot" w:pos="949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763485-6B21-4F35-9E98-F283FAA34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3264</Words>
  <Characters>18608</Characters>
  <Application>Microsoft Office Word</Application>
  <DocSecurity>0</DocSecurity>
  <Lines>155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cp:lastPrinted>2026-03-10T04:29:00Z</cp:lastPrinted>
  <dcterms:created xsi:type="dcterms:W3CDTF">2026-03-07T23:10:00Z</dcterms:created>
  <dcterms:modified xsi:type="dcterms:W3CDTF">2026-03-10T04:30:00Z</dcterms:modified>
  <cp:category/>
</cp:coreProperties>
</file>