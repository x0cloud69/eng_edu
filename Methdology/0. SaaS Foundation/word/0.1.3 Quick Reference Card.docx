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BC7" w:rsidRPr="007D6CE5" w:rsidRDefault="00DF2BC7" w:rsidP="00A96B08">
      <w:pPr>
        <w:spacing w:before="0" w:after="0" w:line="240" w:lineRule="auto"/>
        <w:rPr>
          <w:rFonts w:ascii="휴먼모음T" w:eastAsia="휴먼모음T"/>
          <w:b/>
          <w:bCs/>
          <w:color w:val="2E75B6"/>
        </w:rPr>
      </w:pPr>
    </w:p>
    <w:p w:rsidR="00A96B08" w:rsidRPr="007D6CE5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Pr="007D6CE5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7D6CE5" w:rsidRDefault="00DF2BC7" w:rsidP="00A96B08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  <w:r w:rsidRPr="007D6CE5">
        <w:rPr>
          <w:rFonts w:ascii="휴먼모음T" w:eastAsia="휴먼모음T" w:hint="eastAsia"/>
          <w:i/>
          <w:color w:val="002060"/>
        </w:rPr>
        <w:t xml:space="preserve">The EAOS methodology defines a structured lifecycle for </w:t>
      </w:r>
    </w:p>
    <w:p w:rsidR="00DF2BC7" w:rsidRPr="007D6CE5" w:rsidRDefault="00DF2BC7" w:rsidP="00A96B08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  <w:r w:rsidRPr="007D6CE5">
        <w:rPr>
          <w:rFonts w:ascii="휴먼모음T" w:eastAsia="휴먼모음T" w:hint="eastAsia"/>
          <w:i/>
          <w:color w:val="002060"/>
        </w:rPr>
        <w:t>Designing, deploying, and governing enterprise-grade AI systems</w:t>
      </w:r>
    </w:p>
    <w:p w:rsidR="00DF2BC7" w:rsidRPr="007D6CE5" w:rsidRDefault="00DF2BC7" w:rsidP="00A96B08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</w:p>
    <w:p w:rsidR="00A96B08" w:rsidRPr="007D6CE5" w:rsidRDefault="00A96B08" w:rsidP="00A96B08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</w:p>
    <w:p w:rsidR="00A96B08" w:rsidRPr="007D6CE5" w:rsidRDefault="00A96B08" w:rsidP="00A96B08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</w:p>
    <w:p w:rsidR="00DF2BC7" w:rsidRPr="007D6CE5" w:rsidRDefault="00DF2BC7" w:rsidP="00A96B08">
      <w:pPr>
        <w:spacing w:before="0" w:after="0" w:line="240" w:lineRule="auto"/>
        <w:jc w:val="center"/>
        <w:rPr>
          <w:rFonts w:ascii="휴먼모음T" w:eastAsia="휴먼모음T"/>
        </w:rPr>
      </w:pPr>
    </w:p>
    <w:p w:rsidR="00DF2BC7" w:rsidRPr="007D6CE5" w:rsidRDefault="00DF2BC7" w:rsidP="00A96B08">
      <w:pPr>
        <w:spacing w:before="0" w:after="0" w:line="240" w:lineRule="auto"/>
        <w:jc w:val="center"/>
        <w:rPr>
          <w:rFonts w:ascii="휴먼모음T" w:eastAsia="휴먼모음T"/>
          <w:sz w:val="24"/>
        </w:rPr>
      </w:pPr>
      <w:r w:rsidRPr="007D6CE5">
        <w:rPr>
          <w:rFonts w:ascii="휴먼모음T" w:eastAsia="휴먼모음T" w:hint="eastAsia"/>
          <w:b/>
          <w:bCs/>
          <w:color w:val="2E75B6"/>
          <w:sz w:val="36"/>
          <w:szCs w:val="28"/>
        </w:rPr>
        <w:t>Project: Standard Framework Project</w:t>
      </w:r>
    </w:p>
    <w:p w:rsidR="00DF2BC7" w:rsidRPr="007D6CE5" w:rsidRDefault="00DF2BC7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Pr="007D6CE5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Pr="007D6CE5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7D6CE5" w:rsidRDefault="00DF2BC7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Pr="007D6CE5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7D6CE5" w:rsidRDefault="00DF2BC7" w:rsidP="00A96B08">
      <w:pPr>
        <w:spacing w:before="0" w:after="0" w:line="240" w:lineRule="auto"/>
        <w:rPr>
          <w:rFonts w:ascii="휴먼모음T" w:eastAsia="휴먼모음T"/>
          <w:color w:val="215868" w:themeColor="accent5" w:themeShade="80"/>
        </w:rPr>
      </w:pPr>
    </w:p>
    <w:p w:rsidR="00DD249B" w:rsidRPr="007D6CE5" w:rsidRDefault="006F1C6D" w:rsidP="00DD249B">
      <w:pPr>
        <w:pBdr>
          <w:bottom w:val="single" w:sz="16" w:space="4" w:color="1E3A5F"/>
        </w:pBdr>
        <w:spacing w:before="0" w:after="0" w:line="240" w:lineRule="auto"/>
        <w:jc w:val="center"/>
        <w:rPr>
          <w:rFonts w:ascii="휴먼모음T" w:eastAsia="휴먼모음T" w:hAnsiTheme="minorHAnsi"/>
          <w:color w:val="215868" w:themeColor="accent5" w:themeShade="80"/>
          <w:lang w:eastAsia="ko-KR"/>
        </w:rPr>
      </w:pPr>
      <w:r w:rsidRPr="007D6CE5">
        <w:rPr>
          <w:rFonts w:ascii="휴먼모음T" w:eastAsia="휴먼모음T" w:hAnsiTheme="minorHAnsi" w:hint="eastAsia"/>
          <w:b/>
          <w:bCs/>
          <w:color w:val="215868" w:themeColor="accent5" w:themeShade="80"/>
          <w:sz w:val="52"/>
          <w:szCs w:val="52"/>
        </w:rPr>
        <w:t>0.</w:t>
      </w:r>
      <w:r w:rsidR="00271ED0">
        <w:rPr>
          <w:rFonts w:ascii="휴먼모음T" w:eastAsia="휴먼모음T" w:hAnsiTheme="minorHAnsi" w:hint="eastAsia"/>
          <w:b/>
          <w:bCs/>
          <w:color w:val="215868" w:themeColor="accent5" w:themeShade="80"/>
          <w:sz w:val="52"/>
          <w:szCs w:val="52"/>
        </w:rPr>
        <w:t>1.</w:t>
      </w:r>
      <w:r w:rsidR="005D2EDC">
        <w:rPr>
          <w:rFonts w:ascii="휴먼모음T" w:eastAsia="휴먼모음T" w:hAnsiTheme="minorHAnsi"/>
          <w:b/>
          <w:bCs/>
          <w:color w:val="215868" w:themeColor="accent5" w:themeShade="80"/>
          <w:sz w:val="52"/>
          <w:szCs w:val="52"/>
        </w:rPr>
        <w:t>3</w:t>
      </w:r>
      <w:r w:rsidR="00DD249B" w:rsidRPr="007D6CE5">
        <w:rPr>
          <w:rFonts w:ascii="휴먼모음T" w:eastAsia="휴먼모음T" w:hAnsiTheme="minorHAnsi" w:hint="eastAsia"/>
          <w:b/>
          <w:bCs/>
          <w:color w:val="215868" w:themeColor="accent5" w:themeShade="80"/>
          <w:sz w:val="52"/>
          <w:szCs w:val="52"/>
        </w:rPr>
        <w:t xml:space="preserve"> </w:t>
      </w:r>
      <w:r w:rsidR="005D2EDC" w:rsidRPr="005D2EDC">
        <w:rPr>
          <w:rFonts w:ascii="휴먼모음T" w:eastAsia="휴먼모음T" w:hAnsiTheme="minorHAnsi"/>
          <w:b/>
          <w:bCs/>
          <w:color w:val="215868" w:themeColor="accent5" w:themeShade="80"/>
          <w:sz w:val="52"/>
          <w:szCs w:val="52"/>
        </w:rPr>
        <w:t>Quick Reference Card</w:t>
      </w:r>
    </w:p>
    <w:p w:rsidR="00DF2BC7" w:rsidRPr="007D6CE5" w:rsidRDefault="00DF2BC7" w:rsidP="00A96B08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7D6CE5" w:rsidRDefault="00DF2BC7" w:rsidP="00A96B08">
      <w:pPr>
        <w:spacing w:before="0" w:after="0" w:line="240" w:lineRule="auto"/>
        <w:jc w:val="center"/>
        <w:rPr>
          <w:rFonts w:ascii="휴먼모음T" w:eastAsia="휴먼모음T"/>
          <w:b/>
          <w:color w:val="403152" w:themeColor="accent4" w:themeShade="80"/>
          <w:sz w:val="28"/>
        </w:rPr>
      </w:pPr>
      <w:r w:rsidRPr="007D6CE5">
        <w:rPr>
          <w:rFonts w:ascii="휴먼모음T" w:eastAsia="휴먼모음T" w:hint="eastAsia"/>
          <w:b/>
          <w:color w:val="403152" w:themeColor="accent4" w:themeShade="80"/>
          <w:sz w:val="28"/>
        </w:rPr>
        <w:t xml:space="preserve">Phase: </w:t>
      </w:r>
      <w:r w:rsidR="006F1C6D" w:rsidRPr="007D6CE5">
        <w:rPr>
          <w:rFonts w:ascii="휴먼모음T" w:eastAsia="휴먼모음T" w:hint="eastAsia"/>
          <w:b/>
          <w:color w:val="403152" w:themeColor="accent4" w:themeShade="80"/>
          <w:sz w:val="28"/>
        </w:rPr>
        <w:t>0</w:t>
      </w:r>
      <w:r w:rsidRPr="007D6CE5">
        <w:rPr>
          <w:rFonts w:ascii="휴먼모음T" w:eastAsia="휴먼모음T" w:hint="eastAsia"/>
          <w:b/>
          <w:color w:val="403152" w:themeColor="accent4" w:themeShade="80"/>
          <w:sz w:val="28"/>
        </w:rPr>
        <w:t xml:space="preserve">. </w:t>
      </w:r>
      <w:proofErr w:type="spellStart"/>
      <w:r w:rsidR="006F1C6D" w:rsidRPr="007D6CE5">
        <w:rPr>
          <w:rFonts w:ascii="휴먼모음T" w:eastAsia="휴먼모음T" w:hint="eastAsia"/>
          <w:b/>
          <w:color w:val="403152" w:themeColor="accent4" w:themeShade="80"/>
          <w:sz w:val="28"/>
        </w:rPr>
        <w:t>SaaS</w:t>
      </w:r>
      <w:proofErr w:type="spellEnd"/>
      <w:r w:rsidR="006F1C6D" w:rsidRPr="007D6CE5">
        <w:rPr>
          <w:rFonts w:ascii="휴먼모음T" w:eastAsia="휴먼모음T" w:hint="eastAsia"/>
          <w:b/>
          <w:color w:val="403152" w:themeColor="accent4" w:themeShade="80"/>
          <w:sz w:val="28"/>
        </w:rPr>
        <w:t xml:space="preserve"> Foundation</w:t>
      </w:r>
    </w:p>
    <w:p w:rsidR="007D6CE5" w:rsidRPr="007D6CE5" w:rsidRDefault="007D6CE5" w:rsidP="00A96B08">
      <w:pPr>
        <w:spacing w:before="0" w:after="0" w:line="240" w:lineRule="auto"/>
        <w:jc w:val="center"/>
        <w:rPr>
          <w:rFonts w:ascii="휴먼모음T" w:eastAsia="휴먼모음T"/>
          <w:b/>
          <w:color w:val="403152" w:themeColor="accent4" w:themeShade="80"/>
          <w:sz w:val="28"/>
        </w:rPr>
      </w:pPr>
    </w:p>
    <w:p w:rsidR="007D6CE5" w:rsidRPr="007D6CE5" w:rsidRDefault="007D6CE5" w:rsidP="007D6CE5">
      <w:pPr>
        <w:spacing w:before="0" w:after="0" w:line="240" w:lineRule="auto"/>
        <w:jc w:val="center"/>
        <w:rPr>
          <w:rFonts w:ascii="휴먼모음T" w:eastAsia="휴먼모음T"/>
          <w:b/>
          <w:color w:val="000000" w:themeColor="text1"/>
          <w:sz w:val="24"/>
          <w:lang w:eastAsia="ko-KR"/>
        </w:rPr>
      </w:pPr>
      <w:r w:rsidRPr="007D6CE5">
        <w:rPr>
          <w:rFonts w:ascii="휴먼모음T" w:eastAsia="휴먼모음T" w:hint="eastAsia"/>
          <w:b/>
          <w:color w:val="000000" w:themeColor="text1"/>
          <w:sz w:val="28"/>
          <w:lang w:eastAsia="ko-KR"/>
        </w:rPr>
        <w:t>[산출물 ID: 0.1.</w:t>
      </w:r>
      <w:r w:rsidR="005D2EDC">
        <w:rPr>
          <w:rFonts w:ascii="휴먼모음T" w:eastAsia="휴먼모음T"/>
          <w:b/>
          <w:color w:val="000000" w:themeColor="text1"/>
          <w:sz w:val="28"/>
          <w:lang w:eastAsia="ko-KR"/>
        </w:rPr>
        <w:t>3</w:t>
      </w:r>
      <w:r w:rsidRPr="007D6CE5">
        <w:rPr>
          <w:rFonts w:ascii="휴먼모음T" w:eastAsia="휴먼모음T" w:hint="eastAsia"/>
          <w:b/>
          <w:color w:val="000000" w:themeColor="text1"/>
          <w:sz w:val="28"/>
          <w:lang w:eastAsia="ko-KR"/>
        </w:rPr>
        <w:t xml:space="preserve"> </w:t>
      </w:r>
      <w:r w:rsidR="005D2EDC">
        <w:rPr>
          <w:rFonts w:ascii="휴먼모음T" w:eastAsia="휴먼모음T" w:hint="eastAsia"/>
          <w:b/>
          <w:color w:val="000000" w:themeColor="text1"/>
          <w:sz w:val="28"/>
          <w:lang w:eastAsia="ko-KR"/>
        </w:rPr>
        <w:t>Q</w:t>
      </w:r>
      <w:r w:rsidR="005D2EDC">
        <w:rPr>
          <w:rFonts w:ascii="휴먼모음T" w:eastAsia="휴먼모음T"/>
          <w:b/>
          <w:color w:val="000000" w:themeColor="text1"/>
          <w:sz w:val="28"/>
          <w:lang w:eastAsia="ko-KR"/>
        </w:rPr>
        <w:t>uick Reference Card</w:t>
      </w:r>
      <w:r w:rsidRPr="007D6CE5">
        <w:rPr>
          <w:rFonts w:ascii="휴먼모음T" w:eastAsia="휴먼모음T" w:hint="eastAsia"/>
          <w:b/>
          <w:color w:val="000000" w:themeColor="text1"/>
          <w:sz w:val="28"/>
          <w:lang w:eastAsia="ko-KR"/>
        </w:rPr>
        <w:t>.docx]</w:t>
      </w:r>
    </w:p>
    <w:p w:rsidR="00DF2BC7" w:rsidRPr="007D6CE5" w:rsidRDefault="00DF2BC7" w:rsidP="00A96B08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  <w:lang w:eastAsia="ko-KR"/>
        </w:rPr>
      </w:pPr>
    </w:p>
    <w:p w:rsidR="00A96B08" w:rsidRPr="007D6CE5" w:rsidRDefault="00A96B08" w:rsidP="00A96B08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D6CE5" w:rsidRPr="007D6CE5" w:rsidRDefault="007D6CE5" w:rsidP="00A96B08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D3B75" w:rsidRPr="007D3B75" w:rsidRDefault="007D3B75" w:rsidP="007D3B75">
      <w:pPr>
        <w:pStyle w:val="aa"/>
        <w:numPr>
          <w:ilvl w:val="0"/>
          <w:numId w:val="30"/>
        </w:numPr>
        <w:spacing w:before="0" w:after="0" w:line="240" w:lineRule="auto"/>
        <w:rPr>
          <w:rFonts w:ascii="휴먼모음T" w:eastAsia="휴먼모음T"/>
          <w:i/>
          <w:color w:val="7F7F7F" w:themeColor="text1" w:themeTint="80"/>
          <w:lang w:eastAsia="ko-KR"/>
        </w:rPr>
      </w:pPr>
      <w:r w:rsidRPr="007D3B75">
        <w:rPr>
          <w:rFonts w:ascii="휴먼모음T" w:eastAsia="휴먼모음T"/>
          <w:i/>
          <w:color w:val="7F7F7F" w:themeColor="text1" w:themeTint="80"/>
          <w:lang w:eastAsia="ko-KR"/>
        </w:rPr>
        <w:t>이 문서는 개발 중 펼쳐두고 즉시 참조하는 카드입니다.</w:t>
      </w:r>
    </w:p>
    <w:p w:rsidR="007D3B75" w:rsidRPr="007D3B75" w:rsidRDefault="007D3B75" w:rsidP="007D3B75">
      <w:pPr>
        <w:pStyle w:val="aa"/>
        <w:numPr>
          <w:ilvl w:val="0"/>
          <w:numId w:val="30"/>
        </w:numPr>
        <w:spacing w:before="0" w:after="0" w:line="240" w:lineRule="auto"/>
        <w:rPr>
          <w:rFonts w:ascii="휴먼모음T" w:eastAsia="휴먼모음T"/>
          <w:i/>
          <w:color w:val="7F7F7F" w:themeColor="text1" w:themeTint="80"/>
          <w:lang w:eastAsia="ko-KR"/>
        </w:rPr>
      </w:pPr>
      <w:r w:rsidRPr="007D3B75">
        <w:rPr>
          <w:rFonts w:ascii="휴먼모음T" w:eastAsia="휴먼모음T"/>
          <w:i/>
          <w:color w:val="7F7F7F" w:themeColor="text1" w:themeTint="80"/>
          <w:lang w:eastAsia="ko-KR"/>
        </w:rPr>
        <w:t xml:space="preserve">설계 이유 </w:t>
      </w:r>
      <w:r w:rsidRPr="007D3B75">
        <w:rPr>
          <w:rFonts w:ascii="휴먼모음T" w:eastAsia="휴먼모음T"/>
          <w:i/>
          <w:color w:val="7F7F7F" w:themeColor="text1" w:themeTint="80"/>
          <w:lang w:eastAsia="ko-KR"/>
        </w:rPr>
        <w:t>→</w:t>
      </w:r>
      <w:r w:rsidRPr="007D3B75">
        <w:rPr>
          <w:rFonts w:ascii="휴먼모음T" w:eastAsia="휴먼모음T"/>
          <w:i/>
          <w:color w:val="7F7F7F" w:themeColor="text1" w:themeTint="80"/>
          <w:lang w:eastAsia="ko-KR"/>
        </w:rPr>
        <w:t xml:space="preserve"> </w:t>
      </w:r>
      <w:r w:rsidRPr="007D3B75">
        <w:rPr>
          <w:rFonts w:ascii="Segoe UI Symbol" w:eastAsia="휴먼모음T" w:hAnsi="Segoe UI Symbol" w:cs="Segoe UI Symbol"/>
          <w:i/>
          <w:color w:val="7F7F7F" w:themeColor="text1" w:themeTint="80"/>
          <w:lang w:eastAsia="ko-KR"/>
        </w:rPr>
        <w:t>📘</w:t>
      </w:r>
      <w:r w:rsidRPr="007D3B75">
        <w:rPr>
          <w:rFonts w:ascii="휴먼모음T" w:eastAsia="휴먼모음T"/>
          <w:i/>
          <w:color w:val="7F7F7F" w:themeColor="text1" w:themeTint="80"/>
          <w:lang w:eastAsia="ko-KR"/>
        </w:rPr>
        <w:t xml:space="preserve"> Framework  </w:t>
      </w:r>
      <w:proofErr w:type="gramStart"/>
      <w:r w:rsidRPr="007D3B75">
        <w:rPr>
          <w:rFonts w:ascii="휴먼모음T" w:eastAsia="휴먼모음T"/>
          <w:i/>
          <w:color w:val="7F7F7F" w:themeColor="text1" w:themeTint="80"/>
          <w:lang w:eastAsia="ko-KR"/>
        </w:rPr>
        <w:t xml:space="preserve">|  </w:t>
      </w:r>
      <w:proofErr w:type="spellStart"/>
      <w:r w:rsidRPr="007D3B75">
        <w:rPr>
          <w:rFonts w:ascii="휴먼모음T" w:eastAsia="휴먼모음T"/>
          <w:i/>
          <w:color w:val="7F7F7F" w:themeColor="text1" w:themeTint="80"/>
          <w:lang w:eastAsia="ko-KR"/>
        </w:rPr>
        <w:t>구현</w:t>
      </w:r>
      <w:proofErr w:type="spellEnd"/>
      <w:proofErr w:type="gramEnd"/>
      <w:r w:rsidRPr="007D3B75">
        <w:rPr>
          <w:rFonts w:ascii="휴먼모음T" w:eastAsia="휴먼모음T"/>
          <w:i/>
          <w:color w:val="7F7F7F" w:themeColor="text1" w:themeTint="80"/>
          <w:lang w:eastAsia="ko-KR"/>
        </w:rPr>
        <w:t xml:space="preserve"> </w:t>
      </w:r>
      <w:proofErr w:type="spellStart"/>
      <w:r w:rsidRPr="007D3B75">
        <w:rPr>
          <w:rFonts w:ascii="휴먼모음T" w:eastAsia="휴먼모음T"/>
          <w:i/>
          <w:color w:val="7F7F7F" w:themeColor="text1" w:themeTint="80"/>
          <w:lang w:eastAsia="ko-KR"/>
        </w:rPr>
        <w:t>순서</w:t>
      </w:r>
      <w:proofErr w:type="spellEnd"/>
      <w:r w:rsidRPr="007D3B75">
        <w:rPr>
          <w:rFonts w:ascii="휴먼모음T" w:eastAsia="휴먼모음T"/>
          <w:i/>
          <w:color w:val="7F7F7F" w:themeColor="text1" w:themeTint="80"/>
          <w:lang w:eastAsia="ko-KR"/>
        </w:rPr>
        <w:t xml:space="preserve"> </w:t>
      </w:r>
      <w:r w:rsidRPr="007D3B75">
        <w:rPr>
          <w:rFonts w:ascii="휴먼모음T" w:eastAsia="휴먼모음T"/>
          <w:i/>
          <w:color w:val="7F7F7F" w:themeColor="text1" w:themeTint="80"/>
          <w:lang w:eastAsia="ko-KR"/>
        </w:rPr>
        <w:t>→</w:t>
      </w:r>
      <w:r w:rsidRPr="007D3B75">
        <w:rPr>
          <w:rFonts w:ascii="휴먼모음T" w:eastAsia="휴먼모음T"/>
          <w:i/>
          <w:color w:val="7F7F7F" w:themeColor="text1" w:themeTint="80"/>
          <w:lang w:eastAsia="ko-KR"/>
        </w:rPr>
        <w:t xml:space="preserve"> </w:t>
      </w:r>
      <w:r w:rsidRPr="007D3B75">
        <w:rPr>
          <w:rFonts w:ascii="Segoe UI Symbol" w:eastAsia="휴먼모음T" w:hAnsi="Segoe UI Symbol" w:cs="Segoe UI Symbol"/>
          <w:i/>
          <w:color w:val="7F7F7F" w:themeColor="text1" w:themeTint="80"/>
          <w:lang w:eastAsia="ko-KR"/>
        </w:rPr>
        <w:t>📗</w:t>
      </w:r>
      <w:r w:rsidRPr="007D3B75">
        <w:rPr>
          <w:rFonts w:ascii="휴먼모음T" w:eastAsia="휴먼모음T"/>
          <w:i/>
          <w:color w:val="7F7F7F" w:themeColor="text1" w:themeTint="80"/>
          <w:lang w:eastAsia="ko-KR"/>
        </w:rPr>
        <w:t xml:space="preserve"> Implementation Guide</w:t>
      </w:r>
    </w:p>
    <w:p w:rsidR="007D6CE5" w:rsidRPr="00271ED0" w:rsidRDefault="007D6CE5" w:rsidP="00A96B08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96B08" w:rsidRPr="007D6CE5" w:rsidRDefault="00A96B08" w:rsidP="00A96B08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F2BC7" w:rsidRPr="007D6CE5" w:rsidRDefault="00DF2BC7" w:rsidP="00A96B08">
      <w:pPr>
        <w:spacing w:before="0" w:after="0" w:line="240" w:lineRule="auto"/>
        <w:rPr>
          <w:rFonts w:ascii="휴먼모음T" w:eastAsia="휴먼모음T"/>
          <w:lang w:eastAsia="ko-KR"/>
        </w:rPr>
      </w:pPr>
    </w:p>
    <w:tbl>
      <w:tblPr>
        <w:tblW w:w="936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804"/>
      </w:tblGrid>
      <w:tr w:rsidR="00DF2BC7" w:rsidRPr="007D6CE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</w:t>
            </w:r>
            <w:proofErr w:type="spellEnd"/>
            <w:r w:rsidRPr="007D6CE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번호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7D3B75" w:rsidP="00A96B08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7D3B75">
              <w:rPr>
                <w:rFonts w:ascii="휴먼모음T" w:eastAsia="휴먼모음T" w:hint="eastAsia"/>
                <w:color w:val="333333"/>
                <w:sz w:val="18"/>
                <w:szCs w:val="18"/>
              </w:rPr>
              <w:t>0.1.</w:t>
            </w:r>
            <w:r w:rsidRPr="007D3B75">
              <w:rPr>
                <w:rFonts w:ascii="휴먼모음T" w:eastAsia="휴먼모음T"/>
                <w:color w:val="333333"/>
                <w:sz w:val="18"/>
                <w:szCs w:val="18"/>
              </w:rPr>
              <w:t>3</w:t>
            </w:r>
            <w:r w:rsidRPr="007D3B75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Q</w:t>
            </w:r>
            <w:r w:rsidRPr="007D3B75">
              <w:rPr>
                <w:rFonts w:ascii="휴먼모음T" w:eastAsia="휴먼모음T"/>
                <w:color w:val="333333"/>
                <w:sz w:val="18"/>
                <w:szCs w:val="18"/>
              </w:rPr>
              <w:t>uick Reference Card</w:t>
            </w:r>
            <w:r w:rsidRPr="007D3B75">
              <w:rPr>
                <w:rFonts w:ascii="휴먼모음T" w:eastAsia="휴먼모음T" w:hint="eastAsia"/>
                <w:color w:val="333333"/>
                <w:sz w:val="18"/>
                <w:szCs w:val="18"/>
              </w:rPr>
              <w:t>.docx</w:t>
            </w:r>
            <w:r>
              <w:rPr>
                <w:rFonts w:ascii="휴먼모음T" w:eastAsia="휴먼모음T"/>
                <w:color w:val="333333"/>
                <w:sz w:val="18"/>
                <w:szCs w:val="18"/>
              </w:rPr>
              <w:t xml:space="preserve"> (Lookup While Coding)</w:t>
            </w:r>
          </w:p>
        </w:tc>
      </w:tr>
      <w:tr w:rsidR="00DF2BC7" w:rsidRPr="007D6CE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int="eastAsia"/>
                <w:color w:val="333333"/>
                <w:sz w:val="18"/>
                <w:szCs w:val="18"/>
              </w:rPr>
              <w:t>v1.0</w:t>
            </w:r>
          </w:p>
        </w:tc>
      </w:tr>
      <w:tr w:rsidR="00DF2BC7" w:rsidRPr="007D6CE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작성일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  <w:tr w:rsidR="00DF2BC7" w:rsidRPr="007D6CE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작성자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</w:tr>
      <w:tr w:rsidR="00DF2BC7" w:rsidRPr="007D6CE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분류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CONFIDENTIAL</w:t>
            </w:r>
          </w:p>
        </w:tc>
      </w:tr>
      <w:tr w:rsidR="00DF2BC7" w:rsidRPr="007D6CE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적용</w:t>
            </w:r>
            <w:proofErr w:type="spellEnd"/>
            <w:r w:rsidRPr="007D6CE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대상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Standard Framework </w:t>
            </w:r>
            <w:proofErr w:type="spellStart"/>
            <w:r w:rsidRPr="007D6CE5">
              <w:rPr>
                <w:rFonts w:ascii="휴먼모음T" w:eastAsia="휴먼모음T" w:hint="eastAsia"/>
                <w:color w:val="333333"/>
                <w:sz w:val="18"/>
                <w:szCs w:val="18"/>
              </w:rPr>
              <w:t>프로젝트</w:t>
            </w:r>
            <w:proofErr w:type="spellEnd"/>
            <w:r w:rsidRPr="007D6CE5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전체</w:t>
            </w:r>
            <w:proofErr w:type="spellEnd"/>
          </w:p>
        </w:tc>
      </w:tr>
    </w:tbl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  <w:lang w:val="ko-KR" w:eastAsia="ko-KR"/>
        </w:rPr>
        <w:id w:val="132612013"/>
        <w:docPartObj>
          <w:docPartGallery w:val="Table of Contents"/>
          <w:docPartUnique/>
        </w:docPartObj>
      </w:sdtPr>
      <w:sdtEndPr>
        <w:rPr>
          <w:sz w:val="18"/>
          <w:szCs w:val="20"/>
          <w:lang w:eastAsia="en-US"/>
        </w:rPr>
      </w:sdtEndPr>
      <w:sdtContent>
        <w:p w:rsidR="003E76CE" w:rsidRDefault="003E76CE" w:rsidP="00D621D5">
          <w:pPr>
            <w:pStyle w:val="TOC"/>
            <w:jc w:val="center"/>
            <w:rPr>
              <w:sz w:val="36"/>
              <w:lang w:val="ko-KR" w:eastAsia="ko-KR"/>
            </w:rPr>
          </w:pPr>
          <w:r w:rsidRPr="003E76CE">
            <w:rPr>
              <w:rFonts w:hint="eastAsia"/>
              <w:sz w:val="36"/>
              <w:lang w:val="ko-KR" w:eastAsia="ko-KR"/>
            </w:rPr>
            <w:t>T</w:t>
          </w:r>
          <w:r w:rsidR="00D621D5">
            <w:rPr>
              <w:sz w:val="36"/>
              <w:lang w:val="ko-KR" w:eastAsia="ko-KR"/>
            </w:rPr>
            <w:t>able of Contents</w:t>
          </w:r>
        </w:p>
        <w:p w:rsidR="00B73223" w:rsidRPr="00B73223" w:rsidRDefault="00B73223" w:rsidP="00B73223">
          <w:pPr>
            <w:rPr>
              <w:rFonts w:eastAsia="맑은 고딕" w:hint="eastAsia"/>
              <w:lang w:val="ko-KR" w:eastAsia="ko-KR"/>
            </w:rPr>
          </w:pPr>
          <w:bookmarkStart w:id="0" w:name="_GoBack"/>
          <w:bookmarkEnd w:id="0"/>
        </w:p>
        <w:p w:rsidR="00B73223" w:rsidRPr="00B73223" w:rsidRDefault="003E76CE" w:rsidP="00B73223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r w:rsidRPr="00FC1D6D">
            <w:rPr>
              <w:sz w:val="18"/>
              <w:szCs w:val="20"/>
            </w:rPr>
            <w:fldChar w:fldCharType="begin"/>
          </w:r>
          <w:r w:rsidRPr="00FC1D6D">
            <w:rPr>
              <w:sz w:val="18"/>
              <w:szCs w:val="20"/>
            </w:rPr>
            <w:instrText xml:space="preserve"> TOC \o "1-3" \h \z \u </w:instrText>
          </w:r>
          <w:r w:rsidRPr="00FC1D6D">
            <w:rPr>
              <w:sz w:val="18"/>
              <w:szCs w:val="20"/>
            </w:rPr>
            <w:fldChar w:fldCharType="separate"/>
          </w:r>
          <w:hyperlink w:anchor="_Toc223853278" w:history="1">
            <w:r w:rsidR="00B73223" w:rsidRPr="00B73223">
              <w:rPr>
                <w:rStyle w:val="aff2"/>
                <w:rFonts w:ascii="휴먼모음T" w:eastAsia="휴먼모음T" w:hint="eastAsia"/>
                <w:noProof/>
                <w:sz w:val="20"/>
              </w:rPr>
              <w:t>1. Naming Rule</w:t>
            </w:r>
            <w:r w:rsidR="00B73223" w:rsidRPr="00B73223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B73223" w:rsidRPr="00B7322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B73223" w:rsidRPr="00B73223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_Toc223853278 \h </w:instrText>
            </w:r>
            <w:r w:rsidR="00B73223" w:rsidRPr="00B73223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B73223" w:rsidRPr="00B7322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B73223">
              <w:rPr>
                <w:rFonts w:ascii="휴먼모음T" w:eastAsia="휴먼모음T"/>
                <w:noProof/>
                <w:webHidden/>
                <w:sz w:val="20"/>
              </w:rPr>
              <w:t>3</w:t>
            </w:r>
            <w:r w:rsidR="00B73223" w:rsidRPr="00B7322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B73223" w:rsidRPr="00B73223" w:rsidRDefault="00B73223" w:rsidP="005810AA">
          <w:pPr>
            <w:pStyle w:val="28"/>
            <w:rPr>
              <w:rFonts w:hAnsiTheme="minorHAnsi" w:hint="eastAsia"/>
              <w:noProof/>
              <w:kern w:val="2"/>
              <w:sz w:val="18"/>
              <w:lang w:eastAsia="ko-KR"/>
            </w:rPr>
          </w:pPr>
          <w:hyperlink w:anchor="_Toc223853279" w:history="1">
            <w:r w:rsidRPr="00B73223">
              <w:rPr>
                <w:rStyle w:val="aff2"/>
                <w:rFonts w:ascii="휴먼모음T" w:eastAsia="휴먼모음T" w:hint="eastAsia"/>
                <w:noProof/>
                <w:sz w:val="20"/>
              </w:rPr>
              <w:t>Python</w:t>
            </w:r>
            <w:r w:rsidRPr="00B73223">
              <w:rPr>
                <w:rFonts w:hint="eastAsia"/>
                <w:noProof/>
                <w:webHidden/>
              </w:rPr>
              <w:tab/>
            </w:r>
            <w:r w:rsidRPr="00B73223">
              <w:rPr>
                <w:rFonts w:hint="eastAsia"/>
                <w:noProof/>
                <w:webHidden/>
              </w:rPr>
              <w:fldChar w:fldCharType="begin"/>
            </w:r>
            <w:r w:rsidRPr="00B73223">
              <w:rPr>
                <w:rFonts w:hint="eastAsia"/>
                <w:noProof/>
                <w:webHidden/>
              </w:rPr>
              <w:instrText xml:space="preserve"> PAGEREF _Toc223853279 \h </w:instrText>
            </w:r>
            <w:r w:rsidRPr="00B73223">
              <w:rPr>
                <w:rFonts w:hint="eastAsia"/>
                <w:noProof/>
                <w:webHidden/>
              </w:rPr>
            </w:r>
            <w:r w:rsidRPr="00B73223"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Pr="00B73223"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B73223" w:rsidRPr="00B73223" w:rsidRDefault="00B73223" w:rsidP="005810AA">
          <w:pPr>
            <w:pStyle w:val="28"/>
            <w:rPr>
              <w:rFonts w:hAnsiTheme="minorHAnsi" w:hint="eastAsia"/>
              <w:noProof/>
              <w:kern w:val="2"/>
              <w:sz w:val="18"/>
              <w:lang w:eastAsia="ko-KR"/>
            </w:rPr>
          </w:pPr>
          <w:hyperlink w:anchor="_Toc223853280" w:history="1">
            <w:r w:rsidRPr="00B73223">
              <w:rPr>
                <w:rStyle w:val="aff2"/>
                <w:rFonts w:ascii="휴먼모음T" w:eastAsia="휴먼모음T" w:hint="eastAsia"/>
                <w:noProof/>
                <w:sz w:val="20"/>
              </w:rPr>
              <w:t>TypeScript / React</w:t>
            </w:r>
            <w:r w:rsidRPr="00B73223">
              <w:rPr>
                <w:rFonts w:hint="eastAsia"/>
                <w:noProof/>
                <w:webHidden/>
              </w:rPr>
              <w:tab/>
            </w:r>
            <w:r w:rsidRPr="00B73223">
              <w:rPr>
                <w:rFonts w:hint="eastAsia"/>
                <w:noProof/>
                <w:webHidden/>
              </w:rPr>
              <w:fldChar w:fldCharType="begin"/>
            </w:r>
            <w:r w:rsidRPr="00B73223">
              <w:rPr>
                <w:rFonts w:hint="eastAsia"/>
                <w:noProof/>
                <w:webHidden/>
              </w:rPr>
              <w:instrText xml:space="preserve"> PAGEREF _Toc223853280 \h </w:instrText>
            </w:r>
            <w:r w:rsidRPr="00B73223">
              <w:rPr>
                <w:rFonts w:hint="eastAsia"/>
                <w:noProof/>
                <w:webHidden/>
              </w:rPr>
            </w:r>
            <w:r w:rsidRPr="00B73223"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Pr="00B73223"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B73223" w:rsidRPr="00B73223" w:rsidRDefault="00B73223" w:rsidP="005810AA">
          <w:pPr>
            <w:pStyle w:val="28"/>
            <w:rPr>
              <w:rFonts w:hAnsiTheme="minorHAnsi" w:hint="eastAsia"/>
              <w:noProof/>
              <w:kern w:val="2"/>
              <w:sz w:val="18"/>
              <w:lang w:eastAsia="ko-KR"/>
            </w:rPr>
          </w:pPr>
          <w:hyperlink w:anchor="_Toc223853281" w:history="1">
            <w:r w:rsidRPr="00B73223">
              <w:rPr>
                <w:rStyle w:val="aff2"/>
                <w:rFonts w:ascii="휴먼모음T" w:eastAsia="휴먼모음T" w:hint="eastAsia"/>
                <w:noProof/>
                <w:sz w:val="20"/>
              </w:rPr>
              <w:t>Database</w:t>
            </w:r>
            <w:r w:rsidRPr="00B73223">
              <w:rPr>
                <w:rFonts w:hint="eastAsia"/>
                <w:noProof/>
                <w:webHidden/>
              </w:rPr>
              <w:tab/>
            </w:r>
            <w:r w:rsidRPr="00B73223">
              <w:rPr>
                <w:rFonts w:hint="eastAsia"/>
                <w:noProof/>
                <w:webHidden/>
              </w:rPr>
              <w:fldChar w:fldCharType="begin"/>
            </w:r>
            <w:r w:rsidRPr="00B73223">
              <w:rPr>
                <w:rFonts w:hint="eastAsia"/>
                <w:noProof/>
                <w:webHidden/>
              </w:rPr>
              <w:instrText xml:space="preserve"> PAGEREF _Toc223853281 \h </w:instrText>
            </w:r>
            <w:r w:rsidRPr="00B73223">
              <w:rPr>
                <w:rFonts w:hint="eastAsia"/>
                <w:noProof/>
                <w:webHidden/>
              </w:rPr>
            </w:r>
            <w:r w:rsidRPr="00B73223"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Pr="00B73223"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B73223" w:rsidRPr="00B73223" w:rsidRDefault="00B73223" w:rsidP="00B73223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3853282" w:history="1">
            <w:r w:rsidRPr="00B73223">
              <w:rPr>
                <w:rStyle w:val="aff2"/>
                <w:rFonts w:ascii="휴먼모음T" w:eastAsia="휴먼모음T" w:hint="eastAsia"/>
                <w:noProof/>
                <w:sz w:val="20"/>
                <w:lang w:eastAsia="ko-KR"/>
              </w:rPr>
              <w:t xml:space="preserve">2. API </w:t>
            </w:r>
            <w:r w:rsidRPr="00B7322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lang w:eastAsia="ko-KR"/>
              </w:rPr>
              <w:t>엔드포인트</w:t>
            </w:r>
            <w:r w:rsidRPr="00B73223">
              <w:rPr>
                <w:rStyle w:val="aff2"/>
                <w:rFonts w:ascii="휴먼모음T" w:eastAsia="휴먼모음T" w:hint="eastAsia"/>
                <w:noProof/>
                <w:sz w:val="20"/>
                <w:lang w:eastAsia="ko-KR"/>
              </w:rPr>
              <w:t xml:space="preserve"> </w:t>
            </w:r>
            <w:r w:rsidRPr="00B7322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lang w:eastAsia="ko-KR"/>
              </w:rPr>
              <w:t>패턴</w:t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_Toc223853282 \h </w:instrText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</w:rPr>
              <w:t>4</w:t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B73223" w:rsidRPr="00B73223" w:rsidRDefault="00B73223" w:rsidP="005810AA">
          <w:pPr>
            <w:pStyle w:val="28"/>
            <w:rPr>
              <w:rFonts w:hAnsiTheme="minorHAnsi" w:hint="eastAsia"/>
              <w:noProof/>
              <w:kern w:val="2"/>
              <w:sz w:val="18"/>
              <w:lang w:eastAsia="ko-KR"/>
            </w:rPr>
          </w:pPr>
          <w:hyperlink w:anchor="_Toc223853283" w:history="1">
            <w:r w:rsidRPr="00B7322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lang w:eastAsia="ko-KR"/>
              </w:rPr>
              <w:t>표준</w:t>
            </w:r>
            <w:r w:rsidRPr="00B73223">
              <w:rPr>
                <w:rStyle w:val="aff2"/>
                <w:rFonts w:ascii="휴먼모음T" w:eastAsia="휴먼모음T" w:hint="eastAsia"/>
                <w:noProof/>
                <w:sz w:val="20"/>
                <w:lang w:eastAsia="ko-KR"/>
              </w:rPr>
              <w:t xml:space="preserve"> </w:t>
            </w:r>
            <w:r w:rsidRPr="00B7322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lang w:eastAsia="ko-KR"/>
              </w:rPr>
              <w:t>패턴</w:t>
            </w:r>
            <w:r w:rsidRPr="00B73223">
              <w:rPr>
                <w:rFonts w:hint="eastAsia"/>
                <w:noProof/>
                <w:webHidden/>
              </w:rPr>
              <w:tab/>
            </w:r>
            <w:r w:rsidRPr="00B73223">
              <w:rPr>
                <w:rFonts w:hint="eastAsia"/>
                <w:noProof/>
                <w:webHidden/>
              </w:rPr>
              <w:fldChar w:fldCharType="begin"/>
            </w:r>
            <w:r w:rsidRPr="00B73223">
              <w:rPr>
                <w:rFonts w:hint="eastAsia"/>
                <w:noProof/>
                <w:webHidden/>
              </w:rPr>
              <w:instrText xml:space="preserve"> PAGEREF _Toc223853283 \h </w:instrText>
            </w:r>
            <w:r w:rsidRPr="00B73223">
              <w:rPr>
                <w:rFonts w:hint="eastAsia"/>
                <w:noProof/>
                <w:webHidden/>
              </w:rPr>
            </w:r>
            <w:r w:rsidRPr="00B73223"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Pr="00B73223"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B73223" w:rsidRPr="00B73223" w:rsidRDefault="00B73223" w:rsidP="005810AA">
          <w:pPr>
            <w:pStyle w:val="28"/>
            <w:rPr>
              <w:rFonts w:hAnsiTheme="minorHAnsi" w:hint="eastAsia"/>
              <w:noProof/>
              <w:kern w:val="2"/>
              <w:sz w:val="18"/>
              <w:lang w:eastAsia="ko-KR"/>
            </w:rPr>
          </w:pPr>
          <w:hyperlink w:anchor="_Toc223853284" w:history="1">
            <w:r w:rsidRPr="00B7322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쿼리</w:t>
            </w:r>
            <w:r w:rsidRPr="00B7322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B7322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파라미터</w:t>
            </w:r>
            <w:r w:rsidRPr="00B73223">
              <w:rPr>
                <w:rFonts w:hint="eastAsia"/>
                <w:noProof/>
                <w:webHidden/>
              </w:rPr>
              <w:tab/>
            </w:r>
            <w:r w:rsidRPr="00B73223">
              <w:rPr>
                <w:rFonts w:hint="eastAsia"/>
                <w:noProof/>
                <w:webHidden/>
              </w:rPr>
              <w:fldChar w:fldCharType="begin"/>
            </w:r>
            <w:r w:rsidRPr="00B73223">
              <w:rPr>
                <w:rFonts w:hint="eastAsia"/>
                <w:noProof/>
                <w:webHidden/>
              </w:rPr>
              <w:instrText xml:space="preserve"> PAGEREF _Toc223853284 \h </w:instrText>
            </w:r>
            <w:r w:rsidRPr="00B73223">
              <w:rPr>
                <w:rFonts w:hint="eastAsia"/>
                <w:noProof/>
                <w:webHidden/>
              </w:rPr>
            </w:r>
            <w:r w:rsidRPr="00B73223"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Pr="00B73223"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B73223" w:rsidRPr="00B73223" w:rsidRDefault="00B73223" w:rsidP="00B73223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3853285" w:history="1">
            <w:r w:rsidRPr="00B7322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3. </w:t>
            </w:r>
            <w:r w:rsidRPr="00B7322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에러</w:t>
            </w:r>
            <w:r w:rsidRPr="00B7322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B7322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코드</w:t>
            </w:r>
            <w:r w:rsidRPr="00B7322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B7322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전체</w:t>
            </w:r>
            <w:r w:rsidRPr="00B7322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B7322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목록</w:t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_Toc223853285 \h </w:instrText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</w:rPr>
              <w:t>5</w:t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B73223" w:rsidRPr="00B73223" w:rsidRDefault="00B73223" w:rsidP="005810AA">
          <w:pPr>
            <w:pStyle w:val="28"/>
            <w:rPr>
              <w:rFonts w:hAnsiTheme="minorHAnsi" w:hint="eastAsia"/>
              <w:noProof/>
              <w:kern w:val="2"/>
              <w:sz w:val="18"/>
              <w:lang w:eastAsia="ko-KR"/>
            </w:rPr>
          </w:pPr>
          <w:hyperlink w:anchor="_Toc223853286" w:history="1">
            <w:r w:rsidRPr="00B7322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AUTH </w:t>
            </w:r>
            <w:r w:rsidRPr="00B73223">
              <w:rPr>
                <w:rStyle w:val="aff2"/>
                <w:rFonts w:ascii="바탕" w:eastAsia="바탕" w:hAnsi="바탕" w:cs="바탕" w:hint="eastAsia"/>
                <w:noProof/>
                <w:sz w:val="20"/>
              </w:rPr>
              <w:t>—</w:t>
            </w:r>
            <w:r w:rsidRPr="00B7322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B7322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인증</w:t>
            </w:r>
            <w:r w:rsidRPr="00B73223">
              <w:rPr>
                <w:rStyle w:val="aff2"/>
                <w:rFonts w:ascii="휴먼모음T" w:eastAsia="휴먼모음T" w:hint="eastAsia"/>
                <w:noProof/>
                <w:sz w:val="20"/>
              </w:rPr>
              <w:t>/</w:t>
            </w:r>
            <w:r w:rsidRPr="00B7322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인가</w:t>
            </w:r>
            <w:r w:rsidRPr="00B73223">
              <w:rPr>
                <w:rFonts w:hint="eastAsia"/>
                <w:noProof/>
                <w:webHidden/>
              </w:rPr>
              <w:tab/>
            </w:r>
            <w:r w:rsidRPr="00B73223">
              <w:rPr>
                <w:rFonts w:hint="eastAsia"/>
                <w:noProof/>
                <w:webHidden/>
              </w:rPr>
              <w:fldChar w:fldCharType="begin"/>
            </w:r>
            <w:r w:rsidRPr="00B73223">
              <w:rPr>
                <w:rFonts w:hint="eastAsia"/>
                <w:noProof/>
                <w:webHidden/>
              </w:rPr>
              <w:instrText xml:space="preserve"> PAGEREF _Toc223853286 \h </w:instrText>
            </w:r>
            <w:r w:rsidRPr="00B73223">
              <w:rPr>
                <w:rFonts w:hint="eastAsia"/>
                <w:noProof/>
                <w:webHidden/>
              </w:rPr>
            </w:r>
            <w:r w:rsidRPr="00B73223"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Pr="00B73223"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B73223" w:rsidRPr="00B73223" w:rsidRDefault="00B73223" w:rsidP="005810AA">
          <w:pPr>
            <w:pStyle w:val="28"/>
            <w:rPr>
              <w:rFonts w:hAnsiTheme="minorHAnsi" w:hint="eastAsia"/>
              <w:noProof/>
              <w:kern w:val="2"/>
              <w:sz w:val="18"/>
              <w:lang w:eastAsia="ko-KR"/>
            </w:rPr>
          </w:pPr>
          <w:hyperlink w:anchor="_Toc223853287" w:history="1">
            <w:r w:rsidRPr="00B73223">
              <w:rPr>
                <w:rStyle w:val="aff2"/>
                <w:rFonts w:ascii="휴먼모음T" w:eastAsia="휴먼모음T" w:hint="eastAsia"/>
                <w:noProof/>
                <w:sz w:val="20"/>
              </w:rPr>
              <w:t>USER · ORG · DATA · BILL</w:t>
            </w:r>
            <w:r w:rsidRPr="00B73223">
              <w:rPr>
                <w:rFonts w:hint="eastAsia"/>
                <w:noProof/>
                <w:webHidden/>
              </w:rPr>
              <w:tab/>
            </w:r>
            <w:r w:rsidRPr="00B73223">
              <w:rPr>
                <w:rFonts w:hint="eastAsia"/>
                <w:noProof/>
                <w:webHidden/>
              </w:rPr>
              <w:fldChar w:fldCharType="begin"/>
            </w:r>
            <w:r w:rsidRPr="00B73223">
              <w:rPr>
                <w:rFonts w:hint="eastAsia"/>
                <w:noProof/>
                <w:webHidden/>
              </w:rPr>
              <w:instrText xml:space="preserve"> PAGEREF _Toc223853287 \h </w:instrText>
            </w:r>
            <w:r w:rsidRPr="00B73223">
              <w:rPr>
                <w:rFonts w:hint="eastAsia"/>
                <w:noProof/>
                <w:webHidden/>
              </w:rPr>
            </w:r>
            <w:r w:rsidRPr="00B73223"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Pr="00B73223"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B73223" w:rsidRPr="00B73223" w:rsidRDefault="00B73223" w:rsidP="005810AA">
          <w:pPr>
            <w:pStyle w:val="28"/>
            <w:rPr>
              <w:rFonts w:hAnsiTheme="minorHAnsi" w:hint="eastAsia"/>
              <w:noProof/>
              <w:kern w:val="2"/>
              <w:sz w:val="18"/>
              <w:lang w:eastAsia="ko-KR"/>
            </w:rPr>
          </w:pPr>
          <w:hyperlink w:anchor="_Toc223853288" w:history="1">
            <w:r w:rsidRPr="00B7322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AGENT </w:t>
            </w:r>
            <w:r w:rsidRPr="00B73223">
              <w:rPr>
                <w:rStyle w:val="aff2"/>
                <w:rFonts w:ascii="바탕" w:eastAsia="바탕" w:hAnsi="바탕" w:cs="바탕" w:hint="eastAsia"/>
                <w:noProof/>
                <w:sz w:val="20"/>
              </w:rPr>
              <w:t>—</w:t>
            </w:r>
            <w:r w:rsidRPr="00B7322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AI Agent</w:t>
            </w:r>
            <w:r w:rsidRPr="00B73223">
              <w:rPr>
                <w:rFonts w:hint="eastAsia"/>
                <w:noProof/>
                <w:webHidden/>
              </w:rPr>
              <w:tab/>
            </w:r>
            <w:r w:rsidRPr="00B73223">
              <w:rPr>
                <w:rFonts w:hint="eastAsia"/>
                <w:noProof/>
                <w:webHidden/>
              </w:rPr>
              <w:fldChar w:fldCharType="begin"/>
            </w:r>
            <w:r w:rsidRPr="00B73223">
              <w:rPr>
                <w:rFonts w:hint="eastAsia"/>
                <w:noProof/>
                <w:webHidden/>
              </w:rPr>
              <w:instrText xml:space="preserve"> PAGEREF _Toc223853288 \h </w:instrText>
            </w:r>
            <w:r w:rsidRPr="00B73223">
              <w:rPr>
                <w:rFonts w:hint="eastAsia"/>
                <w:noProof/>
                <w:webHidden/>
              </w:rPr>
            </w:r>
            <w:r w:rsidRPr="00B73223"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Pr="00B73223"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B73223" w:rsidRPr="00B73223" w:rsidRDefault="00B73223" w:rsidP="00B73223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3853289" w:history="1">
            <w:r w:rsidRPr="00B73223">
              <w:rPr>
                <w:rStyle w:val="aff2"/>
                <w:rFonts w:ascii="휴먼모음T" w:eastAsia="휴먼모음T" w:hint="eastAsia"/>
                <w:noProof/>
                <w:sz w:val="20"/>
              </w:rPr>
              <w:t>4. Numbering Rule</w:t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_Toc223853289 \h </w:instrText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</w:rPr>
              <w:t>6</w:t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B73223" w:rsidRPr="00B73223" w:rsidRDefault="00B73223" w:rsidP="005810AA">
          <w:pPr>
            <w:pStyle w:val="28"/>
            <w:rPr>
              <w:rFonts w:hAnsiTheme="minorHAnsi" w:hint="eastAsia"/>
              <w:noProof/>
              <w:kern w:val="2"/>
              <w:sz w:val="18"/>
              <w:lang w:eastAsia="ko-KR"/>
            </w:rPr>
          </w:pPr>
          <w:hyperlink w:anchor="_Toc223853290" w:history="1">
            <w:r w:rsidRPr="00B7322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ID </w:t>
            </w:r>
            <w:r w:rsidRPr="00B7322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체계</w:t>
            </w:r>
            <w:r w:rsidRPr="00B73223">
              <w:rPr>
                <w:rFonts w:hint="eastAsia"/>
                <w:noProof/>
                <w:webHidden/>
              </w:rPr>
              <w:tab/>
            </w:r>
            <w:r w:rsidRPr="00B73223">
              <w:rPr>
                <w:rFonts w:hint="eastAsia"/>
                <w:noProof/>
                <w:webHidden/>
              </w:rPr>
              <w:fldChar w:fldCharType="begin"/>
            </w:r>
            <w:r w:rsidRPr="00B73223">
              <w:rPr>
                <w:rFonts w:hint="eastAsia"/>
                <w:noProof/>
                <w:webHidden/>
              </w:rPr>
              <w:instrText xml:space="preserve"> PAGEREF _Toc223853290 \h </w:instrText>
            </w:r>
            <w:r w:rsidRPr="00B73223">
              <w:rPr>
                <w:rFonts w:hint="eastAsia"/>
                <w:noProof/>
                <w:webHidden/>
              </w:rPr>
            </w:r>
            <w:r w:rsidRPr="00B73223"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Pr="00B73223"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B73223" w:rsidRPr="00B73223" w:rsidRDefault="00B73223" w:rsidP="005810AA">
          <w:pPr>
            <w:pStyle w:val="28"/>
            <w:rPr>
              <w:rFonts w:hAnsiTheme="minorHAnsi" w:hint="eastAsia"/>
              <w:noProof/>
              <w:kern w:val="2"/>
              <w:sz w:val="18"/>
              <w:lang w:eastAsia="ko-KR"/>
            </w:rPr>
          </w:pPr>
          <w:hyperlink w:anchor="_Toc223853291" w:history="1">
            <w:r w:rsidRPr="00B7322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PREFIX </w:t>
            </w:r>
            <w:r w:rsidRPr="00B7322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목록</w:t>
            </w:r>
            <w:r w:rsidRPr="00B73223">
              <w:rPr>
                <w:rFonts w:hint="eastAsia"/>
                <w:noProof/>
                <w:webHidden/>
              </w:rPr>
              <w:tab/>
            </w:r>
            <w:r w:rsidRPr="00B73223">
              <w:rPr>
                <w:rFonts w:hint="eastAsia"/>
                <w:noProof/>
                <w:webHidden/>
              </w:rPr>
              <w:fldChar w:fldCharType="begin"/>
            </w:r>
            <w:r w:rsidRPr="00B73223">
              <w:rPr>
                <w:rFonts w:hint="eastAsia"/>
                <w:noProof/>
                <w:webHidden/>
              </w:rPr>
              <w:instrText xml:space="preserve"> PAGEREF _Toc223853291 \h </w:instrText>
            </w:r>
            <w:r w:rsidRPr="00B73223">
              <w:rPr>
                <w:rFonts w:hint="eastAsia"/>
                <w:noProof/>
                <w:webHidden/>
              </w:rPr>
            </w:r>
            <w:r w:rsidRPr="00B73223"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Pr="00B73223"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B73223" w:rsidRPr="00B73223" w:rsidRDefault="00B73223" w:rsidP="005810AA">
          <w:pPr>
            <w:pStyle w:val="28"/>
            <w:rPr>
              <w:rFonts w:hAnsiTheme="minorHAnsi" w:hint="eastAsia"/>
              <w:noProof/>
              <w:kern w:val="2"/>
              <w:sz w:val="18"/>
              <w:lang w:eastAsia="ko-KR"/>
            </w:rPr>
          </w:pPr>
          <w:hyperlink w:anchor="_Toc223853292" w:history="1">
            <w:r w:rsidRPr="00B7322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버전</w:t>
            </w:r>
            <w:r w:rsidRPr="00B7322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B7322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체계</w:t>
            </w:r>
            <w:r w:rsidRPr="00B73223">
              <w:rPr>
                <w:rFonts w:hint="eastAsia"/>
                <w:noProof/>
                <w:webHidden/>
              </w:rPr>
              <w:tab/>
            </w:r>
            <w:r w:rsidRPr="00B73223">
              <w:rPr>
                <w:rFonts w:hint="eastAsia"/>
                <w:noProof/>
                <w:webHidden/>
              </w:rPr>
              <w:fldChar w:fldCharType="begin"/>
            </w:r>
            <w:r w:rsidRPr="00B73223">
              <w:rPr>
                <w:rFonts w:hint="eastAsia"/>
                <w:noProof/>
                <w:webHidden/>
              </w:rPr>
              <w:instrText xml:space="preserve"> PAGEREF _Toc223853292 \h </w:instrText>
            </w:r>
            <w:r w:rsidRPr="00B73223">
              <w:rPr>
                <w:rFonts w:hint="eastAsia"/>
                <w:noProof/>
                <w:webHidden/>
              </w:rPr>
            </w:r>
            <w:r w:rsidRPr="00B73223"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Pr="00B73223"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B73223" w:rsidRPr="00B73223" w:rsidRDefault="00B73223" w:rsidP="00B73223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3853293" w:history="1">
            <w:r w:rsidRPr="00B7322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5. </w:t>
            </w:r>
            <w:r w:rsidRPr="00B7322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코딩</w:t>
            </w:r>
            <w:r w:rsidRPr="00B7322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B7322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컨벤션</w:t>
            </w:r>
            <w:r w:rsidRPr="00B7322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B7322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핵심</w:t>
            </w:r>
            <w:r w:rsidRPr="00B7322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B7322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규칙</w:t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_Toc223853293 \h </w:instrText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</w:rPr>
              <w:t>7</w:t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B73223" w:rsidRPr="00B73223" w:rsidRDefault="00B73223" w:rsidP="005810AA">
          <w:pPr>
            <w:pStyle w:val="28"/>
            <w:rPr>
              <w:rFonts w:hAnsiTheme="minorHAnsi" w:hint="eastAsia"/>
              <w:noProof/>
              <w:kern w:val="2"/>
              <w:sz w:val="18"/>
              <w:lang w:eastAsia="ko-KR"/>
            </w:rPr>
          </w:pPr>
          <w:hyperlink w:anchor="_Toc223853294" w:history="1">
            <w:r w:rsidRPr="00B7322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절대</w:t>
            </w:r>
            <w:r w:rsidRPr="00B7322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B7322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금지</w:t>
            </w:r>
            <w:r w:rsidRPr="00B7322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B73223">
              <w:rPr>
                <w:rStyle w:val="aff2"/>
                <w:rFonts w:ascii="바탕" w:eastAsia="바탕" w:hAnsi="바탕" w:cs="바탕" w:hint="eastAsia"/>
                <w:noProof/>
                <w:sz w:val="20"/>
              </w:rPr>
              <w:t>—</w:t>
            </w:r>
            <w:r w:rsidRPr="00B7322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Python</w:t>
            </w:r>
            <w:r w:rsidRPr="00B73223">
              <w:rPr>
                <w:rFonts w:hint="eastAsia"/>
                <w:noProof/>
                <w:webHidden/>
              </w:rPr>
              <w:tab/>
            </w:r>
            <w:r w:rsidRPr="00B73223">
              <w:rPr>
                <w:rFonts w:hint="eastAsia"/>
                <w:noProof/>
                <w:webHidden/>
              </w:rPr>
              <w:fldChar w:fldCharType="begin"/>
            </w:r>
            <w:r w:rsidRPr="00B73223">
              <w:rPr>
                <w:rFonts w:hint="eastAsia"/>
                <w:noProof/>
                <w:webHidden/>
              </w:rPr>
              <w:instrText xml:space="preserve"> PAGEREF _Toc223853294 \h </w:instrText>
            </w:r>
            <w:r w:rsidRPr="00B73223">
              <w:rPr>
                <w:rFonts w:hint="eastAsia"/>
                <w:noProof/>
                <w:webHidden/>
              </w:rPr>
            </w:r>
            <w:r w:rsidRPr="00B73223"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Pr="00B73223"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B73223" w:rsidRPr="00B73223" w:rsidRDefault="00B73223" w:rsidP="005810AA">
          <w:pPr>
            <w:pStyle w:val="28"/>
            <w:rPr>
              <w:rFonts w:hAnsiTheme="minorHAnsi" w:hint="eastAsia"/>
              <w:noProof/>
              <w:kern w:val="2"/>
              <w:sz w:val="18"/>
              <w:lang w:eastAsia="ko-KR"/>
            </w:rPr>
          </w:pPr>
          <w:hyperlink w:anchor="_Toc223853295" w:history="1">
            <w:r w:rsidRPr="00B7322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절대</w:t>
            </w:r>
            <w:r w:rsidRPr="00B7322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B7322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금지</w:t>
            </w:r>
            <w:r w:rsidRPr="00B7322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B73223">
              <w:rPr>
                <w:rStyle w:val="aff2"/>
                <w:rFonts w:ascii="바탕" w:eastAsia="바탕" w:hAnsi="바탕" w:cs="바탕" w:hint="eastAsia"/>
                <w:noProof/>
                <w:sz w:val="20"/>
              </w:rPr>
              <w:t>—</w:t>
            </w:r>
            <w:r w:rsidRPr="00B7322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TypeScript</w:t>
            </w:r>
            <w:r w:rsidRPr="00B73223">
              <w:rPr>
                <w:rFonts w:hint="eastAsia"/>
                <w:noProof/>
                <w:webHidden/>
              </w:rPr>
              <w:tab/>
            </w:r>
            <w:r w:rsidRPr="00B73223">
              <w:rPr>
                <w:rFonts w:hint="eastAsia"/>
                <w:noProof/>
                <w:webHidden/>
              </w:rPr>
              <w:fldChar w:fldCharType="begin"/>
            </w:r>
            <w:r w:rsidRPr="00B73223">
              <w:rPr>
                <w:rFonts w:hint="eastAsia"/>
                <w:noProof/>
                <w:webHidden/>
              </w:rPr>
              <w:instrText xml:space="preserve"> PAGEREF _Toc223853295 \h </w:instrText>
            </w:r>
            <w:r w:rsidRPr="00B73223">
              <w:rPr>
                <w:rFonts w:hint="eastAsia"/>
                <w:noProof/>
                <w:webHidden/>
              </w:rPr>
            </w:r>
            <w:r w:rsidRPr="00B73223"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Pr="00B73223"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B73223" w:rsidRPr="00B73223" w:rsidRDefault="00B73223" w:rsidP="005810AA">
          <w:pPr>
            <w:pStyle w:val="28"/>
            <w:rPr>
              <w:rFonts w:hAnsiTheme="minorHAnsi" w:hint="eastAsia"/>
              <w:noProof/>
              <w:kern w:val="2"/>
              <w:sz w:val="18"/>
              <w:lang w:eastAsia="ko-KR"/>
            </w:rPr>
          </w:pPr>
          <w:hyperlink w:anchor="_Toc223853296" w:history="1">
            <w:r w:rsidRPr="00B7322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Linter </w:t>
            </w:r>
            <w:r w:rsidRPr="00B7322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설정</w:t>
            </w:r>
            <w:r w:rsidRPr="00B73223">
              <w:rPr>
                <w:rFonts w:hint="eastAsia"/>
                <w:noProof/>
                <w:webHidden/>
              </w:rPr>
              <w:tab/>
            </w:r>
            <w:r w:rsidRPr="00B73223">
              <w:rPr>
                <w:rFonts w:hint="eastAsia"/>
                <w:noProof/>
                <w:webHidden/>
              </w:rPr>
              <w:fldChar w:fldCharType="begin"/>
            </w:r>
            <w:r w:rsidRPr="00B73223">
              <w:rPr>
                <w:rFonts w:hint="eastAsia"/>
                <w:noProof/>
                <w:webHidden/>
              </w:rPr>
              <w:instrText xml:space="preserve"> PAGEREF _Toc223853296 \h </w:instrText>
            </w:r>
            <w:r w:rsidRPr="00B73223">
              <w:rPr>
                <w:rFonts w:hint="eastAsia"/>
                <w:noProof/>
                <w:webHidden/>
              </w:rPr>
            </w:r>
            <w:r w:rsidRPr="00B73223"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Pr="00B73223"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B73223" w:rsidRPr="00B73223" w:rsidRDefault="00B73223" w:rsidP="00B73223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3853297" w:history="1">
            <w:r w:rsidRPr="00B7322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6. React Query Key </w:t>
            </w:r>
            <w:r w:rsidRPr="00B7322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규칙</w:t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_Toc223853297 \h </w:instrText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</w:rPr>
              <w:t>8</w:t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B73223" w:rsidRPr="00B73223" w:rsidRDefault="00B73223" w:rsidP="00B73223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3853298" w:history="1">
            <w:r w:rsidRPr="00B7322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7. </w:t>
            </w:r>
            <w:r w:rsidRPr="00B7322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도메인</w:t>
            </w:r>
            <w:r w:rsidRPr="00B7322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B7322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이벤트</w:t>
            </w:r>
            <w:r w:rsidRPr="00B7322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B7322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명명</w:t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_Toc223853298 \h </w:instrText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</w:rPr>
              <w:t>9</w:t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B73223" w:rsidRPr="00B73223" w:rsidRDefault="00B73223" w:rsidP="00B73223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3853299" w:history="1">
            <w:r w:rsidRPr="00B7322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8. </w:t>
            </w:r>
            <w:r w:rsidRPr="00B7322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자주</w:t>
            </w:r>
            <w:r w:rsidRPr="00B7322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B7322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쓰는</w:t>
            </w:r>
            <w:r w:rsidRPr="00B7322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Pr="00B7322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명령어</w:t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_Toc223853299 \h </w:instrText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</w:rPr>
              <w:t>10</w:t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B73223" w:rsidRPr="00B73223" w:rsidRDefault="00B73223" w:rsidP="00B73223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18"/>
              <w:lang w:eastAsia="ko-KR"/>
            </w:rPr>
          </w:pPr>
          <w:hyperlink w:anchor="_Toc223853300" w:history="1">
            <w:r w:rsidRPr="00B73223">
              <w:rPr>
                <w:rStyle w:val="aff2"/>
                <w:rFonts w:ascii="휴먼모음T" w:eastAsia="휴먼모음T" w:hint="eastAsia"/>
                <w:noProof/>
                <w:sz w:val="20"/>
                <w:lang w:eastAsia="ko-KR"/>
              </w:rPr>
              <w:t xml:space="preserve">9. </w:t>
            </w:r>
            <w:r w:rsidRPr="00B7322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lang w:eastAsia="ko-KR"/>
              </w:rPr>
              <w:t>궁금한</w:t>
            </w:r>
            <w:r w:rsidRPr="00B73223">
              <w:rPr>
                <w:rStyle w:val="aff2"/>
                <w:rFonts w:ascii="휴먼모음T" w:eastAsia="휴먼모음T" w:hint="eastAsia"/>
                <w:noProof/>
                <w:sz w:val="20"/>
                <w:lang w:eastAsia="ko-KR"/>
              </w:rPr>
              <w:t xml:space="preserve"> </w:t>
            </w:r>
            <w:r w:rsidRPr="00B7322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lang w:eastAsia="ko-KR"/>
              </w:rPr>
              <w:t>내용</w:t>
            </w:r>
            <w:r w:rsidRPr="00B73223">
              <w:rPr>
                <w:rStyle w:val="aff2"/>
                <w:rFonts w:ascii="휴먼모음T" w:eastAsia="휴먼모음T" w:hint="eastAsia"/>
                <w:noProof/>
                <w:sz w:val="20"/>
                <w:lang w:eastAsia="ko-KR"/>
              </w:rPr>
              <w:t xml:space="preserve"> → </w:t>
            </w:r>
            <w:r w:rsidRPr="00B7322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lang w:eastAsia="ko-KR"/>
              </w:rPr>
              <w:t>찾아볼</w:t>
            </w:r>
            <w:r w:rsidRPr="00B73223">
              <w:rPr>
                <w:rStyle w:val="aff2"/>
                <w:rFonts w:ascii="휴먼모음T" w:eastAsia="휴먼모음T" w:hint="eastAsia"/>
                <w:noProof/>
                <w:sz w:val="20"/>
                <w:lang w:eastAsia="ko-KR"/>
              </w:rPr>
              <w:t xml:space="preserve"> </w:t>
            </w:r>
            <w:r w:rsidRPr="00B7322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lang w:eastAsia="ko-KR"/>
              </w:rPr>
              <w:t>문서</w:t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_Toc223853300 \h </w:instrText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</w:rPr>
              <w:t>11</w:t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B73223" w:rsidRDefault="00B73223" w:rsidP="00B73223">
          <w:pPr>
            <w:pStyle w:val="13"/>
            <w:spacing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853301" w:history="1">
            <w:r w:rsidRPr="00B7322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승인</w:t>
            </w:r>
            <w:r w:rsidRPr="00B7322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(Approval)</w:t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_Toc223853301 \h </w:instrText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</w:rPr>
              <w:t>12</w:t>
            </w:r>
            <w:r w:rsidRPr="00B7322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046298" w:rsidRPr="00FC1D6D" w:rsidRDefault="003E76CE" w:rsidP="00D621D5">
          <w:pPr>
            <w:pStyle w:val="13"/>
            <w:spacing w:after="0"/>
            <w:rPr>
              <w:sz w:val="18"/>
              <w:szCs w:val="20"/>
            </w:rPr>
          </w:pPr>
          <w:r w:rsidRPr="00FC1D6D">
            <w:rPr>
              <w:b/>
              <w:bCs/>
              <w:sz w:val="18"/>
              <w:szCs w:val="20"/>
              <w:lang w:val="ko-KR"/>
            </w:rPr>
            <w:fldChar w:fldCharType="end"/>
          </w:r>
        </w:p>
      </w:sdtContent>
    </w:sdt>
    <w:p w:rsidR="00D621D5" w:rsidRDefault="00D621D5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D3B75" w:rsidRDefault="007D3B75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D3B75" w:rsidRDefault="007D3B75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Pr="007D3B75" w:rsidRDefault="00B73223" w:rsidP="007D3B7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D3B75" w:rsidRPr="007D3B75" w:rsidRDefault="007D3B75" w:rsidP="007D3B75">
      <w:pPr>
        <w:pStyle w:val="1"/>
        <w:rPr>
          <w:rFonts w:hint="eastAsia"/>
        </w:rPr>
      </w:pPr>
      <w:bookmarkStart w:id="1" w:name="_Toc223853278"/>
      <w:r w:rsidRPr="007D3B75">
        <w:rPr>
          <w:rFonts w:hint="eastAsia"/>
        </w:rPr>
        <w:lastRenderedPageBreak/>
        <w:t>1. Naming Rule</w:t>
      </w:r>
      <w:bookmarkEnd w:id="1"/>
    </w:p>
    <w:p w:rsidR="007D3B75" w:rsidRPr="007D3B75" w:rsidRDefault="007D3B75" w:rsidP="007D3B75">
      <w:pPr>
        <w:pStyle w:val="21"/>
        <w:rPr>
          <w:rFonts w:hint="eastAsia"/>
        </w:rPr>
      </w:pPr>
      <w:bookmarkStart w:id="2" w:name="_Toc223853279"/>
      <w:r w:rsidRPr="007D3B75">
        <w:rPr>
          <w:rFonts w:hint="eastAsia"/>
        </w:rPr>
        <w:t>Python</w:t>
      </w:r>
      <w:bookmarkEnd w:id="2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713"/>
        <w:gridCol w:w="4247"/>
      </w:tblGrid>
      <w:tr w:rsidR="007D3B75" w:rsidRPr="007D3B75" w:rsidTr="007D3B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대상</w:t>
            </w:r>
            <w:proofErr w:type="spellEnd"/>
          </w:p>
        </w:tc>
        <w:tc>
          <w:tcPr>
            <w:tcW w:w="27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규칙</w:t>
            </w:r>
            <w:proofErr w:type="spellEnd"/>
          </w:p>
        </w:tc>
        <w:tc>
          <w:tcPr>
            <w:tcW w:w="424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예시</w:t>
            </w:r>
            <w:proofErr w:type="spellEnd"/>
          </w:p>
        </w:tc>
      </w:tr>
      <w:tr w:rsidR="007D3B75" w:rsidRPr="007D3B75" w:rsidTr="007D3B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파일명</w:t>
            </w:r>
            <w:proofErr w:type="spellEnd"/>
          </w:p>
        </w:tc>
        <w:tc>
          <w:tcPr>
            <w:tcW w:w="27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snake_case</w:t>
            </w:r>
            <w:proofErr w:type="spellEnd"/>
          </w:p>
        </w:tc>
        <w:tc>
          <w:tcPr>
            <w:tcW w:w="424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agent_service.py  auth_router.py</w:t>
            </w:r>
          </w:p>
        </w:tc>
      </w:tr>
      <w:tr w:rsidR="007D3B75" w:rsidRPr="007D3B75" w:rsidTr="007D3B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클래스</w:t>
            </w:r>
            <w:proofErr w:type="spellEnd"/>
          </w:p>
        </w:tc>
        <w:tc>
          <w:tcPr>
            <w:tcW w:w="27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PascalCase</w:t>
            </w:r>
            <w:proofErr w:type="spellEnd"/>
          </w:p>
        </w:tc>
        <w:tc>
          <w:tcPr>
            <w:tcW w:w="424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AgentService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RunResult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TenantContext</w:t>
            </w:r>
            <w:proofErr w:type="spellEnd"/>
          </w:p>
        </w:tc>
      </w:tr>
      <w:tr w:rsidR="007D3B75" w:rsidRPr="007D3B75" w:rsidTr="007D3B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함수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/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변수</w:t>
            </w:r>
            <w:proofErr w:type="spellEnd"/>
          </w:p>
        </w:tc>
        <w:tc>
          <w:tcPr>
            <w:tcW w:w="27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snake_case</w:t>
            </w:r>
            <w:proofErr w:type="spellEnd"/>
          </w:p>
        </w:tc>
        <w:tc>
          <w:tcPr>
            <w:tcW w:w="424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run_agent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() 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token_count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org_id</w:t>
            </w:r>
            <w:proofErr w:type="spellEnd"/>
          </w:p>
        </w:tc>
      </w:tr>
      <w:tr w:rsidR="007D3B75" w:rsidRPr="007D3B75" w:rsidTr="007D3B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상수</w:t>
            </w:r>
            <w:proofErr w:type="spellEnd"/>
          </w:p>
        </w:tc>
        <w:tc>
          <w:tcPr>
            <w:tcW w:w="27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UPPER_SNAKE_CASE</w:t>
            </w:r>
          </w:p>
        </w:tc>
        <w:tc>
          <w:tcPr>
            <w:tcW w:w="424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MAX_ITERATIONS  JWT_ALGORITHM</w:t>
            </w:r>
          </w:p>
        </w:tc>
      </w:tr>
      <w:tr w:rsidR="007D3B75" w:rsidRPr="007D3B75" w:rsidTr="007D3B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Private</w:t>
            </w:r>
          </w:p>
        </w:tc>
        <w:tc>
          <w:tcPr>
            <w:tcW w:w="27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_underscore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접두사</w:t>
            </w:r>
            <w:proofErr w:type="spellEnd"/>
          </w:p>
        </w:tc>
        <w:tc>
          <w:tcPr>
            <w:tcW w:w="424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_execute()  _validate()</w:t>
            </w:r>
          </w:p>
        </w:tc>
      </w:tr>
    </w:tbl>
    <w:p w:rsidR="007D3B75" w:rsidRPr="007D3B75" w:rsidRDefault="007D3B75" w:rsidP="007D3B75">
      <w:pPr>
        <w:spacing w:before="0" w:after="0" w:line="240" w:lineRule="auto"/>
        <w:rPr>
          <w:rFonts w:ascii="휴먼모음T" w:eastAsia="휴먼모음T" w:hint="eastAsia"/>
        </w:rPr>
      </w:pPr>
    </w:p>
    <w:p w:rsidR="007D3B75" w:rsidRPr="007D3B75" w:rsidRDefault="007D3B75" w:rsidP="007D3B75">
      <w:pPr>
        <w:pStyle w:val="21"/>
        <w:rPr>
          <w:rFonts w:hint="eastAsia"/>
        </w:rPr>
      </w:pPr>
      <w:bookmarkStart w:id="3" w:name="_Toc223853280"/>
      <w:proofErr w:type="spellStart"/>
      <w:r w:rsidRPr="007D3B75">
        <w:rPr>
          <w:rFonts w:hint="eastAsia"/>
        </w:rPr>
        <w:t>TypeScript</w:t>
      </w:r>
      <w:proofErr w:type="spellEnd"/>
      <w:r w:rsidRPr="007D3B75">
        <w:rPr>
          <w:rFonts w:hint="eastAsia"/>
        </w:rPr>
        <w:t xml:space="preserve"> / React</w:t>
      </w:r>
      <w:bookmarkEnd w:id="3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713"/>
        <w:gridCol w:w="4247"/>
      </w:tblGrid>
      <w:tr w:rsidR="007D3B75" w:rsidRPr="007D3B75" w:rsidTr="007D3B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대상</w:t>
            </w:r>
            <w:proofErr w:type="spellEnd"/>
          </w:p>
        </w:tc>
        <w:tc>
          <w:tcPr>
            <w:tcW w:w="27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규칙</w:t>
            </w:r>
            <w:proofErr w:type="spellEnd"/>
          </w:p>
        </w:tc>
        <w:tc>
          <w:tcPr>
            <w:tcW w:w="424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예시</w:t>
            </w:r>
            <w:proofErr w:type="spellEnd"/>
          </w:p>
        </w:tc>
      </w:tr>
      <w:tr w:rsidR="007D3B75" w:rsidRPr="007D3B75" w:rsidTr="007D3B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파일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(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일반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)</w:t>
            </w:r>
          </w:p>
        </w:tc>
        <w:tc>
          <w:tcPr>
            <w:tcW w:w="27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kebab-case</w:t>
            </w:r>
          </w:p>
        </w:tc>
        <w:tc>
          <w:tcPr>
            <w:tcW w:w="424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agent-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client.ts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 use-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pagination.ts</w:t>
            </w:r>
            <w:proofErr w:type="spellEnd"/>
          </w:p>
        </w:tc>
      </w:tr>
      <w:tr w:rsidR="007D3B75" w:rsidRPr="007D3B75" w:rsidTr="007D3B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파일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(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컴포넌트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)</w:t>
            </w:r>
          </w:p>
        </w:tc>
        <w:tc>
          <w:tcPr>
            <w:tcW w:w="27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PascalCase</w:t>
            </w:r>
            <w:proofErr w:type="spellEnd"/>
          </w:p>
        </w:tc>
        <w:tc>
          <w:tcPr>
            <w:tcW w:w="424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AgentChat.tsx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UserProfile.tsx</w:t>
            </w:r>
            <w:proofErr w:type="spellEnd"/>
          </w:p>
        </w:tc>
      </w:tr>
      <w:tr w:rsidR="007D3B75" w:rsidRPr="007D3B75" w:rsidTr="007D3B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타입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/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인터페이스</w:t>
            </w:r>
            <w:proofErr w:type="spellEnd"/>
          </w:p>
        </w:tc>
        <w:tc>
          <w:tcPr>
            <w:tcW w:w="27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PascalCase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 (I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접두사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절대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금지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)</w:t>
            </w:r>
          </w:p>
        </w:tc>
        <w:tc>
          <w:tcPr>
            <w:tcW w:w="424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Agent 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RunResult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ApiResponse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&lt;T&gt;</w:t>
            </w:r>
          </w:p>
        </w:tc>
      </w:tr>
      <w:tr w:rsidR="007D3B75" w:rsidRPr="007D3B75" w:rsidTr="007D3B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함수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/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변수</w:t>
            </w:r>
            <w:proofErr w:type="spellEnd"/>
          </w:p>
        </w:tc>
        <w:tc>
          <w:tcPr>
            <w:tcW w:w="27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camelCase</w:t>
            </w:r>
            <w:proofErr w:type="spellEnd"/>
          </w:p>
        </w:tc>
        <w:tc>
          <w:tcPr>
            <w:tcW w:w="424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runAgent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() 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tokenCount</w:t>
            </w:r>
            <w:proofErr w:type="spellEnd"/>
          </w:p>
        </w:tc>
      </w:tr>
      <w:tr w:rsidR="007D3B75" w:rsidRPr="007D3B75" w:rsidTr="007D3B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상수</w:t>
            </w:r>
            <w:proofErr w:type="spellEnd"/>
          </w:p>
        </w:tc>
        <w:tc>
          <w:tcPr>
            <w:tcW w:w="27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UPPER_SNAKE_CASE</w:t>
            </w:r>
          </w:p>
        </w:tc>
        <w:tc>
          <w:tcPr>
            <w:tcW w:w="424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MAX_RETRIES  API_BASE_URL</w:t>
            </w:r>
          </w:p>
        </w:tc>
      </w:tr>
      <w:tr w:rsidR="007D3B75" w:rsidRPr="007D3B75" w:rsidTr="007D3B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React 훅</w:t>
            </w:r>
          </w:p>
        </w:tc>
        <w:tc>
          <w:tcPr>
            <w:tcW w:w="27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use +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camelCase</w:t>
            </w:r>
            <w:proofErr w:type="spellEnd"/>
          </w:p>
        </w:tc>
        <w:tc>
          <w:tcPr>
            <w:tcW w:w="424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useAuth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() 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useAgentRun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()</w:t>
            </w:r>
          </w:p>
        </w:tc>
      </w:tr>
      <w:tr w:rsidR="007D3B75" w:rsidRPr="007D3B75" w:rsidTr="007D3B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Zustand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스토어</w:t>
            </w:r>
            <w:proofErr w:type="spellEnd"/>
          </w:p>
        </w:tc>
        <w:tc>
          <w:tcPr>
            <w:tcW w:w="27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use +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PascalCase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+ Store</w:t>
            </w:r>
          </w:p>
        </w:tc>
        <w:tc>
          <w:tcPr>
            <w:tcW w:w="424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useAuthStore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() 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useAgentStore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()</w:t>
            </w:r>
          </w:p>
        </w:tc>
      </w:tr>
      <w:tr w:rsidR="007D3B75" w:rsidRPr="007D3B75" w:rsidTr="007D3B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이벤트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핸들러</w:t>
            </w:r>
            <w:proofErr w:type="spellEnd"/>
          </w:p>
        </w:tc>
        <w:tc>
          <w:tcPr>
            <w:tcW w:w="27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handle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접두사</w:t>
            </w:r>
            <w:proofErr w:type="spellEnd"/>
          </w:p>
        </w:tc>
        <w:tc>
          <w:tcPr>
            <w:tcW w:w="424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handleSubmit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6"/>
                <w:szCs w:val="18"/>
              </w:rPr>
              <w:t>handleRunAgent</w:t>
            </w:r>
            <w:proofErr w:type="spellEnd"/>
          </w:p>
        </w:tc>
      </w:tr>
    </w:tbl>
    <w:p w:rsidR="007D3B75" w:rsidRPr="007D3B75" w:rsidRDefault="007D3B75" w:rsidP="007D3B75">
      <w:pPr>
        <w:spacing w:before="0" w:after="0" w:line="240" w:lineRule="auto"/>
        <w:rPr>
          <w:rFonts w:ascii="휴먼모음T" w:eastAsia="휴먼모음T" w:hint="eastAsia"/>
        </w:rPr>
      </w:pPr>
    </w:p>
    <w:p w:rsidR="007D3B75" w:rsidRPr="007D3B75" w:rsidRDefault="007D3B75" w:rsidP="007D3B75">
      <w:pPr>
        <w:pStyle w:val="21"/>
        <w:rPr>
          <w:rFonts w:hint="eastAsia"/>
        </w:rPr>
      </w:pPr>
      <w:bookmarkStart w:id="4" w:name="_Toc223853281"/>
      <w:r w:rsidRPr="007D3B75">
        <w:rPr>
          <w:rFonts w:hint="eastAsia"/>
        </w:rPr>
        <w:t>Database</w:t>
      </w:r>
      <w:bookmarkEnd w:id="4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7D3B75" w:rsidRPr="007D3B75" w:rsidTr="00D61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대상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규칙</w:t>
            </w:r>
            <w:proofErr w:type="spellEnd"/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예시</w:t>
            </w:r>
            <w:proofErr w:type="spellEnd"/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테이블명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snake_case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복수형</w:t>
            </w:r>
            <w:proofErr w:type="spellEnd"/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agents 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organization_members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agent_runs</w:t>
            </w:r>
            <w:proofErr w:type="spellEnd"/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컬럼명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snake_case</w:t>
            </w:r>
            <w:proofErr w:type="spellEnd"/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agent_id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created_at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is_active</w:t>
            </w:r>
            <w:proofErr w:type="spellEnd"/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PK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id (UUID)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id UUID DEFAULT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gen_random_uuid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()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FK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{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참조테이블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단수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}_id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agent_id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organization_id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created_by</w:t>
            </w:r>
            <w:proofErr w:type="spellEnd"/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Boolean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is_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또는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has_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접두사</w:t>
            </w:r>
            <w:proofErr w:type="spellEnd"/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is_active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is_deleted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has_memory</w:t>
            </w:r>
            <w:proofErr w:type="spellEnd"/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시간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_at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접미사</w:t>
            </w:r>
            <w:proofErr w:type="spellEnd"/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created_at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completed_at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deleted_at</w:t>
            </w:r>
            <w:proofErr w:type="spellEnd"/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인덱스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idx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_{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테이블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}_{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컬럼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}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idx_agents_org_id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idx_users_email</w:t>
            </w:r>
            <w:proofErr w:type="spellEnd"/>
          </w:p>
        </w:tc>
      </w:tr>
    </w:tbl>
    <w:p w:rsidR="007D3B75" w:rsidRPr="007D3B75" w:rsidRDefault="007D3B75" w:rsidP="007D3B75">
      <w:pPr>
        <w:spacing w:before="0" w:after="0" w:line="240" w:lineRule="auto"/>
        <w:rPr>
          <w:rFonts w:ascii="휴먼모음T" w:eastAsia="휴먼모음T" w:hint="eastAsia"/>
        </w:rPr>
      </w:pPr>
      <w:r w:rsidRPr="007D3B75">
        <w:rPr>
          <w:rFonts w:ascii="휴먼모음T" w:eastAsia="휴먼모음T" w:hint="eastAsia"/>
        </w:rPr>
        <w:br w:type="page"/>
      </w:r>
    </w:p>
    <w:p w:rsidR="007D3B75" w:rsidRPr="007D3B75" w:rsidRDefault="007D3B75" w:rsidP="007D3B75">
      <w:pPr>
        <w:pStyle w:val="1"/>
        <w:rPr>
          <w:rFonts w:hint="eastAsia"/>
          <w:lang w:eastAsia="ko-KR"/>
        </w:rPr>
      </w:pPr>
      <w:bookmarkStart w:id="5" w:name="_Toc223853282"/>
      <w:r w:rsidRPr="007D3B75">
        <w:rPr>
          <w:rFonts w:hint="eastAsia"/>
          <w:lang w:eastAsia="ko-KR"/>
        </w:rPr>
        <w:lastRenderedPageBreak/>
        <w:t xml:space="preserve">2. API </w:t>
      </w:r>
      <w:proofErr w:type="spellStart"/>
      <w:r w:rsidRPr="007D3B75">
        <w:rPr>
          <w:rFonts w:hint="eastAsia"/>
          <w:lang w:eastAsia="ko-KR"/>
        </w:rPr>
        <w:t>엔드포인트</w:t>
      </w:r>
      <w:proofErr w:type="spellEnd"/>
      <w:r w:rsidRPr="007D3B75">
        <w:rPr>
          <w:rFonts w:hint="eastAsia"/>
          <w:lang w:eastAsia="ko-KR"/>
        </w:rPr>
        <w:t xml:space="preserve"> </w:t>
      </w:r>
      <w:r w:rsidRPr="007D3B75">
        <w:rPr>
          <w:rFonts w:hint="eastAsia"/>
          <w:lang w:eastAsia="ko-KR"/>
        </w:rPr>
        <w:t>패턴</w:t>
      </w:r>
      <w:bookmarkEnd w:id="5"/>
    </w:p>
    <w:p w:rsidR="007D3B75" w:rsidRPr="007D3B75" w:rsidRDefault="007D3B75" w:rsidP="00D616B6">
      <w:pPr>
        <w:pStyle w:val="21"/>
        <w:rPr>
          <w:rFonts w:hint="eastAsia"/>
          <w:lang w:eastAsia="ko-KR"/>
        </w:rPr>
      </w:pPr>
      <w:bookmarkStart w:id="6" w:name="_Toc223853283"/>
      <w:r w:rsidRPr="007D3B75">
        <w:rPr>
          <w:rFonts w:hint="eastAsia"/>
          <w:lang w:eastAsia="ko-KR"/>
        </w:rPr>
        <w:t>표준</w:t>
      </w:r>
      <w:r w:rsidRPr="007D3B75">
        <w:rPr>
          <w:rFonts w:hint="eastAsia"/>
          <w:lang w:eastAsia="ko-KR"/>
        </w:rPr>
        <w:t xml:space="preserve"> </w:t>
      </w:r>
      <w:r w:rsidRPr="007D3B75">
        <w:rPr>
          <w:rFonts w:hint="eastAsia"/>
          <w:lang w:eastAsia="ko-KR"/>
        </w:rPr>
        <w:t>패턴</w:t>
      </w:r>
      <w:bookmarkEnd w:id="6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5"/>
        <w:gridCol w:w="3991"/>
        <w:gridCol w:w="3974"/>
      </w:tblGrid>
      <w:tr w:rsidR="007D3B75" w:rsidRPr="007D3B75" w:rsidTr="00D61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메서드</w:t>
            </w:r>
            <w:proofErr w:type="spellEnd"/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URL </w:t>
            </w: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패턴</w:t>
            </w:r>
            <w:proofErr w:type="spellEnd"/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설명</w:t>
            </w:r>
            <w:proofErr w:type="spellEnd"/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GET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/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api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/v1/agents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목록 조회 (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페이지네이션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)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/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api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/v1/agents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새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리소스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생성</w:t>
            </w:r>
            <w:proofErr w:type="spellEnd"/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GET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/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api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/v1/agents/{id}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단건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조회</w:t>
            </w:r>
            <w:proofErr w:type="spellEnd"/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PATCH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/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api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/v1/agents/{id}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부분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수정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(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일부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필드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)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DELETE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/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api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/v1/agents/{id}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삭제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(Soft Delete)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/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api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/v1/agents/{id}/run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액션 (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동사형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 xml:space="preserve"> 서브 리소스)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/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api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/v1/agents/{id}/run/stream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SSE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스트리밍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실행</w:t>
            </w:r>
            <w:proofErr w:type="spellEnd"/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GET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/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api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/v1/organizations/{id}/members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중첩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리소스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목록</w:t>
            </w:r>
            <w:proofErr w:type="spellEnd"/>
          </w:p>
        </w:tc>
      </w:tr>
    </w:tbl>
    <w:p w:rsidR="007D3B75" w:rsidRPr="007D3B75" w:rsidRDefault="007D3B75" w:rsidP="007D3B75">
      <w:pPr>
        <w:spacing w:before="0" w:after="0" w:line="240" w:lineRule="auto"/>
        <w:rPr>
          <w:rFonts w:ascii="휴먼모음T" w:eastAsia="휴먼모음T" w:hint="eastAsia"/>
        </w:rPr>
      </w:pPr>
    </w:p>
    <w:p w:rsidR="007D3B75" w:rsidRPr="007D3B75" w:rsidRDefault="007D3B75" w:rsidP="00D616B6">
      <w:pPr>
        <w:pStyle w:val="21"/>
        <w:rPr>
          <w:rFonts w:hint="eastAsia"/>
        </w:rPr>
      </w:pPr>
      <w:bookmarkStart w:id="7" w:name="_Toc223853284"/>
      <w:proofErr w:type="spellStart"/>
      <w:r w:rsidRPr="007D3B75">
        <w:rPr>
          <w:rFonts w:hint="eastAsia"/>
        </w:rPr>
        <w:t>쿼리</w:t>
      </w:r>
      <w:proofErr w:type="spellEnd"/>
      <w:r w:rsidRPr="007D3B75">
        <w:rPr>
          <w:rFonts w:hint="eastAsia"/>
        </w:rPr>
        <w:t xml:space="preserve"> </w:t>
      </w:r>
      <w:proofErr w:type="spellStart"/>
      <w:r w:rsidRPr="007D3B75">
        <w:rPr>
          <w:rFonts w:hint="eastAsia"/>
        </w:rPr>
        <w:t>파라미터</w:t>
      </w:r>
      <w:bookmarkEnd w:id="7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360"/>
      </w:tblGrid>
      <w:tr w:rsidR="007D3B75" w:rsidRPr="007D3B75" w:rsidTr="00D61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파라미터</w:t>
            </w:r>
            <w:proofErr w:type="spellEnd"/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의미</w:t>
            </w:r>
            <w:proofErr w:type="spellEnd"/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예시</w:t>
            </w:r>
            <w:proofErr w:type="spellEnd"/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page + size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오프셋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페이지네이션</w:t>
            </w:r>
            <w:proofErr w:type="spellEnd"/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?page=1&amp;size=20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cursor + size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 xml:space="preserve">커서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페이지네이션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 xml:space="preserve"> (무한 스크롤)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?cursor=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eyJ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...&amp;size=20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sort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정렬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(-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접두사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=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내림차순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)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?sort=-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created_at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 ?sort=name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search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텍스트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검색</w:t>
            </w:r>
            <w:proofErr w:type="spellEnd"/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?search=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키워드</w:t>
            </w:r>
            <w:proofErr w:type="spellEnd"/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필터</w:t>
            </w:r>
            <w:proofErr w:type="spellEnd"/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필드명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= 값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?status=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active&amp;plan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=pro</w:t>
            </w:r>
          </w:p>
        </w:tc>
      </w:tr>
    </w:tbl>
    <w:p w:rsidR="007D3B75" w:rsidRPr="007D3B75" w:rsidRDefault="007D3B75" w:rsidP="007D3B75">
      <w:pPr>
        <w:spacing w:before="0" w:after="0" w:line="240" w:lineRule="auto"/>
        <w:rPr>
          <w:rFonts w:ascii="휴먼모음T" w:eastAsia="휴먼모음T" w:hint="eastAsia"/>
        </w:rPr>
      </w:pPr>
      <w:r w:rsidRPr="007D3B75">
        <w:rPr>
          <w:rFonts w:ascii="휴먼모음T" w:eastAsia="휴먼모음T" w:hint="eastAsia"/>
        </w:rPr>
        <w:br w:type="page"/>
      </w:r>
    </w:p>
    <w:p w:rsidR="007D3B75" w:rsidRPr="007D3B75" w:rsidRDefault="007D3B75" w:rsidP="00D616B6">
      <w:pPr>
        <w:pStyle w:val="1"/>
        <w:rPr>
          <w:rFonts w:hint="eastAsia"/>
        </w:rPr>
      </w:pPr>
      <w:bookmarkStart w:id="8" w:name="_Toc223853285"/>
      <w:r w:rsidRPr="007D3B75">
        <w:rPr>
          <w:rFonts w:hint="eastAsia"/>
        </w:rPr>
        <w:lastRenderedPageBreak/>
        <w:t xml:space="preserve">3. </w:t>
      </w:r>
      <w:proofErr w:type="spellStart"/>
      <w:r w:rsidRPr="007D3B75">
        <w:rPr>
          <w:rFonts w:hint="eastAsia"/>
        </w:rPr>
        <w:t>에러</w:t>
      </w:r>
      <w:proofErr w:type="spellEnd"/>
      <w:r w:rsidRPr="007D3B75">
        <w:rPr>
          <w:rFonts w:hint="eastAsia"/>
        </w:rPr>
        <w:t xml:space="preserve"> </w:t>
      </w:r>
      <w:proofErr w:type="spellStart"/>
      <w:r w:rsidRPr="007D3B75">
        <w:rPr>
          <w:rFonts w:hint="eastAsia"/>
        </w:rPr>
        <w:t>코드</w:t>
      </w:r>
      <w:proofErr w:type="spellEnd"/>
      <w:r w:rsidRPr="007D3B75">
        <w:rPr>
          <w:rFonts w:hint="eastAsia"/>
        </w:rPr>
        <w:t xml:space="preserve"> </w:t>
      </w:r>
      <w:proofErr w:type="spellStart"/>
      <w:r w:rsidRPr="007D3B75">
        <w:rPr>
          <w:rFonts w:hint="eastAsia"/>
        </w:rPr>
        <w:t>전체</w:t>
      </w:r>
      <w:proofErr w:type="spellEnd"/>
      <w:r w:rsidRPr="007D3B75">
        <w:rPr>
          <w:rFonts w:hint="eastAsia"/>
        </w:rPr>
        <w:t xml:space="preserve"> </w:t>
      </w:r>
      <w:proofErr w:type="spellStart"/>
      <w:r w:rsidRPr="007D3B75">
        <w:rPr>
          <w:rFonts w:hint="eastAsia"/>
        </w:rPr>
        <w:t>목록</w:t>
      </w:r>
      <w:bookmarkEnd w:id="8"/>
      <w:proofErr w:type="spellEnd"/>
    </w:p>
    <w:p w:rsidR="007D3B75" w:rsidRPr="007D3B75" w:rsidRDefault="007D3B75" w:rsidP="00D616B6">
      <w:pPr>
        <w:pStyle w:val="21"/>
        <w:rPr>
          <w:rFonts w:hint="eastAsia"/>
        </w:rPr>
      </w:pPr>
      <w:bookmarkStart w:id="9" w:name="_Toc223853286"/>
      <w:r w:rsidRPr="007D3B75">
        <w:rPr>
          <w:rFonts w:hint="eastAsia"/>
        </w:rPr>
        <w:t xml:space="preserve">AUTH </w:t>
      </w:r>
      <w:r w:rsidRPr="007D3B75">
        <w:rPr>
          <w:rFonts w:ascii="바탕" w:hAnsi="바탕" w:cs="바탕"/>
        </w:rPr>
        <w:t>—</w:t>
      </w:r>
      <w:r w:rsidRPr="007D3B75">
        <w:rPr>
          <w:rFonts w:hint="eastAsia"/>
        </w:rPr>
        <w:t xml:space="preserve"> </w:t>
      </w:r>
      <w:proofErr w:type="spellStart"/>
      <w:r w:rsidRPr="007D3B75">
        <w:rPr>
          <w:rFonts w:hint="eastAsia"/>
        </w:rPr>
        <w:t>인증</w:t>
      </w:r>
      <w:proofErr w:type="spellEnd"/>
      <w:r w:rsidRPr="007D3B75">
        <w:rPr>
          <w:rFonts w:hint="eastAsia"/>
        </w:rPr>
        <w:t>/</w:t>
      </w:r>
      <w:proofErr w:type="spellStart"/>
      <w:r w:rsidRPr="007D3B75">
        <w:rPr>
          <w:rFonts w:hint="eastAsia"/>
        </w:rPr>
        <w:t>인가</w:t>
      </w:r>
      <w:bookmarkEnd w:id="9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800"/>
        <w:gridCol w:w="5760"/>
      </w:tblGrid>
      <w:tr w:rsidR="007D3B75" w:rsidRPr="007D3B75" w:rsidTr="00D61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코드</w:t>
            </w:r>
            <w:proofErr w:type="spellEnd"/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메시지</w:t>
            </w:r>
            <w:proofErr w:type="spellEnd"/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ERR_AUTH_001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401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인증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토큰이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없습니다</w:t>
            </w:r>
            <w:proofErr w:type="spellEnd"/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ERR_AUTH_002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401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인증 토큰이 만료되었습니다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ERR_AUTH_003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401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인증 토큰이 유효하지 않습니다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ERR_AUTH_004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403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권한이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없습니다</w:t>
            </w:r>
            <w:proofErr w:type="spellEnd"/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ERR_AUTH_005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403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현재 플랜에서 지원하지 않는 기능입니다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ERR_AUTH_006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403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로그인 시도 횟수를 초과했습니다 (15분 후 재시도)</w:t>
            </w:r>
          </w:p>
        </w:tc>
      </w:tr>
    </w:tbl>
    <w:p w:rsidR="007D3B75" w:rsidRPr="007D3B75" w:rsidRDefault="007D3B75" w:rsidP="007D3B7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D3B75" w:rsidRPr="007D3B75" w:rsidRDefault="007D3B75" w:rsidP="00D616B6">
      <w:pPr>
        <w:pStyle w:val="21"/>
        <w:rPr>
          <w:rFonts w:hint="eastAsia"/>
        </w:rPr>
      </w:pPr>
      <w:bookmarkStart w:id="10" w:name="_Toc223853287"/>
      <w:r w:rsidRPr="007D3B75">
        <w:rPr>
          <w:rFonts w:hint="eastAsia"/>
        </w:rPr>
        <w:t xml:space="preserve">USER </w:t>
      </w:r>
      <w:r w:rsidRPr="007D3B75">
        <w:rPr>
          <w:rFonts w:hint="eastAsia"/>
        </w:rPr>
        <w:t>·</w:t>
      </w:r>
      <w:r w:rsidRPr="007D3B75">
        <w:rPr>
          <w:rFonts w:hint="eastAsia"/>
        </w:rPr>
        <w:t xml:space="preserve"> ORG </w:t>
      </w:r>
      <w:r w:rsidRPr="007D3B75">
        <w:rPr>
          <w:rFonts w:hint="eastAsia"/>
        </w:rPr>
        <w:t>·</w:t>
      </w:r>
      <w:r w:rsidRPr="007D3B75">
        <w:rPr>
          <w:rFonts w:hint="eastAsia"/>
        </w:rPr>
        <w:t xml:space="preserve"> DATA </w:t>
      </w:r>
      <w:r w:rsidRPr="007D3B75">
        <w:rPr>
          <w:rFonts w:hint="eastAsia"/>
        </w:rPr>
        <w:t>·</w:t>
      </w:r>
      <w:r w:rsidRPr="007D3B75">
        <w:rPr>
          <w:rFonts w:hint="eastAsia"/>
        </w:rPr>
        <w:t xml:space="preserve"> BILL</w:t>
      </w:r>
      <w:bookmarkEnd w:id="10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800"/>
        <w:gridCol w:w="5760"/>
      </w:tblGrid>
      <w:tr w:rsidR="007D3B75" w:rsidRPr="007D3B75" w:rsidTr="00D61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코드</w:t>
            </w:r>
            <w:proofErr w:type="spellEnd"/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메시지</w:t>
            </w:r>
            <w:proofErr w:type="spellEnd"/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ERR_USER_001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404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사용자를 찾을 수 없습니다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ERR_USER_002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409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 xml:space="preserve">이미 사용 중인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이메일입니다</w:t>
            </w:r>
            <w:proofErr w:type="spellEnd"/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ERR_ORG_001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404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조직을 찾을 수 없습니다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ERR_ORG_002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403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멤버 수가 플랜 한도를 초과했습니다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ERR_ORG_003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409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 xml:space="preserve">이미 사용 중인 조직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슬러그입니다</w:t>
            </w:r>
            <w:proofErr w:type="spellEnd"/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ERR_DATA_001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404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리소스를 찾을 수 없습니다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ERR_DATA_003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422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입력값이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 xml:space="preserve"> 유효하지 않습니다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rPr>
          <w:trHeight w:val="25"/>
        </w:trPr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ERR_BILL_001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402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결제에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실패했습니다</w:t>
            </w:r>
            <w:proofErr w:type="spellEnd"/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ERR_BILL_002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402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구독이 만료되었습니다</w:t>
            </w:r>
          </w:p>
        </w:tc>
      </w:tr>
    </w:tbl>
    <w:p w:rsidR="007D3B75" w:rsidRPr="007D3B75" w:rsidRDefault="007D3B75" w:rsidP="007D3B7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D3B75" w:rsidRPr="007D3B75" w:rsidRDefault="007D3B75" w:rsidP="00D616B6">
      <w:pPr>
        <w:pStyle w:val="21"/>
        <w:rPr>
          <w:rFonts w:hint="eastAsia"/>
        </w:rPr>
      </w:pPr>
      <w:bookmarkStart w:id="11" w:name="_Toc223853288"/>
      <w:r w:rsidRPr="007D3B75">
        <w:rPr>
          <w:rFonts w:hint="eastAsia"/>
        </w:rPr>
        <w:t xml:space="preserve">AGENT </w:t>
      </w:r>
      <w:r w:rsidRPr="007D3B75">
        <w:rPr>
          <w:rFonts w:ascii="바탕" w:hAnsi="바탕" w:cs="바탕"/>
        </w:rPr>
        <w:t>—</w:t>
      </w:r>
      <w:r w:rsidRPr="007D3B75">
        <w:rPr>
          <w:rFonts w:hint="eastAsia"/>
        </w:rPr>
        <w:t xml:space="preserve"> AI Agent</w:t>
      </w:r>
      <w:bookmarkEnd w:id="11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800"/>
        <w:gridCol w:w="5760"/>
      </w:tblGrid>
      <w:tr w:rsidR="007D3B75" w:rsidRPr="007D3B75" w:rsidTr="00D61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코드</w:t>
            </w:r>
            <w:proofErr w:type="spellEnd"/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메시지</w:t>
            </w:r>
            <w:proofErr w:type="spellEnd"/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ERR_AGENT_001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422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 xml:space="preserve">Agent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입력값이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 xml:space="preserve"> 유효하지 않습니다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ERR_AGENT_002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503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Agent 실행 시간이 초과되었습니다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ERR_AGENT_003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422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안전 정책에 의해 요청이 차단되었습니다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ERR_AGENT_004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503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AI 서비스에 일시적 오류가 발생했습니다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ERR_AGENT_005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429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Agent 실행 한도를 초과했습니다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ERR_SYS_001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500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내부 서버 오류가 발생했습니다</w:t>
            </w:r>
          </w:p>
        </w:tc>
      </w:tr>
    </w:tbl>
    <w:p w:rsidR="007D3B75" w:rsidRPr="007D3B75" w:rsidRDefault="007D3B75" w:rsidP="007D3B7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7D3B75">
        <w:rPr>
          <w:rFonts w:ascii="휴먼모음T" w:eastAsia="휴먼모음T" w:hint="eastAsia"/>
          <w:lang w:eastAsia="ko-KR"/>
        </w:rPr>
        <w:br w:type="page"/>
      </w:r>
    </w:p>
    <w:p w:rsidR="007D3B75" w:rsidRPr="007D3B75" w:rsidRDefault="007D3B75" w:rsidP="00D616B6">
      <w:pPr>
        <w:pStyle w:val="1"/>
        <w:rPr>
          <w:rFonts w:hint="eastAsia"/>
        </w:rPr>
      </w:pPr>
      <w:bookmarkStart w:id="12" w:name="_Toc223853289"/>
      <w:r w:rsidRPr="007D3B75">
        <w:rPr>
          <w:rFonts w:hint="eastAsia"/>
        </w:rPr>
        <w:lastRenderedPageBreak/>
        <w:t>4. Numbering Rule</w:t>
      </w:r>
      <w:bookmarkEnd w:id="12"/>
    </w:p>
    <w:p w:rsidR="007D3B75" w:rsidRPr="007D3B75" w:rsidRDefault="007D3B75" w:rsidP="00D616B6">
      <w:pPr>
        <w:pStyle w:val="21"/>
        <w:rPr>
          <w:rFonts w:hint="eastAsia"/>
        </w:rPr>
      </w:pPr>
      <w:bookmarkStart w:id="13" w:name="_Toc223853290"/>
      <w:r w:rsidRPr="007D3B75">
        <w:rPr>
          <w:rFonts w:hint="eastAsia"/>
        </w:rPr>
        <w:t xml:space="preserve">ID </w:t>
      </w:r>
      <w:proofErr w:type="spellStart"/>
      <w:r w:rsidRPr="007D3B75">
        <w:rPr>
          <w:rFonts w:hint="eastAsia"/>
        </w:rPr>
        <w:t>체계</w:t>
      </w:r>
      <w:bookmarkEnd w:id="13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760"/>
      </w:tblGrid>
      <w:tr w:rsidR="007D3B75" w:rsidRPr="007D3B75" w:rsidTr="00D61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유형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형식</w:t>
            </w:r>
            <w:proofErr w:type="spellEnd"/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예시</w:t>
            </w:r>
            <w:proofErr w:type="spellEnd"/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DB PK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UUID v4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550e8400-e29b-41d4-a716-446655440000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사용자</w:t>
            </w:r>
            <w:proofErr w:type="spellEnd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노출</w:t>
            </w:r>
            <w:proofErr w:type="spellEnd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ID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PREFIX-YYYYMMDD-SEQ5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AGT-20260301-00001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API Token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sk</w:t>
            </w:r>
            <w:proofErr w:type="spellEnd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_{</w:t>
            </w: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env</w:t>
            </w:r>
            <w:proofErr w:type="spellEnd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}_{random32}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sk_live_xXxXxXxXxXxXxXxX</w:t>
            </w:r>
            <w:proofErr w:type="spellEnd"/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에러</w:t>
            </w:r>
            <w:proofErr w:type="spellEnd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코드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ERR_{DOMAIN}_{3digits}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ERR_AGENT_003</w:t>
            </w:r>
          </w:p>
        </w:tc>
      </w:tr>
    </w:tbl>
    <w:p w:rsidR="007D3B75" w:rsidRPr="007D3B75" w:rsidRDefault="007D3B75" w:rsidP="007D3B75">
      <w:pPr>
        <w:spacing w:before="0" w:after="0" w:line="240" w:lineRule="auto"/>
        <w:rPr>
          <w:rFonts w:ascii="휴먼모음T" w:eastAsia="휴먼모음T" w:hint="eastAsia"/>
        </w:rPr>
      </w:pPr>
    </w:p>
    <w:p w:rsidR="007D3B75" w:rsidRPr="007D3B75" w:rsidRDefault="007D3B75" w:rsidP="00D616B6">
      <w:pPr>
        <w:pStyle w:val="21"/>
        <w:rPr>
          <w:rFonts w:hint="eastAsia"/>
        </w:rPr>
      </w:pPr>
      <w:bookmarkStart w:id="14" w:name="_Toc223853291"/>
      <w:r w:rsidRPr="007D3B75">
        <w:rPr>
          <w:rFonts w:hint="eastAsia"/>
        </w:rPr>
        <w:t xml:space="preserve">PREFIX </w:t>
      </w:r>
      <w:proofErr w:type="spellStart"/>
      <w:r w:rsidRPr="007D3B75">
        <w:rPr>
          <w:rFonts w:hint="eastAsia"/>
        </w:rPr>
        <w:t>목록</w:t>
      </w:r>
      <w:bookmarkEnd w:id="14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160"/>
      </w:tblGrid>
      <w:tr w:rsidR="007D3B75" w:rsidRPr="007D3B75" w:rsidTr="00D61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리소스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PREFIX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리소스</w:t>
            </w:r>
            <w:proofErr w:type="spellEnd"/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PREFIX</w:t>
            </w:r>
          </w:p>
        </w:tc>
      </w:tr>
      <w:tr w:rsidR="007D3B75" w:rsidRPr="00D616B6" w:rsidTr="00D61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20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Agent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20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AGT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20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Agent Run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20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RUN</w:t>
            </w:r>
          </w:p>
        </w:tc>
      </w:tr>
      <w:tr w:rsidR="007D3B75" w:rsidRPr="00D616B6" w:rsidTr="00D61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20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Organization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20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ORG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20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User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20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USR</w:t>
            </w:r>
          </w:p>
        </w:tc>
      </w:tr>
      <w:tr w:rsidR="007D3B75" w:rsidRPr="00D616B6" w:rsidTr="00D616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20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Invoice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20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INV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20"/>
              </w:rPr>
            </w:pP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Webhook</w:t>
            </w:r>
            <w:proofErr w:type="spellEnd"/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20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WHK</w:t>
            </w:r>
          </w:p>
        </w:tc>
      </w:tr>
    </w:tbl>
    <w:p w:rsidR="007D3B75" w:rsidRPr="00D616B6" w:rsidRDefault="007D3B75" w:rsidP="007D3B75">
      <w:pPr>
        <w:spacing w:before="0" w:after="0" w:line="240" w:lineRule="auto"/>
        <w:rPr>
          <w:rFonts w:ascii="휴먼모음T" w:eastAsia="휴먼모음T" w:hint="eastAsia"/>
          <w:sz w:val="20"/>
        </w:rPr>
      </w:pPr>
    </w:p>
    <w:p w:rsidR="007D3B75" w:rsidRPr="007D3B75" w:rsidRDefault="007D3B75" w:rsidP="00D616B6">
      <w:pPr>
        <w:pStyle w:val="21"/>
        <w:rPr>
          <w:rFonts w:hint="eastAsia"/>
        </w:rPr>
      </w:pPr>
      <w:bookmarkStart w:id="15" w:name="_Toc223853292"/>
      <w:proofErr w:type="spellStart"/>
      <w:r w:rsidRPr="007D3B75">
        <w:rPr>
          <w:rFonts w:hint="eastAsia"/>
        </w:rPr>
        <w:t>버전</w:t>
      </w:r>
      <w:proofErr w:type="spellEnd"/>
      <w:r w:rsidRPr="007D3B75">
        <w:rPr>
          <w:rFonts w:hint="eastAsia"/>
        </w:rPr>
        <w:t xml:space="preserve"> </w:t>
      </w:r>
      <w:proofErr w:type="spellStart"/>
      <w:r w:rsidRPr="007D3B75">
        <w:rPr>
          <w:rFonts w:hint="eastAsia"/>
        </w:rPr>
        <w:t>체계</w:t>
      </w:r>
      <w:bookmarkEnd w:id="15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7D3B75" w:rsidRPr="007D3B75" w:rsidTr="00D61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형식</w:t>
            </w:r>
            <w:proofErr w:type="spellEnd"/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예시</w:t>
            </w:r>
            <w:proofErr w:type="spellEnd"/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앱 </w:t>
            </w: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버전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MAJOR.MINOR.PATCH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2.1.3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API </w:t>
            </w: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버전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v{MAJOR}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v1  v2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DB </w:t>
            </w: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마이그레이션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YYYYMMDDHHMMSS_description</w:t>
            </w:r>
            <w:proofErr w:type="spellEnd"/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20260301143022_add_agents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Docker</w:t>
            </w:r>
            <w:proofErr w:type="spellEnd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이미지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name:git</w:t>
            </w:r>
            <w:proofErr w:type="spellEnd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-{short-</w:t>
            </w: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sha</w:t>
            </w:r>
            <w:proofErr w:type="spellEnd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}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myapp:git-a3f8b2c</w:t>
            </w:r>
          </w:p>
        </w:tc>
      </w:tr>
    </w:tbl>
    <w:p w:rsidR="007D3B75" w:rsidRPr="007D3B75" w:rsidRDefault="007D3B75" w:rsidP="007D3B75">
      <w:pPr>
        <w:spacing w:before="0" w:after="0" w:line="240" w:lineRule="auto"/>
        <w:rPr>
          <w:rFonts w:ascii="휴먼모음T" w:eastAsia="휴먼모음T" w:hint="eastAsia"/>
        </w:rPr>
      </w:pPr>
      <w:r w:rsidRPr="007D3B75">
        <w:rPr>
          <w:rFonts w:ascii="휴먼모음T" w:eastAsia="휴먼모음T" w:hint="eastAsia"/>
        </w:rPr>
        <w:br w:type="page"/>
      </w:r>
    </w:p>
    <w:p w:rsidR="007D3B75" w:rsidRPr="007D3B75" w:rsidRDefault="007D3B75" w:rsidP="00D616B6">
      <w:pPr>
        <w:pStyle w:val="1"/>
        <w:rPr>
          <w:rFonts w:hint="eastAsia"/>
        </w:rPr>
      </w:pPr>
      <w:bookmarkStart w:id="16" w:name="_Toc223853293"/>
      <w:r w:rsidRPr="007D3B75">
        <w:rPr>
          <w:rFonts w:hint="eastAsia"/>
        </w:rPr>
        <w:lastRenderedPageBreak/>
        <w:t xml:space="preserve">5. </w:t>
      </w:r>
      <w:proofErr w:type="spellStart"/>
      <w:r w:rsidRPr="007D3B75">
        <w:rPr>
          <w:rFonts w:hint="eastAsia"/>
        </w:rPr>
        <w:t>코딩</w:t>
      </w:r>
      <w:proofErr w:type="spellEnd"/>
      <w:r w:rsidRPr="007D3B75">
        <w:rPr>
          <w:rFonts w:hint="eastAsia"/>
        </w:rPr>
        <w:t xml:space="preserve"> </w:t>
      </w:r>
      <w:proofErr w:type="spellStart"/>
      <w:r w:rsidRPr="007D3B75">
        <w:rPr>
          <w:rFonts w:hint="eastAsia"/>
        </w:rPr>
        <w:t>컨벤션</w:t>
      </w:r>
      <w:proofErr w:type="spellEnd"/>
      <w:r w:rsidRPr="007D3B75">
        <w:rPr>
          <w:rFonts w:hint="eastAsia"/>
        </w:rPr>
        <w:t xml:space="preserve"> </w:t>
      </w:r>
      <w:proofErr w:type="spellStart"/>
      <w:r w:rsidRPr="007D3B75">
        <w:rPr>
          <w:rFonts w:hint="eastAsia"/>
        </w:rPr>
        <w:t>핵심</w:t>
      </w:r>
      <w:proofErr w:type="spellEnd"/>
      <w:r w:rsidRPr="007D3B75">
        <w:rPr>
          <w:rFonts w:hint="eastAsia"/>
        </w:rPr>
        <w:t xml:space="preserve"> </w:t>
      </w:r>
      <w:proofErr w:type="spellStart"/>
      <w:r w:rsidRPr="007D3B75">
        <w:rPr>
          <w:rFonts w:hint="eastAsia"/>
        </w:rPr>
        <w:t>규칙</w:t>
      </w:r>
      <w:bookmarkEnd w:id="16"/>
      <w:proofErr w:type="spellEnd"/>
    </w:p>
    <w:p w:rsidR="007D3B75" w:rsidRPr="007D3B75" w:rsidRDefault="007D3B75" w:rsidP="00D616B6">
      <w:pPr>
        <w:pStyle w:val="21"/>
        <w:rPr>
          <w:rFonts w:hint="eastAsia"/>
        </w:rPr>
      </w:pPr>
      <w:bookmarkStart w:id="17" w:name="_Toc223853294"/>
      <w:proofErr w:type="spellStart"/>
      <w:r w:rsidRPr="007D3B75">
        <w:rPr>
          <w:rFonts w:hint="eastAsia"/>
        </w:rPr>
        <w:t>절대</w:t>
      </w:r>
      <w:proofErr w:type="spellEnd"/>
      <w:r w:rsidRPr="007D3B75">
        <w:rPr>
          <w:rFonts w:hint="eastAsia"/>
        </w:rPr>
        <w:t xml:space="preserve"> </w:t>
      </w:r>
      <w:proofErr w:type="spellStart"/>
      <w:r w:rsidRPr="007D3B75">
        <w:rPr>
          <w:rFonts w:hint="eastAsia"/>
        </w:rPr>
        <w:t>금지</w:t>
      </w:r>
      <w:proofErr w:type="spellEnd"/>
      <w:r w:rsidRPr="007D3B75">
        <w:rPr>
          <w:rFonts w:hint="eastAsia"/>
        </w:rPr>
        <w:t xml:space="preserve"> </w:t>
      </w:r>
      <w:r w:rsidRPr="007D3B75">
        <w:rPr>
          <w:rFonts w:ascii="바탕" w:hAnsi="바탕" w:cs="바탕"/>
        </w:rPr>
        <w:t>—</w:t>
      </w:r>
      <w:r w:rsidRPr="007D3B75">
        <w:rPr>
          <w:rFonts w:hint="eastAsia"/>
        </w:rPr>
        <w:t xml:space="preserve"> Python</w:t>
      </w:r>
      <w:bookmarkEnd w:id="17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4"/>
        <w:gridCol w:w="5806"/>
      </w:tblGrid>
      <w:tr w:rsidR="007D3B75" w:rsidRPr="007D3B75" w:rsidTr="00D61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5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D3B75">
              <w:rPr>
                <w:rFonts w:ascii="Segoe UI Symbol" w:eastAsia="휴먼모음T" w:hAnsi="Segoe UI Symbol" w:cs="Segoe UI Symbol"/>
                <w:b/>
                <w:bCs/>
                <w:color w:val="FFFFFF"/>
                <w:sz w:val="18"/>
                <w:szCs w:val="18"/>
              </w:rPr>
              <w:t>❌</w:t>
            </w:r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금지</w:t>
            </w:r>
            <w:proofErr w:type="spellEnd"/>
          </w:p>
        </w:tc>
        <w:tc>
          <w:tcPr>
            <w:tcW w:w="580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D3B75">
              <w:rPr>
                <w:rFonts w:ascii="Segoe UI Symbol" w:eastAsia="휴먼모음T" w:hAnsi="Segoe UI Symbol" w:cs="Segoe UI Symbol"/>
                <w:b/>
                <w:bCs/>
                <w:color w:val="FFFFFF"/>
                <w:sz w:val="18"/>
                <w:szCs w:val="18"/>
              </w:rPr>
              <w:t>✅</w:t>
            </w:r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올바른</w:t>
            </w:r>
            <w:proofErr w:type="spellEnd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예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355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  <w:lang w:eastAsia="ko-KR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타입 힌트 없는 함수 정의</w:t>
            </w:r>
          </w:p>
        </w:tc>
        <w:tc>
          <w:tcPr>
            <w:tcW w:w="580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async</w:t>
            </w:r>
            <w:proofErr w:type="spellEnd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def</w:t>
            </w:r>
            <w:proofErr w:type="spellEnd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get_agent</w:t>
            </w:r>
            <w:proofErr w:type="spellEnd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(id: UUID, </w:t>
            </w: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db</w:t>
            </w:r>
            <w:proofErr w:type="spellEnd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: </w:t>
            </w: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AsyncSession</w:t>
            </w:r>
            <w:proofErr w:type="spellEnd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) -&gt; Agent | None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355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  <w:lang w:eastAsia="ko-KR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동기 DB 함수 (</w:t>
            </w: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def</w:t>
            </w:r>
            <w:proofErr w:type="spellEnd"/>
            <w:r w:rsidRPr="00D616B6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 xml:space="preserve">, 비 </w:t>
            </w: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async</w:t>
            </w:r>
            <w:proofErr w:type="spellEnd"/>
            <w:r w:rsidRPr="00D616B6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)</w:t>
            </w:r>
          </w:p>
        </w:tc>
        <w:tc>
          <w:tcPr>
            <w:tcW w:w="580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반드시</w:t>
            </w:r>
            <w:proofErr w:type="spellEnd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async</w:t>
            </w:r>
            <w:proofErr w:type="spellEnd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def</w:t>
            </w:r>
            <w:proofErr w:type="spellEnd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+ await </w:t>
            </w: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사용</w:t>
            </w:r>
            <w:proofErr w:type="spellEnd"/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355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any </w:t>
            </w: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타입</w:t>
            </w:r>
            <w:proofErr w:type="spellEnd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사용</w:t>
            </w:r>
            <w:proofErr w:type="spellEnd"/>
          </w:p>
        </w:tc>
        <w:tc>
          <w:tcPr>
            <w:tcW w:w="580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  <w:lang w:eastAsia="ko-KR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unknown 또는 구체적 타입 사용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355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f-string SQL (</w:t>
            </w: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f'WHERE</w:t>
            </w:r>
            <w:proofErr w:type="spellEnd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id={id}')</w:t>
            </w:r>
          </w:p>
        </w:tc>
        <w:tc>
          <w:tcPr>
            <w:tcW w:w="580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  <w:lang w:eastAsia="ko-KR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 xml:space="preserve">ORM </w:t>
            </w: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파라미터</w:t>
            </w:r>
            <w:proofErr w:type="spellEnd"/>
            <w:r w:rsidRPr="00D616B6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 xml:space="preserve"> 바인딩만 허용</w:t>
            </w:r>
          </w:p>
        </w:tc>
      </w:tr>
    </w:tbl>
    <w:p w:rsidR="007D3B75" w:rsidRPr="007D3B75" w:rsidRDefault="007D3B75" w:rsidP="007D3B7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D3B75" w:rsidRPr="007D3B75" w:rsidRDefault="007D3B75" w:rsidP="00D616B6">
      <w:pPr>
        <w:pStyle w:val="21"/>
        <w:rPr>
          <w:rFonts w:hint="eastAsia"/>
        </w:rPr>
      </w:pPr>
      <w:bookmarkStart w:id="18" w:name="_Toc223853295"/>
      <w:proofErr w:type="spellStart"/>
      <w:r w:rsidRPr="007D3B75">
        <w:rPr>
          <w:rFonts w:hint="eastAsia"/>
        </w:rPr>
        <w:t>절대</w:t>
      </w:r>
      <w:proofErr w:type="spellEnd"/>
      <w:r w:rsidRPr="007D3B75">
        <w:rPr>
          <w:rFonts w:hint="eastAsia"/>
        </w:rPr>
        <w:t xml:space="preserve"> </w:t>
      </w:r>
      <w:proofErr w:type="spellStart"/>
      <w:r w:rsidRPr="007D3B75">
        <w:rPr>
          <w:rFonts w:hint="eastAsia"/>
        </w:rPr>
        <w:t>금지</w:t>
      </w:r>
      <w:proofErr w:type="spellEnd"/>
      <w:r w:rsidRPr="007D3B75">
        <w:rPr>
          <w:rFonts w:hint="eastAsia"/>
        </w:rPr>
        <w:t xml:space="preserve"> </w:t>
      </w:r>
      <w:r w:rsidRPr="007D3B75">
        <w:rPr>
          <w:rFonts w:ascii="바탕" w:hAnsi="바탕" w:cs="바탕"/>
        </w:rPr>
        <w:t>—</w:t>
      </w:r>
      <w:r w:rsidRPr="007D3B75">
        <w:rPr>
          <w:rFonts w:hint="eastAsia"/>
        </w:rPr>
        <w:t xml:space="preserve"> </w:t>
      </w:r>
      <w:proofErr w:type="spellStart"/>
      <w:r w:rsidRPr="007D3B75">
        <w:rPr>
          <w:rFonts w:hint="eastAsia"/>
        </w:rPr>
        <w:t>TypeScript</w:t>
      </w:r>
      <w:bookmarkEnd w:id="18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D3B75" w:rsidRPr="007D3B75" w:rsidTr="00D61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D3B75">
              <w:rPr>
                <w:rFonts w:ascii="Segoe UI Symbol" w:eastAsia="휴먼모음T" w:hAnsi="Segoe UI Symbol" w:cs="Segoe UI Symbol"/>
                <w:b/>
                <w:bCs/>
                <w:color w:val="FFFFFF"/>
                <w:sz w:val="18"/>
                <w:szCs w:val="18"/>
              </w:rPr>
              <w:t>❌</w:t>
            </w:r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금지</w:t>
            </w:r>
            <w:proofErr w:type="spellEnd"/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D3B75">
              <w:rPr>
                <w:rFonts w:ascii="Segoe UI Symbol" w:eastAsia="휴먼모음T" w:hAnsi="Segoe UI Symbol" w:cs="Segoe UI Symbol"/>
                <w:b/>
                <w:bCs/>
                <w:color w:val="FFFFFF"/>
                <w:sz w:val="18"/>
                <w:szCs w:val="18"/>
              </w:rPr>
              <w:t>✅</w:t>
            </w:r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올바른</w:t>
            </w:r>
            <w:proofErr w:type="spellEnd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예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any </w:t>
            </w: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타입</w:t>
            </w:r>
            <w:proofErr w:type="spellEnd"/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  <w:lang w:eastAsia="ko-KR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unknown 또는 구체적 타입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I </w:t>
            </w: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접두사</w:t>
            </w:r>
            <w:proofErr w:type="spellEnd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인터페이스</w:t>
            </w:r>
            <w:proofErr w:type="spellEnd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(</w:t>
            </w: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IAgent</w:t>
            </w:r>
            <w:proofErr w:type="spellEnd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)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PascalCase</w:t>
            </w:r>
            <w:proofErr w:type="spellEnd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그대로</w:t>
            </w:r>
            <w:proofErr w:type="spellEnd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(Agent)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enum</w:t>
            </w:r>
            <w:proofErr w:type="spellEnd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키워드</w:t>
            </w:r>
            <w:proofErr w:type="spellEnd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사용</w:t>
            </w:r>
            <w:proofErr w:type="spellEnd"/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const</w:t>
            </w:r>
            <w:proofErr w:type="spellEnd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객체</w:t>
            </w:r>
            <w:proofErr w:type="spellEnd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+ as </w:t>
            </w: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const</w:t>
            </w:r>
            <w:proofErr w:type="spellEnd"/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console.log </w:t>
            </w: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커밋</w:t>
            </w:r>
            <w:proofErr w:type="spellEnd"/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PR 전 </w:t>
            </w: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모두</w:t>
            </w:r>
            <w:proofErr w:type="spellEnd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제거</w:t>
            </w:r>
            <w:proofErr w:type="spellEnd"/>
          </w:p>
        </w:tc>
      </w:tr>
    </w:tbl>
    <w:p w:rsidR="007D3B75" w:rsidRPr="007D3B75" w:rsidRDefault="007D3B75" w:rsidP="007D3B75">
      <w:pPr>
        <w:spacing w:before="0" w:after="0" w:line="240" w:lineRule="auto"/>
        <w:rPr>
          <w:rFonts w:ascii="휴먼모음T" w:eastAsia="휴먼모음T" w:hint="eastAsia"/>
        </w:rPr>
      </w:pPr>
    </w:p>
    <w:p w:rsidR="007D3B75" w:rsidRPr="007D3B75" w:rsidRDefault="007D3B75" w:rsidP="00D616B6">
      <w:pPr>
        <w:pStyle w:val="21"/>
        <w:rPr>
          <w:rFonts w:hint="eastAsia"/>
        </w:rPr>
      </w:pPr>
      <w:bookmarkStart w:id="19" w:name="_Toc223853296"/>
      <w:r w:rsidRPr="007D3B75">
        <w:rPr>
          <w:rFonts w:hint="eastAsia"/>
        </w:rPr>
        <w:t xml:space="preserve">Linter </w:t>
      </w:r>
      <w:proofErr w:type="spellStart"/>
      <w:r w:rsidRPr="007D3B75">
        <w:rPr>
          <w:rFonts w:hint="eastAsia"/>
        </w:rPr>
        <w:t>설정</w:t>
      </w:r>
      <w:bookmarkEnd w:id="19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8"/>
        <w:gridCol w:w="3969"/>
        <w:gridCol w:w="3113"/>
      </w:tblGrid>
      <w:tr w:rsidR="007D3B75" w:rsidRPr="007D3B75" w:rsidTr="00D61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언어</w:t>
            </w:r>
            <w:proofErr w:type="spellEnd"/>
          </w:p>
        </w:tc>
        <w:tc>
          <w:tcPr>
            <w:tcW w:w="39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도구</w:t>
            </w:r>
            <w:proofErr w:type="spellEnd"/>
          </w:p>
        </w:tc>
        <w:tc>
          <w:tcPr>
            <w:tcW w:w="31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PR </w:t>
            </w: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통과</w:t>
            </w:r>
            <w:proofErr w:type="spellEnd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조건</w:t>
            </w:r>
            <w:proofErr w:type="spellEnd"/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27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Python</w:t>
            </w:r>
          </w:p>
        </w:tc>
        <w:tc>
          <w:tcPr>
            <w:tcW w:w="39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Ruff (Black+isort+flake8) + </w:t>
            </w: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mypy</w:t>
            </w:r>
            <w:proofErr w:type="spellEnd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strict</w:t>
            </w:r>
          </w:p>
        </w:tc>
        <w:tc>
          <w:tcPr>
            <w:tcW w:w="31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에러</w:t>
            </w:r>
            <w:proofErr w:type="spellEnd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0개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27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TypeScript</w:t>
            </w:r>
            <w:proofErr w:type="spellEnd"/>
          </w:p>
        </w:tc>
        <w:tc>
          <w:tcPr>
            <w:tcW w:w="39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ESLint</w:t>
            </w:r>
            <w:proofErr w:type="spellEnd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(</w:t>
            </w: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recommended+react-hooks</w:t>
            </w:r>
            <w:proofErr w:type="spellEnd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) + Prettier</w:t>
            </w:r>
          </w:p>
        </w:tc>
        <w:tc>
          <w:tcPr>
            <w:tcW w:w="31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에러</w:t>
            </w:r>
            <w:proofErr w:type="spellEnd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0개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227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공통</w:t>
            </w:r>
            <w:proofErr w:type="spellEnd"/>
          </w:p>
        </w:tc>
        <w:tc>
          <w:tcPr>
            <w:tcW w:w="39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  <w:lang w:eastAsia="ko-KR"/>
              </w:rPr>
            </w:pPr>
            <w:r w:rsidRPr="00D616B6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줄 길이 100자 / Import 자동 정렬</w:t>
            </w:r>
          </w:p>
        </w:tc>
        <w:tc>
          <w:tcPr>
            <w:tcW w:w="31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D616B6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CI에서</w:t>
            </w:r>
            <w:proofErr w:type="spellEnd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616B6">
              <w:rPr>
                <w:rFonts w:ascii="휴먼모음T" w:eastAsia="휴먼모음T" w:hAnsi="Arial" w:cs="Arial" w:hint="eastAsia"/>
                <w:sz w:val="16"/>
                <w:szCs w:val="18"/>
              </w:rPr>
              <w:t>강제</w:t>
            </w:r>
            <w:proofErr w:type="spellEnd"/>
          </w:p>
        </w:tc>
      </w:tr>
    </w:tbl>
    <w:p w:rsidR="007D3B75" w:rsidRPr="007D3B75" w:rsidRDefault="007D3B75" w:rsidP="007D3B75">
      <w:pPr>
        <w:spacing w:before="0" w:after="0" w:line="240" w:lineRule="auto"/>
        <w:rPr>
          <w:rFonts w:ascii="휴먼모음T" w:eastAsia="휴먼모음T" w:hint="eastAsia"/>
        </w:rPr>
      </w:pPr>
      <w:r w:rsidRPr="007D3B75">
        <w:rPr>
          <w:rFonts w:ascii="휴먼모음T" w:eastAsia="휴먼모음T" w:hint="eastAsia"/>
        </w:rPr>
        <w:br w:type="page"/>
      </w:r>
    </w:p>
    <w:p w:rsidR="007D3B75" w:rsidRPr="007D3B75" w:rsidRDefault="007D3B75" w:rsidP="00D616B6">
      <w:pPr>
        <w:pStyle w:val="1"/>
        <w:rPr>
          <w:rFonts w:hint="eastAsia"/>
        </w:rPr>
      </w:pPr>
      <w:bookmarkStart w:id="20" w:name="_Toc223853297"/>
      <w:r w:rsidRPr="007D3B75">
        <w:rPr>
          <w:rFonts w:hint="eastAsia"/>
        </w:rPr>
        <w:lastRenderedPageBreak/>
        <w:t xml:space="preserve">6. React Query Key </w:t>
      </w:r>
      <w:proofErr w:type="spellStart"/>
      <w:r w:rsidRPr="007D3B75">
        <w:rPr>
          <w:rFonts w:hint="eastAsia"/>
        </w:rPr>
        <w:t>규칙</w:t>
      </w:r>
      <w:bookmarkEnd w:id="20"/>
      <w:proofErr w:type="spellEnd"/>
    </w:p>
    <w:p w:rsidR="007D3B75" w:rsidRPr="007D3B75" w:rsidRDefault="007D3B75" w:rsidP="00B73223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 w:hint="eastAsia"/>
        </w:rPr>
      </w:pPr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목록</w:t>
      </w:r>
      <w:proofErr w:type="spellEnd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             ['agents']</w:t>
      </w:r>
    </w:p>
    <w:p w:rsidR="007D3B75" w:rsidRPr="007D3B75" w:rsidRDefault="007D3B75" w:rsidP="00B73223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 w:hint="eastAsia"/>
        </w:rPr>
      </w:pPr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목록</w:t>
      </w:r>
      <w:proofErr w:type="spellEnd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+ </w:t>
      </w:r>
      <w:proofErr w:type="spellStart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필터</w:t>
      </w:r>
      <w:proofErr w:type="spellEnd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      ['agents', </w:t>
      </w:r>
      <w:proofErr w:type="gramStart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{ page</w:t>
      </w:r>
      <w:proofErr w:type="gramEnd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, size, status }]</w:t>
      </w:r>
    </w:p>
    <w:p w:rsidR="007D3B75" w:rsidRPr="007D3B75" w:rsidRDefault="007D3B75" w:rsidP="00B73223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 w:hint="eastAsia"/>
        </w:rPr>
      </w:pPr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단건</w:t>
      </w:r>
      <w:proofErr w:type="spellEnd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             ['agents', </w:t>
      </w:r>
      <w:proofErr w:type="spellStart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agentId</w:t>
      </w:r>
      <w:proofErr w:type="spellEnd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]</w:t>
      </w:r>
    </w:p>
    <w:p w:rsidR="007D3B75" w:rsidRPr="007D3B75" w:rsidRDefault="007D3B75" w:rsidP="00B73223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 w:hint="eastAsia"/>
        </w:rPr>
      </w:pPr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중첩</w:t>
      </w:r>
      <w:proofErr w:type="spellEnd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목록</w:t>
      </w:r>
      <w:proofErr w:type="spellEnd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        ['organizations', </w:t>
      </w:r>
      <w:proofErr w:type="spellStart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orgId</w:t>
      </w:r>
      <w:proofErr w:type="spellEnd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, 'members']</w:t>
      </w:r>
    </w:p>
    <w:p w:rsidR="007D3B75" w:rsidRPr="007D3B75" w:rsidRDefault="007D3B75" w:rsidP="00B73223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 w:hint="eastAsia"/>
        </w:rPr>
      </w:pPr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중첩</w:t>
      </w:r>
      <w:proofErr w:type="spellEnd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단건</w:t>
      </w:r>
      <w:proofErr w:type="spellEnd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        ['organizations', </w:t>
      </w:r>
      <w:proofErr w:type="spellStart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orgId</w:t>
      </w:r>
      <w:proofErr w:type="spellEnd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, 'members', </w:t>
      </w:r>
      <w:proofErr w:type="spellStart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memberId</w:t>
      </w:r>
      <w:proofErr w:type="spellEnd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]</w:t>
      </w:r>
    </w:p>
    <w:p w:rsidR="007D3B75" w:rsidRPr="007D3B75" w:rsidRDefault="007D3B75" w:rsidP="00B73223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 w:hint="eastAsia"/>
          <w:lang w:eastAsia="ko-KR"/>
        </w:rPr>
      </w:pPr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사용자 관련:       ['users', 'me']</w:t>
      </w:r>
    </w:p>
    <w:p w:rsidR="007D3B75" w:rsidRPr="007D3B75" w:rsidRDefault="007D3B75" w:rsidP="00B73223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 w:hint="eastAsia"/>
        </w:rPr>
      </w:pPr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</w:t>
      </w:r>
      <w:proofErr w:type="spellStart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구독</w:t>
      </w:r>
      <w:proofErr w:type="spellEnd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정보</w:t>
      </w:r>
      <w:proofErr w:type="spellEnd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        ['billing', 'subscription']</w:t>
      </w:r>
    </w:p>
    <w:p w:rsidR="007D3B75" w:rsidRPr="007D3B75" w:rsidRDefault="007D3B75" w:rsidP="00B73223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 w:hint="eastAsia"/>
        </w:rPr>
      </w:pPr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D3B75" w:rsidRPr="007D3B75" w:rsidRDefault="007D3B75" w:rsidP="00B73223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 w:hint="eastAsia"/>
        </w:rPr>
      </w:pPr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무효화</w:t>
      </w:r>
      <w:proofErr w:type="spellEnd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           </w:t>
      </w:r>
      <w:proofErr w:type="spellStart"/>
      <w:proofErr w:type="gramStart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queryClient.invalidateQueries</w:t>
      </w:r>
      <w:proofErr w:type="spellEnd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gramEnd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{ </w:t>
      </w:r>
      <w:proofErr w:type="spellStart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queryKey</w:t>
      </w:r>
      <w:proofErr w:type="spellEnd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['agents'] })</w:t>
      </w:r>
    </w:p>
    <w:p w:rsidR="007D3B75" w:rsidRDefault="007D3B75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Default="00B73223" w:rsidP="00B73223">
      <w:pPr>
        <w:spacing w:before="0" w:after="0"/>
        <w:rPr>
          <w:rFonts w:ascii="휴먼모음T" w:eastAsia="휴먼모음T"/>
        </w:rPr>
      </w:pPr>
    </w:p>
    <w:p w:rsidR="00B73223" w:rsidRPr="007D3B75" w:rsidRDefault="00B73223" w:rsidP="00B73223">
      <w:pPr>
        <w:spacing w:before="0" w:after="0"/>
        <w:rPr>
          <w:rFonts w:ascii="휴먼모음T" w:eastAsia="휴먼모음T" w:hint="eastAsia"/>
        </w:rPr>
      </w:pPr>
    </w:p>
    <w:p w:rsidR="007D3B75" w:rsidRPr="007D3B75" w:rsidRDefault="007D3B75" w:rsidP="00B73223">
      <w:pPr>
        <w:pStyle w:val="1"/>
        <w:rPr>
          <w:rFonts w:hint="eastAsia"/>
        </w:rPr>
      </w:pPr>
      <w:bookmarkStart w:id="21" w:name="_Toc223853298"/>
      <w:r w:rsidRPr="007D3B75">
        <w:rPr>
          <w:rFonts w:hint="eastAsia"/>
        </w:rPr>
        <w:lastRenderedPageBreak/>
        <w:t xml:space="preserve">7. </w:t>
      </w:r>
      <w:proofErr w:type="spellStart"/>
      <w:r w:rsidRPr="00B73223">
        <w:rPr>
          <w:rFonts w:hint="eastAsia"/>
        </w:rPr>
        <w:t>도메인</w:t>
      </w:r>
      <w:proofErr w:type="spellEnd"/>
      <w:r w:rsidRPr="007D3B75">
        <w:rPr>
          <w:rFonts w:hint="eastAsia"/>
        </w:rPr>
        <w:t xml:space="preserve"> </w:t>
      </w:r>
      <w:proofErr w:type="spellStart"/>
      <w:r w:rsidRPr="007D3B75">
        <w:rPr>
          <w:rFonts w:hint="eastAsia"/>
        </w:rPr>
        <w:t>이벤트</w:t>
      </w:r>
      <w:proofErr w:type="spellEnd"/>
      <w:r w:rsidRPr="007D3B75">
        <w:rPr>
          <w:rFonts w:hint="eastAsia"/>
        </w:rPr>
        <w:t xml:space="preserve"> </w:t>
      </w:r>
      <w:proofErr w:type="spellStart"/>
      <w:r w:rsidRPr="007D3B75">
        <w:rPr>
          <w:rFonts w:hint="eastAsia"/>
        </w:rPr>
        <w:t>명명</w:t>
      </w:r>
      <w:bookmarkEnd w:id="21"/>
      <w:proofErr w:type="spellEnd"/>
    </w:p>
    <w:p w:rsidR="007D3B75" w:rsidRPr="007D3B75" w:rsidRDefault="007D3B75" w:rsidP="007D3B7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형식</w:t>
      </w:r>
      <w:proofErr w:type="spellEnd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{resource}</w:t>
      </w:r>
      <w:proofErr w:type="gramStart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.{</w:t>
      </w:r>
      <w:proofErr w:type="gramEnd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action}</w:t>
      </w:r>
    </w:p>
    <w:p w:rsidR="007D3B75" w:rsidRPr="007D3B75" w:rsidRDefault="007D3B75" w:rsidP="007D3B7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D3B75" w:rsidRPr="007D3B75" w:rsidRDefault="007D3B75" w:rsidP="007D3B7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agent.created</w:t>
      </w:r>
      <w:proofErr w:type="spellEnd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</w:t>
      </w:r>
      <w:proofErr w:type="spellStart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agent.updated</w:t>
      </w:r>
      <w:proofErr w:type="spellEnd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</w:t>
      </w:r>
      <w:proofErr w:type="spellStart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agent.deleted</w:t>
      </w:r>
      <w:proofErr w:type="spellEnd"/>
    </w:p>
    <w:p w:rsidR="007D3B75" w:rsidRPr="007D3B75" w:rsidRDefault="007D3B75" w:rsidP="007D3B7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agent.run.started</w:t>
      </w:r>
      <w:proofErr w:type="spellEnd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</w:t>
      </w:r>
      <w:proofErr w:type="spellStart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agent.run.completed</w:t>
      </w:r>
      <w:proofErr w:type="spellEnd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agent.run.failed</w:t>
      </w:r>
      <w:proofErr w:type="spellEnd"/>
    </w:p>
    <w:p w:rsidR="007D3B75" w:rsidRPr="007D3B75" w:rsidRDefault="007D3B75" w:rsidP="007D3B7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user.created</w:t>
      </w:r>
      <w:proofErr w:type="spellEnd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</w:t>
      </w:r>
      <w:proofErr w:type="spellStart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user.updated</w:t>
      </w:r>
      <w:proofErr w:type="spellEnd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</w:t>
      </w:r>
      <w:proofErr w:type="spellStart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user.email_verified</w:t>
      </w:r>
      <w:proofErr w:type="spellEnd"/>
    </w:p>
    <w:p w:rsidR="007D3B75" w:rsidRPr="007D3B75" w:rsidRDefault="007D3B75" w:rsidP="007D3B7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org.created</w:t>
      </w:r>
      <w:proofErr w:type="spellEnd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</w:t>
      </w:r>
      <w:proofErr w:type="spellStart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org.member.invited</w:t>
      </w:r>
      <w:proofErr w:type="spellEnd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</w:t>
      </w:r>
      <w:proofErr w:type="spellStart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org.member.joined</w:t>
      </w:r>
      <w:proofErr w:type="spellEnd"/>
    </w:p>
    <w:p w:rsidR="007D3B75" w:rsidRPr="007D3B75" w:rsidRDefault="007D3B75" w:rsidP="007D3B7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billing.subscribed</w:t>
      </w:r>
      <w:proofErr w:type="spellEnd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billing.upgraded</w:t>
      </w:r>
      <w:proofErr w:type="spellEnd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</w:t>
      </w:r>
      <w:proofErr w:type="spellStart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billing.canceled</w:t>
      </w:r>
      <w:proofErr w:type="spellEnd"/>
    </w:p>
    <w:p w:rsidR="007D3B75" w:rsidRPr="007D3B75" w:rsidRDefault="007D3B75" w:rsidP="007D3B7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r w:rsidRPr="007D3B75">
        <w:rPr>
          <w:rFonts w:ascii="휴먼모음T" w:eastAsia="휴먼모음T" w:hAnsi="Courier New" w:cs="Courier New" w:hint="eastAsia"/>
          <w:color w:val="1E293B"/>
          <w:sz w:val="17"/>
          <w:szCs w:val="17"/>
        </w:rPr>
        <w:t>billing.payment_failed</w:t>
      </w:r>
      <w:proofErr w:type="spellEnd"/>
    </w:p>
    <w:p w:rsidR="007D3B75" w:rsidRDefault="007D3B75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</w:rPr>
      </w:pPr>
    </w:p>
    <w:p w:rsidR="00B73223" w:rsidRPr="007D3B75" w:rsidRDefault="00B73223" w:rsidP="007D3B75">
      <w:pPr>
        <w:spacing w:before="0" w:after="0" w:line="240" w:lineRule="auto"/>
        <w:rPr>
          <w:rFonts w:ascii="휴먼모음T" w:eastAsia="휴먼모음T" w:hint="eastAsia"/>
        </w:rPr>
      </w:pPr>
    </w:p>
    <w:p w:rsidR="007D3B75" w:rsidRPr="007D3B75" w:rsidRDefault="007D3B75" w:rsidP="00B73223">
      <w:pPr>
        <w:pStyle w:val="1"/>
        <w:rPr>
          <w:rFonts w:hint="eastAsia"/>
        </w:rPr>
      </w:pPr>
      <w:bookmarkStart w:id="22" w:name="_Toc223853299"/>
      <w:r w:rsidRPr="007D3B75">
        <w:rPr>
          <w:rFonts w:hint="eastAsia"/>
        </w:rPr>
        <w:lastRenderedPageBreak/>
        <w:t xml:space="preserve">8. </w:t>
      </w:r>
      <w:proofErr w:type="spellStart"/>
      <w:r w:rsidRPr="007D3B75">
        <w:rPr>
          <w:rFonts w:hint="eastAsia"/>
        </w:rPr>
        <w:t>자주</w:t>
      </w:r>
      <w:proofErr w:type="spellEnd"/>
      <w:r w:rsidRPr="007D3B75">
        <w:rPr>
          <w:rFonts w:hint="eastAsia"/>
        </w:rPr>
        <w:t xml:space="preserve"> </w:t>
      </w:r>
      <w:proofErr w:type="spellStart"/>
      <w:r w:rsidRPr="007D3B75">
        <w:rPr>
          <w:rFonts w:hint="eastAsia"/>
        </w:rPr>
        <w:t>쓰는</w:t>
      </w:r>
      <w:proofErr w:type="spellEnd"/>
      <w:r w:rsidRPr="007D3B75">
        <w:rPr>
          <w:rFonts w:hint="eastAsia"/>
        </w:rPr>
        <w:t xml:space="preserve"> </w:t>
      </w:r>
      <w:proofErr w:type="spellStart"/>
      <w:r w:rsidRPr="007D3B75">
        <w:rPr>
          <w:rFonts w:hint="eastAsia"/>
        </w:rPr>
        <w:t>명령어</w:t>
      </w:r>
      <w:bookmarkEnd w:id="22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7D3B75" w:rsidRPr="007D3B75" w:rsidTr="00D61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명령어</w:t>
            </w:r>
            <w:proofErr w:type="spellEnd"/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동작</w:t>
            </w:r>
            <w:proofErr w:type="spellEnd"/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make up</w:t>
            </w:r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전체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서비스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시작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(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docker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compose up -d)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make down</w:t>
            </w:r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전체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서비스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중지</w:t>
            </w:r>
            <w:proofErr w:type="spellEnd"/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make migrate</w:t>
            </w:r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alembic upgrade head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make shell-be</w:t>
            </w:r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Backend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컨테이너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bash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make shell-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db</w:t>
            </w:r>
            <w:proofErr w:type="spellEnd"/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PostgreSQL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psql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접속</w:t>
            </w:r>
            <w:proofErr w:type="spellEnd"/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make test-be</w:t>
            </w:r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pytest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tests/ -v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실행</w:t>
            </w:r>
            <w:proofErr w:type="spellEnd"/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make lint-be</w:t>
            </w:r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gram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ruff</w:t>
            </w:r>
            <w:proofErr w:type="gram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check . &amp;&amp;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mypy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app/</w:t>
            </w:r>
          </w:p>
        </w:tc>
      </w:tr>
      <w:tr w:rsidR="007D3B75" w:rsidRPr="007D3B75" w:rsidTr="00D616B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alembic revision --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autogenerate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-m '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desc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'</w:t>
            </w:r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 xml:space="preserve">새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마이그레이션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 xml:space="preserve"> 파일 생성</w:t>
            </w:r>
          </w:p>
        </w:tc>
      </w:tr>
    </w:tbl>
    <w:p w:rsidR="007D3B75" w:rsidRDefault="007D3B75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Pr="007D3B75" w:rsidRDefault="00B73223" w:rsidP="007D3B7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D3B75" w:rsidRPr="007D3B75" w:rsidRDefault="007D3B75" w:rsidP="00B73223">
      <w:pPr>
        <w:pStyle w:val="1"/>
        <w:rPr>
          <w:rFonts w:hint="eastAsia"/>
          <w:lang w:eastAsia="ko-KR"/>
        </w:rPr>
      </w:pPr>
      <w:bookmarkStart w:id="23" w:name="_Toc223853300"/>
      <w:r w:rsidRPr="007D3B75">
        <w:rPr>
          <w:rFonts w:hint="eastAsia"/>
          <w:lang w:eastAsia="ko-KR"/>
        </w:rPr>
        <w:lastRenderedPageBreak/>
        <w:t xml:space="preserve">9. </w:t>
      </w:r>
      <w:r w:rsidRPr="007D3B75">
        <w:rPr>
          <w:rFonts w:hint="eastAsia"/>
          <w:lang w:eastAsia="ko-KR"/>
        </w:rPr>
        <w:t>궁금한</w:t>
      </w:r>
      <w:r w:rsidRPr="007D3B75">
        <w:rPr>
          <w:rFonts w:hint="eastAsia"/>
          <w:lang w:eastAsia="ko-KR"/>
        </w:rPr>
        <w:t xml:space="preserve"> </w:t>
      </w:r>
      <w:r w:rsidRPr="007D3B75">
        <w:rPr>
          <w:rFonts w:hint="eastAsia"/>
          <w:lang w:eastAsia="ko-KR"/>
        </w:rPr>
        <w:t>내용</w:t>
      </w:r>
      <w:r w:rsidRPr="007D3B75">
        <w:rPr>
          <w:rFonts w:hint="eastAsia"/>
          <w:lang w:eastAsia="ko-KR"/>
        </w:rPr>
        <w:t xml:space="preserve"> </w:t>
      </w:r>
      <w:r w:rsidRPr="007D3B75">
        <w:rPr>
          <w:rFonts w:hint="eastAsia"/>
          <w:lang w:eastAsia="ko-KR"/>
        </w:rPr>
        <w:t>→</w:t>
      </w:r>
      <w:r w:rsidRPr="007D3B75">
        <w:rPr>
          <w:rFonts w:hint="eastAsia"/>
          <w:lang w:eastAsia="ko-KR"/>
        </w:rPr>
        <w:t xml:space="preserve"> </w:t>
      </w:r>
      <w:r w:rsidRPr="007D3B75">
        <w:rPr>
          <w:rFonts w:hint="eastAsia"/>
          <w:lang w:eastAsia="ko-KR"/>
        </w:rPr>
        <w:t>찾아볼</w:t>
      </w:r>
      <w:r w:rsidRPr="007D3B75">
        <w:rPr>
          <w:rFonts w:hint="eastAsia"/>
          <w:lang w:eastAsia="ko-KR"/>
        </w:rPr>
        <w:t xml:space="preserve"> </w:t>
      </w:r>
      <w:r w:rsidRPr="007D3B75">
        <w:rPr>
          <w:rFonts w:hint="eastAsia"/>
          <w:lang w:eastAsia="ko-KR"/>
        </w:rPr>
        <w:t>문서</w:t>
      </w:r>
      <w:bookmarkEnd w:id="23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3760"/>
      </w:tblGrid>
      <w:tr w:rsidR="007D3B75" w:rsidRPr="007D3B75" w:rsidTr="00D616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궁금한</w:t>
            </w:r>
            <w:proofErr w:type="spellEnd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내용</w:t>
            </w:r>
            <w:proofErr w:type="spellEnd"/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확인할</w:t>
            </w:r>
            <w:proofErr w:type="spellEnd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문서</w:t>
            </w:r>
            <w:proofErr w:type="spellEnd"/>
          </w:p>
        </w:tc>
      </w:tr>
      <w:tr w:rsidR="007D3B75" w:rsidRPr="007D3B75" w:rsidTr="00B73223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왜 이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기술을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선택했나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?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Segoe UI Symbol" w:eastAsia="휴먼모음T" w:hAnsi="Segoe UI Symbol" w:cs="Segoe UI Symbol"/>
                <w:sz w:val="18"/>
                <w:szCs w:val="18"/>
              </w:rPr>
              <w:t>📘</w:t>
            </w: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Framework </w:t>
            </w:r>
            <w:r w:rsidRPr="007D3B75">
              <w:rPr>
                <w:rFonts w:ascii="바탕" w:eastAsia="휴먼모음T" w:hAnsi="바탕" w:cs="바탕"/>
                <w:sz w:val="18"/>
                <w:szCs w:val="18"/>
              </w:rPr>
              <w:t>—</w:t>
            </w: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결정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1</w:t>
            </w:r>
          </w:p>
        </w:tc>
      </w:tr>
      <w:tr w:rsidR="007D3B75" w:rsidRPr="007D3B75" w:rsidTr="00B73223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왜 JWT Rotate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방식인가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?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Segoe UI Symbol" w:eastAsia="휴먼모음T" w:hAnsi="Segoe UI Symbol" w:cs="Segoe UI Symbol"/>
                <w:sz w:val="18"/>
                <w:szCs w:val="18"/>
              </w:rPr>
              <w:t>📘</w:t>
            </w: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Framework </w:t>
            </w:r>
            <w:r w:rsidRPr="007D3B75">
              <w:rPr>
                <w:rFonts w:ascii="바탕" w:eastAsia="휴먼모음T" w:hAnsi="바탕" w:cs="바탕"/>
                <w:sz w:val="18"/>
                <w:szCs w:val="18"/>
              </w:rPr>
              <w:t>—</w:t>
            </w: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결정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4</w:t>
            </w:r>
          </w:p>
        </w:tc>
      </w:tr>
      <w:tr w:rsidR="007D3B75" w:rsidRPr="007D3B75" w:rsidTr="00B73223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 xml:space="preserve">왜 Pool 방식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멀티테넌시인가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?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Segoe UI Symbol" w:eastAsia="휴먼모음T" w:hAnsi="Segoe UI Symbol" w:cs="Segoe UI Symbol"/>
                <w:sz w:val="18"/>
                <w:szCs w:val="18"/>
              </w:rPr>
              <w:t>📘</w:t>
            </w: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Framework </w:t>
            </w:r>
            <w:r w:rsidRPr="007D3B75">
              <w:rPr>
                <w:rFonts w:ascii="바탕" w:eastAsia="휴먼모음T" w:hAnsi="바탕" w:cs="바탕"/>
                <w:sz w:val="18"/>
                <w:szCs w:val="18"/>
              </w:rPr>
              <w:t>—</w:t>
            </w: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결정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7</w:t>
            </w:r>
          </w:p>
        </w:tc>
      </w:tr>
      <w:tr w:rsidR="007D3B75" w:rsidRPr="007D3B75" w:rsidTr="00B73223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왜 이렇게 설계했는지 전체 기록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Segoe UI Symbol" w:eastAsia="휴먼모음T" w:hAnsi="Segoe UI Symbol" w:cs="Segoe UI Symbol"/>
                <w:sz w:val="18"/>
                <w:szCs w:val="18"/>
              </w:rPr>
              <w:t>📘</w:t>
            </w: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Framework </w:t>
            </w:r>
            <w:r w:rsidRPr="007D3B75">
              <w:rPr>
                <w:rFonts w:ascii="바탕" w:eastAsia="휴먼모음T" w:hAnsi="바탕" w:cs="바탕"/>
                <w:sz w:val="18"/>
                <w:szCs w:val="18"/>
              </w:rPr>
              <w:t>—</w:t>
            </w: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ADR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목록</w:t>
            </w:r>
            <w:proofErr w:type="spellEnd"/>
          </w:p>
        </w:tc>
      </w:tr>
      <w:tr w:rsidR="007D3B75" w:rsidRPr="007D3B75" w:rsidTr="00B73223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어떤 순서로 파일을 만드나?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Segoe UI Symbol" w:eastAsia="휴먼모음T" w:hAnsi="Segoe UI Symbol" w:cs="Segoe UI Symbol"/>
                <w:sz w:val="18"/>
                <w:szCs w:val="18"/>
              </w:rPr>
              <w:t>📗</w:t>
            </w: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Implementation Guide </w:t>
            </w:r>
            <w:r w:rsidRPr="007D3B75">
              <w:rPr>
                <w:rFonts w:ascii="바탕" w:eastAsia="휴먼모음T" w:hAnsi="바탕" w:cs="바탕"/>
                <w:sz w:val="18"/>
                <w:szCs w:val="18"/>
              </w:rPr>
              <w:t>—</w:t>
            </w: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Phase 1~6</w:t>
            </w:r>
          </w:p>
        </w:tc>
      </w:tr>
      <w:tr w:rsidR="007D3B75" w:rsidRPr="007D3B75" w:rsidTr="00B73223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이 파일을 어떻게 구현하나?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Segoe UI Symbol" w:eastAsia="휴먼모음T" w:hAnsi="Segoe UI Symbol" w:cs="Segoe UI Symbol"/>
                <w:sz w:val="18"/>
                <w:szCs w:val="18"/>
              </w:rPr>
              <w:t>📗</w:t>
            </w: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Implementation Guide </w:t>
            </w:r>
            <w:r w:rsidRPr="007D3B75">
              <w:rPr>
                <w:rFonts w:ascii="바탕" w:eastAsia="휴먼모음T" w:hAnsi="바탕" w:cs="바탕"/>
                <w:sz w:val="18"/>
                <w:szCs w:val="18"/>
              </w:rPr>
              <w:t>—</w:t>
            </w: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해당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Step</w:t>
            </w:r>
          </w:p>
        </w:tc>
      </w:tr>
      <w:tr w:rsidR="007D3B75" w:rsidRPr="007D3B75" w:rsidTr="00B73223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함수/파일 이름을 어떻게 짓나?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Segoe UI Symbol" w:eastAsia="휴먼모음T" w:hAnsi="Segoe UI Symbol" w:cs="Segoe UI Symbol"/>
                <w:sz w:val="18"/>
                <w:szCs w:val="18"/>
              </w:rPr>
              <w:t>📙</w:t>
            </w: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이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문서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r w:rsidRPr="007D3B75">
              <w:rPr>
                <w:rFonts w:ascii="바탕" w:eastAsia="휴먼모음T" w:hAnsi="바탕" w:cs="바탕"/>
                <w:sz w:val="18"/>
                <w:szCs w:val="18"/>
              </w:rPr>
              <w:t>—</w:t>
            </w: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Section 1 (Naming)</w:t>
            </w:r>
          </w:p>
        </w:tc>
      </w:tr>
      <w:tr w:rsidR="007D3B75" w:rsidRPr="007D3B75" w:rsidTr="00B73223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에러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코드가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뭐지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?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D3B75">
              <w:rPr>
                <w:rFonts w:ascii="Segoe UI Symbol" w:eastAsia="휴먼모음T" w:hAnsi="Segoe UI Symbol" w:cs="Segoe UI Symbol"/>
                <w:sz w:val="18"/>
                <w:szCs w:val="18"/>
                <w:lang w:eastAsia="ko-KR"/>
              </w:rPr>
              <w:t>📙</w:t>
            </w:r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 xml:space="preserve"> 이 문서 </w:t>
            </w:r>
            <w:r w:rsidRPr="007D3B75">
              <w:rPr>
                <w:rFonts w:ascii="바탕" w:eastAsia="휴먼모음T" w:hAnsi="바탕" w:cs="바탕"/>
                <w:sz w:val="18"/>
                <w:szCs w:val="18"/>
                <w:lang w:eastAsia="ko-KR"/>
              </w:rPr>
              <w:t>—</w:t>
            </w:r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 xml:space="preserve"> Section 3 (에러 코드)</w:t>
            </w:r>
          </w:p>
        </w:tc>
      </w:tr>
      <w:tr w:rsidR="007D3B75" w:rsidRPr="007D3B75" w:rsidTr="00B73223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D3B75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API URL 형식이 뭐지?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7D3B75" w:rsidRPr="007D3B75" w:rsidRDefault="007D3B75" w:rsidP="007D3B7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D3B75">
              <w:rPr>
                <w:rFonts w:ascii="Segoe UI Symbol" w:eastAsia="휴먼모음T" w:hAnsi="Segoe UI Symbol" w:cs="Segoe UI Symbol"/>
                <w:sz w:val="18"/>
                <w:szCs w:val="18"/>
              </w:rPr>
              <w:t>📙</w:t>
            </w: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이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문서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r w:rsidRPr="007D3B75">
              <w:rPr>
                <w:rFonts w:ascii="바탕" w:eastAsia="휴먼모음T" w:hAnsi="바탕" w:cs="바탕"/>
                <w:sz w:val="18"/>
                <w:szCs w:val="18"/>
              </w:rPr>
              <w:t>—</w:t>
            </w:r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Section 2 (API </w:t>
            </w:r>
            <w:proofErr w:type="spellStart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패턴</w:t>
            </w:r>
            <w:proofErr w:type="spellEnd"/>
            <w:r w:rsidRPr="007D3B75">
              <w:rPr>
                <w:rFonts w:ascii="휴먼모음T" w:eastAsia="휴먼모음T" w:hAnsi="Arial" w:cs="Arial" w:hint="eastAsia"/>
                <w:sz w:val="18"/>
                <w:szCs w:val="18"/>
              </w:rPr>
              <w:t>)</w:t>
            </w:r>
          </w:p>
        </w:tc>
      </w:tr>
    </w:tbl>
    <w:p w:rsidR="007D3B75" w:rsidRPr="007D3B75" w:rsidRDefault="007D3B75" w:rsidP="007D3B75">
      <w:pPr>
        <w:spacing w:before="0" w:after="0" w:line="240" w:lineRule="auto"/>
        <w:rPr>
          <w:rFonts w:ascii="휴먼모음T" w:eastAsia="휴먼모음T" w:hint="eastAsia"/>
        </w:rPr>
      </w:pPr>
    </w:p>
    <w:p w:rsidR="007D3B75" w:rsidRDefault="007D3B75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Default="00B73223" w:rsidP="007D3B7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73223" w:rsidRPr="007D3B75" w:rsidRDefault="00B73223" w:rsidP="007D3B7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046298" w:rsidRPr="00D764CE" w:rsidRDefault="00046298" w:rsidP="007D3B75">
      <w:pPr>
        <w:pStyle w:val="1"/>
        <w:spacing w:before="0" w:line="240" w:lineRule="auto"/>
      </w:pPr>
      <w:bookmarkStart w:id="24" w:name="_Toc223853301"/>
      <w:proofErr w:type="spellStart"/>
      <w:r w:rsidRPr="007D3B75">
        <w:rPr>
          <w:rFonts w:ascii="휴먼모음T" w:hint="eastAsia"/>
        </w:rPr>
        <w:lastRenderedPageBreak/>
        <w:t>승인</w:t>
      </w:r>
      <w:proofErr w:type="spellEnd"/>
      <w:r w:rsidRPr="007D3B75">
        <w:rPr>
          <w:rFonts w:ascii="휴먼모음T" w:hint="eastAsia"/>
        </w:rPr>
        <w:t xml:space="preserve"> (Approval</w:t>
      </w:r>
      <w:r w:rsidRPr="00D764CE">
        <w:rPr>
          <w:rFonts w:hint="eastAsia"/>
        </w:rPr>
        <w:t>)</w:t>
      </w:r>
      <w:bookmarkEnd w:id="24"/>
    </w:p>
    <w:p w:rsidR="00046298" w:rsidRPr="007D6CE5" w:rsidRDefault="00046298" w:rsidP="00DD249B">
      <w:pPr>
        <w:spacing w:before="0" w:after="0" w:line="240" w:lineRule="auto"/>
        <w:rPr>
          <w:rFonts w:ascii="휴먼모음T" w:eastAsia="휴먼모음T"/>
        </w:rPr>
      </w:pPr>
    </w:p>
    <w:p w:rsidR="001D6007" w:rsidRPr="007D6CE5" w:rsidRDefault="001D6007" w:rsidP="00DD249B">
      <w:pPr>
        <w:spacing w:before="0" w:after="0" w:line="240" w:lineRule="auto"/>
        <w:rPr>
          <w:rFonts w:ascii="휴먼모음T" w:eastAsia="휴먼모음T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7"/>
        <w:gridCol w:w="4379"/>
        <w:gridCol w:w="1347"/>
        <w:gridCol w:w="70"/>
        <w:gridCol w:w="1418"/>
      </w:tblGrid>
      <w:tr w:rsidR="00E52A46" w:rsidRPr="007D6CE5" w:rsidTr="00E52A46">
        <w:trPr>
          <w:tblHeader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구분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내용</w:t>
            </w:r>
            <w:proofErr w:type="spellEnd"/>
          </w:p>
        </w:tc>
        <w:tc>
          <w:tcPr>
            <w:tcW w:w="134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7D6CE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서명</w:t>
            </w:r>
            <w:proofErr w:type="spellEnd"/>
          </w:p>
        </w:tc>
        <w:tc>
          <w:tcPr>
            <w:tcW w:w="1488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날짜</w:t>
            </w:r>
            <w:proofErr w:type="spellEnd"/>
          </w:p>
        </w:tc>
      </w:tr>
      <w:tr w:rsidR="00E52A46" w:rsidRPr="007D6CE5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7D6CE5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작성자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7D6CE5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proofErr w:type="spellStart"/>
            <w:r w:rsidRPr="007D6CE5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검토자</w:t>
            </w:r>
            <w:proofErr w:type="spellEnd"/>
          </w:p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7D6CE5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(AI Architect)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7D6CE5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proofErr w:type="spellStart"/>
            <w:r w:rsidRPr="007D6CE5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승인자</w:t>
            </w:r>
            <w:proofErr w:type="spellEnd"/>
          </w:p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7D6CE5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(Business Owner)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7D6CE5" w:rsidTr="00E52A46">
        <w:trPr>
          <w:trHeight w:val="465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7D6CE5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버전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7D6CE5"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>v1.0</w:t>
            </w: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</w:tbl>
    <w:p w:rsidR="00046298" w:rsidRPr="007D6CE5" w:rsidRDefault="00046298" w:rsidP="00DD249B">
      <w:pPr>
        <w:spacing w:before="0" w:after="0" w:line="240" w:lineRule="auto"/>
        <w:rPr>
          <w:rFonts w:ascii="휴먼모음T" w:eastAsia="휴먼모음T"/>
        </w:rPr>
      </w:pPr>
    </w:p>
    <w:p w:rsidR="00BB4229" w:rsidRPr="007D6CE5" w:rsidRDefault="00BB4229" w:rsidP="00DD249B">
      <w:pPr>
        <w:spacing w:before="0" w:after="0" w:line="240" w:lineRule="auto"/>
        <w:rPr>
          <w:rFonts w:ascii="휴먼모음T" w:eastAsia="휴먼모음T"/>
        </w:rPr>
      </w:pPr>
    </w:p>
    <w:sectPr w:rsidR="00BB4229" w:rsidRPr="007D6CE5" w:rsidSect="00954375">
      <w:headerReference w:type="default" r:id="rId8"/>
      <w:footerReference w:type="even" r:id="rId9"/>
      <w:footerReference w:type="default" r:id="rId10"/>
      <w:pgSz w:w="12240" w:h="15840"/>
      <w:pgMar w:top="426" w:right="900" w:bottom="1440" w:left="180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6E44" w:rsidRDefault="00FF6E44">
      <w:pPr>
        <w:spacing w:before="0" w:after="0" w:line="240" w:lineRule="auto"/>
      </w:pPr>
      <w:r>
        <w:separator/>
      </w:r>
    </w:p>
  </w:endnote>
  <w:endnote w:type="continuationSeparator" w:id="0">
    <w:p w:rsidR="00FF6E44" w:rsidRDefault="00FF6E4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16B6" w:rsidRDefault="00D616B6">
    <w:pPr>
      <w:pStyle w:val="a6"/>
    </w:pPr>
  </w:p>
  <w:p w:rsidR="00D616B6" w:rsidRDefault="00D616B6"/>
  <w:p w:rsidR="00D616B6" w:rsidRDefault="00D616B6" w:rsidP="00206BA7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16B6" w:rsidRPr="00DF2BC7" w:rsidRDefault="00D616B6" w:rsidP="00DF2BC7">
    <w:pPr>
      <w:pStyle w:val="bottom"/>
    </w:pPr>
    <w:r w:rsidRPr="00DF2BC7">
      <w:rPr>
        <w:rFonts w:hint="eastAsia"/>
      </w:rPr>
      <w:t>K</w:t>
    </w:r>
    <w:r w:rsidRPr="00DF2BC7">
      <w:t xml:space="preserve">Y SONG                      Page </w:t>
    </w:r>
    <w:r w:rsidRPr="00DF2BC7">
      <w:fldChar w:fldCharType="begin"/>
    </w:r>
    <w:r w:rsidRPr="00DF2BC7">
      <w:instrText xml:space="preserve"> PAGE  \* Arabic  \* MERGEFORMAT </w:instrText>
    </w:r>
    <w:r w:rsidRPr="00DF2BC7">
      <w:fldChar w:fldCharType="separate"/>
    </w:r>
    <w:r w:rsidR="005810AA">
      <w:rPr>
        <w:noProof/>
      </w:rPr>
      <w:t>3</w:t>
    </w:r>
    <w:r w:rsidRPr="00DF2BC7">
      <w:fldChar w:fldCharType="end"/>
    </w:r>
    <w:r w:rsidRPr="00DF2BC7">
      <w:t xml:space="preserve"> of </w:t>
    </w:r>
    <w:fldSimple w:instr=" NUMPAGES   \* MERGEFORMAT ">
      <w:r w:rsidR="005810AA">
        <w:rPr>
          <w:noProof/>
        </w:rPr>
        <w:t>12</w:t>
      </w:r>
    </w:fldSimple>
    <w:r w:rsidRPr="00DF2BC7">
      <w:t xml:space="preserve">                   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6E44" w:rsidRDefault="00FF6E44">
      <w:pPr>
        <w:spacing w:before="0" w:after="0" w:line="240" w:lineRule="auto"/>
      </w:pPr>
      <w:r>
        <w:separator/>
      </w:r>
    </w:p>
  </w:footnote>
  <w:footnote w:type="continuationSeparator" w:id="0">
    <w:p w:rsidR="00FF6E44" w:rsidRDefault="00FF6E4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16B6" w:rsidRPr="00AC3DD5" w:rsidRDefault="00D616B6" w:rsidP="00AC3DD5">
    <w:pPr>
      <w:pStyle w:val="head"/>
    </w:pPr>
    <w:r w:rsidRPr="00AC3DD5">
      <w:rPr>
        <w:rFonts w:hint="eastAsia"/>
      </w:rPr>
      <w:t>E</w:t>
    </w:r>
    <w:r w:rsidRPr="00AC3DD5">
      <w:t>nterprise AI Operation System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4351FBC"/>
    <w:multiLevelType w:val="hybridMultilevel"/>
    <w:tmpl w:val="4C3CED0E"/>
    <w:lvl w:ilvl="0" w:tplc="04090011">
      <w:start w:val="1"/>
      <w:numFmt w:val="decimalEnclosedCircle"/>
      <w:lvlText w:val="%1"/>
      <w:lvlJc w:val="left"/>
      <w:pPr>
        <w:ind w:left="8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0E1B5549"/>
    <w:multiLevelType w:val="hybridMultilevel"/>
    <w:tmpl w:val="3A08A402"/>
    <w:lvl w:ilvl="0" w:tplc="580E7B8C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>
    <w:nsid w:val="11F87CD7"/>
    <w:multiLevelType w:val="hybridMultilevel"/>
    <w:tmpl w:val="664A9042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>
    <w:nsid w:val="12C13447"/>
    <w:multiLevelType w:val="hybridMultilevel"/>
    <w:tmpl w:val="75500FCE"/>
    <w:lvl w:ilvl="0" w:tplc="B890ECBC">
      <w:start w:val="1"/>
      <w:numFmt w:val="bullet"/>
      <w:lvlText w:val="•"/>
      <w:lvlJc w:val="left"/>
      <w:pPr>
        <w:ind w:left="600" w:hanging="300"/>
      </w:pPr>
    </w:lvl>
    <w:lvl w:ilvl="1" w:tplc="AC04A470">
      <w:numFmt w:val="decimal"/>
      <w:lvlText w:val=""/>
      <w:lvlJc w:val="left"/>
    </w:lvl>
    <w:lvl w:ilvl="2" w:tplc="CC0ED892">
      <w:numFmt w:val="decimal"/>
      <w:lvlText w:val=""/>
      <w:lvlJc w:val="left"/>
    </w:lvl>
    <w:lvl w:ilvl="3" w:tplc="DA6E6AFA">
      <w:numFmt w:val="decimal"/>
      <w:lvlText w:val=""/>
      <w:lvlJc w:val="left"/>
    </w:lvl>
    <w:lvl w:ilvl="4" w:tplc="919EEB00">
      <w:numFmt w:val="decimal"/>
      <w:lvlText w:val=""/>
      <w:lvlJc w:val="left"/>
    </w:lvl>
    <w:lvl w:ilvl="5" w:tplc="0E2CEA92">
      <w:numFmt w:val="decimal"/>
      <w:lvlText w:val=""/>
      <w:lvlJc w:val="left"/>
    </w:lvl>
    <w:lvl w:ilvl="6" w:tplc="6362325C">
      <w:numFmt w:val="decimal"/>
      <w:lvlText w:val=""/>
      <w:lvlJc w:val="left"/>
    </w:lvl>
    <w:lvl w:ilvl="7" w:tplc="70ACE242">
      <w:numFmt w:val="decimal"/>
      <w:lvlText w:val=""/>
      <w:lvlJc w:val="left"/>
    </w:lvl>
    <w:lvl w:ilvl="8" w:tplc="7870CF56">
      <w:numFmt w:val="decimal"/>
      <w:lvlText w:val=""/>
      <w:lvlJc w:val="left"/>
    </w:lvl>
  </w:abstractNum>
  <w:abstractNum w:abstractNumId="13">
    <w:nsid w:val="151C0869"/>
    <w:multiLevelType w:val="hybridMultilevel"/>
    <w:tmpl w:val="DE54B76C"/>
    <w:lvl w:ilvl="0" w:tplc="7256DD86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>
    <w:nsid w:val="1C983A2F"/>
    <w:multiLevelType w:val="hybridMultilevel"/>
    <w:tmpl w:val="015A4026"/>
    <w:lvl w:ilvl="0" w:tplc="0EA42E14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>
    <w:nsid w:val="27E411FC"/>
    <w:multiLevelType w:val="hybridMultilevel"/>
    <w:tmpl w:val="609EFF04"/>
    <w:lvl w:ilvl="0" w:tplc="A7D05B3A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>
    <w:nsid w:val="2E56506C"/>
    <w:multiLevelType w:val="hybridMultilevel"/>
    <w:tmpl w:val="2EE0D16A"/>
    <w:lvl w:ilvl="0" w:tplc="04090009">
      <w:start w:val="1"/>
      <w:numFmt w:val="bullet"/>
      <w:lvlText w:val=""/>
      <w:lvlJc w:val="left"/>
      <w:pPr>
        <w:ind w:left="11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7">
    <w:nsid w:val="2F395C5F"/>
    <w:multiLevelType w:val="hybridMultilevel"/>
    <w:tmpl w:val="FDF421FE"/>
    <w:lvl w:ilvl="0" w:tplc="411EA1E2"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8">
    <w:nsid w:val="39F93D4B"/>
    <w:multiLevelType w:val="hybridMultilevel"/>
    <w:tmpl w:val="7054B8D2"/>
    <w:lvl w:ilvl="0" w:tplc="04090011">
      <w:start w:val="1"/>
      <w:numFmt w:val="decimalEnclosedCircle"/>
      <w:lvlText w:val="%1"/>
      <w:lvlJc w:val="left"/>
      <w:pPr>
        <w:ind w:left="8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>
    <w:nsid w:val="40A664A0"/>
    <w:multiLevelType w:val="hybridMultilevel"/>
    <w:tmpl w:val="28ACAD4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>
    <w:nsid w:val="45A935AD"/>
    <w:multiLevelType w:val="hybridMultilevel"/>
    <w:tmpl w:val="192E572A"/>
    <w:lvl w:ilvl="0" w:tplc="2CDC53D2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>
    <w:nsid w:val="4BDA3F81"/>
    <w:multiLevelType w:val="hybridMultilevel"/>
    <w:tmpl w:val="EEB2E98C"/>
    <w:lvl w:ilvl="0" w:tplc="1E82DF02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>
    <w:nsid w:val="4BDF5FF9"/>
    <w:multiLevelType w:val="hybridMultilevel"/>
    <w:tmpl w:val="37148CD0"/>
    <w:lvl w:ilvl="0" w:tplc="04090009">
      <w:start w:val="1"/>
      <w:numFmt w:val="bullet"/>
      <w:lvlText w:val=""/>
      <w:lvlJc w:val="left"/>
      <w:pPr>
        <w:ind w:left="126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5" w:hanging="400"/>
      </w:pPr>
      <w:rPr>
        <w:rFonts w:ascii="Wingdings" w:hAnsi="Wingdings" w:hint="default"/>
      </w:rPr>
    </w:lvl>
  </w:abstractNum>
  <w:abstractNum w:abstractNumId="23">
    <w:nsid w:val="4ECF30A0"/>
    <w:multiLevelType w:val="multilevel"/>
    <w:tmpl w:val="3248661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abstractNum w:abstractNumId="24">
    <w:nsid w:val="625947A8"/>
    <w:multiLevelType w:val="hybridMultilevel"/>
    <w:tmpl w:val="31CCB978"/>
    <w:lvl w:ilvl="0" w:tplc="3B824D42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>
    <w:nsid w:val="676F55A2"/>
    <w:multiLevelType w:val="hybridMultilevel"/>
    <w:tmpl w:val="E104F09A"/>
    <w:lvl w:ilvl="0" w:tplc="04090009">
      <w:start w:val="1"/>
      <w:numFmt w:val="bullet"/>
      <w:lvlText w:val=""/>
      <w:lvlJc w:val="left"/>
      <w:pPr>
        <w:ind w:left="11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6">
    <w:nsid w:val="6F21096D"/>
    <w:multiLevelType w:val="hybridMultilevel"/>
    <w:tmpl w:val="C6C297C0"/>
    <w:lvl w:ilvl="0" w:tplc="3756564A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>
    <w:nsid w:val="74A70D13"/>
    <w:multiLevelType w:val="hybridMultilevel"/>
    <w:tmpl w:val="7AD26932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>
    <w:nsid w:val="74AE1941"/>
    <w:multiLevelType w:val="hybridMultilevel"/>
    <w:tmpl w:val="F644261A"/>
    <w:lvl w:ilvl="0" w:tplc="04090011">
      <w:start w:val="1"/>
      <w:numFmt w:val="decimalEnclosedCircle"/>
      <w:lvlText w:val="%1"/>
      <w:lvlJc w:val="left"/>
      <w:pPr>
        <w:ind w:left="684" w:hanging="400"/>
      </w:p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29">
    <w:nsid w:val="7DF0383A"/>
    <w:multiLevelType w:val="hybridMultilevel"/>
    <w:tmpl w:val="94FADE02"/>
    <w:lvl w:ilvl="0" w:tplc="0409000B">
      <w:start w:val="1"/>
      <w:numFmt w:val="bullet"/>
      <w:lvlText w:val="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5"/>
  </w:num>
  <w:num w:numId="12">
    <w:abstractNumId w:val="23"/>
  </w:num>
  <w:num w:numId="13">
    <w:abstractNumId w:val="22"/>
  </w:num>
  <w:num w:numId="14">
    <w:abstractNumId w:val="12"/>
    <w:lvlOverride w:ilvl="0">
      <w:startOverride w:val="1"/>
    </w:lvlOverride>
  </w:num>
  <w:num w:numId="15">
    <w:abstractNumId w:val="19"/>
  </w:num>
  <w:num w:numId="16">
    <w:abstractNumId w:val="16"/>
  </w:num>
  <w:num w:numId="17">
    <w:abstractNumId w:val="28"/>
  </w:num>
  <w:num w:numId="18">
    <w:abstractNumId w:val="25"/>
  </w:num>
  <w:num w:numId="19">
    <w:abstractNumId w:val="29"/>
  </w:num>
  <w:num w:numId="20">
    <w:abstractNumId w:val="21"/>
  </w:num>
  <w:num w:numId="21">
    <w:abstractNumId w:val="17"/>
  </w:num>
  <w:num w:numId="22">
    <w:abstractNumId w:val="20"/>
  </w:num>
  <w:num w:numId="23">
    <w:abstractNumId w:val="14"/>
  </w:num>
  <w:num w:numId="24">
    <w:abstractNumId w:val="24"/>
  </w:num>
  <w:num w:numId="25">
    <w:abstractNumId w:val="26"/>
  </w:num>
  <w:num w:numId="26">
    <w:abstractNumId w:val="13"/>
  </w:num>
  <w:num w:numId="27">
    <w:abstractNumId w:val="11"/>
  </w:num>
  <w:num w:numId="28">
    <w:abstractNumId w:val="18"/>
  </w:num>
  <w:num w:numId="29">
    <w:abstractNumId w:val="27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6298"/>
    <w:rsid w:val="0006063C"/>
    <w:rsid w:val="0015074B"/>
    <w:rsid w:val="00162F65"/>
    <w:rsid w:val="001D6007"/>
    <w:rsid w:val="00206BA7"/>
    <w:rsid w:val="00271ED0"/>
    <w:rsid w:val="0029639D"/>
    <w:rsid w:val="002C5BCD"/>
    <w:rsid w:val="00321E87"/>
    <w:rsid w:val="00326F90"/>
    <w:rsid w:val="003A2F08"/>
    <w:rsid w:val="003E76CE"/>
    <w:rsid w:val="00485ADC"/>
    <w:rsid w:val="00554816"/>
    <w:rsid w:val="005810AA"/>
    <w:rsid w:val="00591A9A"/>
    <w:rsid w:val="005D2EDC"/>
    <w:rsid w:val="005D7B06"/>
    <w:rsid w:val="00630F20"/>
    <w:rsid w:val="006F1C6D"/>
    <w:rsid w:val="0076076F"/>
    <w:rsid w:val="00785165"/>
    <w:rsid w:val="007B6CB3"/>
    <w:rsid w:val="007D3B75"/>
    <w:rsid w:val="007D6CE5"/>
    <w:rsid w:val="00954375"/>
    <w:rsid w:val="00A370E6"/>
    <w:rsid w:val="00A96B08"/>
    <w:rsid w:val="00AA1D8D"/>
    <w:rsid w:val="00AC3DD5"/>
    <w:rsid w:val="00B47730"/>
    <w:rsid w:val="00B73223"/>
    <w:rsid w:val="00B92F81"/>
    <w:rsid w:val="00BB4229"/>
    <w:rsid w:val="00CB0664"/>
    <w:rsid w:val="00D616B6"/>
    <w:rsid w:val="00D621D5"/>
    <w:rsid w:val="00D764CE"/>
    <w:rsid w:val="00DD249B"/>
    <w:rsid w:val="00DF2BC7"/>
    <w:rsid w:val="00E52A46"/>
    <w:rsid w:val="00FB2399"/>
    <w:rsid w:val="00FC1D6D"/>
    <w:rsid w:val="00FC693F"/>
    <w:rsid w:val="00FF6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6389A46B-D355-4D54-8CB5-DF09313C6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3A2F08"/>
    <w:pPr>
      <w:spacing w:before="288"/>
    </w:pPr>
    <w:rPr>
      <w:rFonts w:ascii="Calibri" w:hAnsi="Calibri"/>
    </w:rPr>
  </w:style>
  <w:style w:type="paragraph" w:styleId="1">
    <w:name w:val="heading 1"/>
    <w:basedOn w:val="a1"/>
    <w:next w:val="a1"/>
    <w:link w:val="1Char"/>
    <w:uiPriority w:val="9"/>
    <w:qFormat/>
    <w:rsid w:val="00162F65"/>
    <w:pPr>
      <w:keepNext/>
      <w:keepLines/>
      <w:spacing w:before="480" w:after="0"/>
      <w:outlineLvl w:val="0"/>
    </w:pPr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162F65"/>
    <w:pPr>
      <w:keepNext/>
      <w:keepLines/>
      <w:spacing w:before="200" w:after="0"/>
      <w:outlineLvl w:val="1"/>
    </w:pPr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162F65"/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character" w:customStyle="1" w:styleId="2Char">
    <w:name w:val="제목 2 Char"/>
    <w:basedOn w:val="a2"/>
    <w:link w:val="21"/>
    <w:uiPriority w:val="9"/>
    <w:rsid w:val="00162F65"/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">
    <w:name w:val="head"/>
    <w:basedOn w:val="af3"/>
    <w:link w:val="headChar"/>
    <w:qFormat/>
    <w:rsid w:val="00AC3DD5"/>
    <w:pPr>
      <w:pBdr>
        <w:bottom w:val="single" w:sz="4" w:space="0" w:color="4F81BD" w:themeColor="accent1"/>
      </w:pBdr>
      <w:spacing w:before="0" w:after="240" w:line="240" w:lineRule="auto"/>
      <w:ind w:left="0" w:right="-6"/>
      <w:jc w:val="right"/>
    </w:pPr>
    <w:rPr>
      <w:rFonts w:ascii="Arial" w:eastAsia="휴먼모음T" w:hAnsi="Arial"/>
      <w:color w:val="1F497D" w:themeColor="text2"/>
      <w:lang w:eastAsia="ko-KR"/>
    </w:rPr>
  </w:style>
  <w:style w:type="paragraph" w:customStyle="1" w:styleId="bottom">
    <w:name w:val="bottom"/>
    <w:link w:val="bottomChar"/>
    <w:autoRedefine/>
    <w:qFormat/>
    <w:rsid w:val="00DF2BC7"/>
    <w:pPr>
      <w:pBdr>
        <w:top w:val="single" w:sz="4" w:space="1" w:color="1F497D" w:themeColor="text2"/>
      </w:pBdr>
      <w:jc w:val="distribute"/>
    </w:pPr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character" w:customStyle="1" w:styleId="headChar">
    <w:name w:val="head Char"/>
    <w:basedOn w:val="Char6"/>
    <w:link w:val="head"/>
    <w:rsid w:val="00AC3DD5"/>
    <w:rPr>
      <w:rFonts w:ascii="Arial" w:eastAsia="휴먼모음T" w:hAnsi="Arial"/>
      <w:b/>
      <w:bCs/>
      <w:i/>
      <w:iCs/>
      <w:color w:val="1F497D" w:themeColor="text2"/>
      <w:lang w:eastAsia="ko-KR"/>
    </w:rPr>
  </w:style>
  <w:style w:type="character" w:styleId="aff1">
    <w:name w:val="page number"/>
    <w:basedOn w:val="a2"/>
    <w:uiPriority w:val="99"/>
    <w:semiHidden/>
    <w:unhideWhenUsed/>
    <w:rsid w:val="00485ADC"/>
  </w:style>
  <w:style w:type="character" w:customStyle="1" w:styleId="bottomChar">
    <w:name w:val="bottom Char"/>
    <w:basedOn w:val="a2"/>
    <w:link w:val="bottom"/>
    <w:rsid w:val="00DF2BC7"/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paragraph" w:styleId="13">
    <w:name w:val="toc 1"/>
    <w:basedOn w:val="a1"/>
    <w:next w:val="a1"/>
    <w:autoRedefine/>
    <w:uiPriority w:val="39"/>
    <w:unhideWhenUsed/>
    <w:rsid w:val="00D621D5"/>
    <w:pPr>
      <w:tabs>
        <w:tab w:val="right" w:leader="dot" w:pos="9498"/>
      </w:tabs>
      <w:spacing w:before="0" w:after="240" w:line="240" w:lineRule="auto"/>
    </w:pPr>
  </w:style>
  <w:style w:type="paragraph" w:styleId="28">
    <w:name w:val="toc 2"/>
    <w:basedOn w:val="a1"/>
    <w:next w:val="a1"/>
    <w:autoRedefine/>
    <w:uiPriority w:val="39"/>
    <w:unhideWhenUsed/>
    <w:rsid w:val="005810AA"/>
    <w:pPr>
      <w:tabs>
        <w:tab w:val="right" w:leader="dot" w:pos="9498"/>
      </w:tabs>
      <w:spacing w:before="0" w:after="0" w:line="240" w:lineRule="auto"/>
      <w:ind w:leftChars="200" w:left="440"/>
    </w:pPr>
  </w:style>
  <w:style w:type="character" w:styleId="aff2">
    <w:name w:val="Hyperlink"/>
    <w:basedOn w:val="a2"/>
    <w:uiPriority w:val="99"/>
    <w:unhideWhenUsed/>
    <w:rsid w:val="00A96B08"/>
    <w:rPr>
      <w:color w:val="0000FF" w:themeColor="hyperlink"/>
      <w:u w:val="single"/>
    </w:rPr>
  </w:style>
  <w:style w:type="paragraph" w:styleId="aff3">
    <w:name w:val="Normal (Web)"/>
    <w:basedOn w:val="a1"/>
    <w:uiPriority w:val="99"/>
    <w:unhideWhenUsed/>
    <w:rsid w:val="00DD249B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paragraph" w:styleId="36">
    <w:name w:val="toc 3"/>
    <w:basedOn w:val="a1"/>
    <w:next w:val="a1"/>
    <w:autoRedefine/>
    <w:uiPriority w:val="39"/>
    <w:unhideWhenUsed/>
    <w:rsid w:val="00DD249B"/>
    <w:pPr>
      <w:spacing w:before="0" w:after="0"/>
      <w:ind w:left="220"/>
    </w:pPr>
    <w:rPr>
      <w:rFonts w:asciiTheme="minorHAnsi" w:hAnsiTheme="minorHAnsi"/>
      <w:sz w:val="20"/>
      <w:szCs w:val="20"/>
    </w:rPr>
  </w:style>
  <w:style w:type="paragraph" w:styleId="40">
    <w:name w:val="toc 4"/>
    <w:basedOn w:val="a1"/>
    <w:next w:val="a1"/>
    <w:autoRedefine/>
    <w:uiPriority w:val="39"/>
    <w:unhideWhenUsed/>
    <w:rsid w:val="00DD249B"/>
    <w:pPr>
      <w:spacing w:before="0" w:after="0"/>
      <w:ind w:left="440"/>
    </w:pPr>
    <w:rPr>
      <w:rFonts w:asciiTheme="minorHAnsi" w:hAnsiTheme="minorHAnsi"/>
      <w:sz w:val="20"/>
      <w:szCs w:val="20"/>
    </w:rPr>
  </w:style>
  <w:style w:type="paragraph" w:styleId="50">
    <w:name w:val="toc 5"/>
    <w:basedOn w:val="a1"/>
    <w:next w:val="a1"/>
    <w:autoRedefine/>
    <w:uiPriority w:val="39"/>
    <w:unhideWhenUsed/>
    <w:rsid w:val="00DD249B"/>
    <w:pPr>
      <w:spacing w:before="0" w:after="0"/>
      <w:ind w:left="660"/>
    </w:pPr>
    <w:rPr>
      <w:rFonts w:asciiTheme="minorHAnsi" w:hAnsiTheme="minorHAnsi"/>
      <w:sz w:val="20"/>
      <w:szCs w:val="20"/>
    </w:rPr>
  </w:style>
  <w:style w:type="paragraph" w:styleId="60">
    <w:name w:val="toc 6"/>
    <w:basedOn w:val="a1"/>
    <w:next w:val="a1"/>
    <w:autoRedefine/>
    <w:uiPriority w:val="39"/>
    <w:unhideWhenUsed/>
    <w:rsid w:val="00DD249B"/>
    <w:pPr>
      <w:spacing w:before="0" w:after="0"/>
      <w:ind w:left="880"/>
    </w:pPr>
    <w:rPr>
      <w:rFonts w:asciiTheme="minorHAnsi" w:hAnsiTheme="minorHAnsi"/>
      <w:sz w:val="20"/>
      <w:szCs w:val="20"/>
    </w:rPr>
  </w:style>
  <w:style w:type="paragraph" w:styleId="70">
    <w:name w:val="toc 7"/>
    <w:basedOn w:val="a1"/>
    <w:next w:val="a1"/>
    <w:autoRedefine/>
    <w:uiPriority w:val="39"/>
    <w:unhideWhenUsed/>
    <w:rsid w:val="00DD249B"/>
    <w:pPr>
      <w:spacing w:before="0" w:after="0"/>
      <w:ind w:left="1100"/>
    </w:pPr>
    <w:rPr>
      <w:rFonts w:asciiTheme="minorHAnsi" w:hAnsiTheme="minorHAnsi"/>
      <w:sz w:val="20"/>
      <w:szCs w:val="20"/>
    </w:rPr>
  </w:style>
  <w:style w:type="paragraph" w:styleId="80">
    <w:name w:val="toc 8"/>
    <w:basedOn w:val="a1"/>
    <w:next w:val="a1"/>
    <w:autoRedefine/>
    <w:uiPriority w:val="39"/>
    <w:unhideWhenUsed/>
    <w:rsid w:val="00DD249B"/>
    <w:pPr>
      <w:spacing w:before="0" w:after="0"/>
      <w:ind w:left="1320"/>
    </w:pPr>
    <w:rPr>
      <w:rFonts w:asciiTheme="minorHAnsi" w:hAnsiTheme="minorHAnsi"/>
      <w:sz w:val="20"/>
      <w:szCs w:val="20"/>
    </w:rPr>
  </w:style>
  <w:style w:type="paragraph" w:styleId="90">
    <w:name w:val="toc 9"/>
    <w:basedOn w:val="a1"/>
    <w:next w:val="a1"/>
    <w:autoRedefine/>
    <w:uiPriority w:val="39"/>
    <w:unhideWhenUsed/>
    <w:rsid w:val="00DD249B"/>
    <w:pPr>
      <w:spacing w:before="0" w:after="0"/>
      <w:ind w:left="1540"/>
    </w:pPr>
    <w:rPr>
      <w:rFonts w:asciiTheme="minorHAnsi" w:hAnsiTheme="minorHAnsi"/>
      <w:sz w:val="20"/>
      <w:szCs w:val="20"/>
    </w:rPr>
  </w:style>
  <w:style w:type="paragraph" w:styleId="aff4">
    <w:name w:val="Normal Indent"/>
    <w:basedOn w:val="a1"/>
    <w:uiPriority w:val="99"/>
    <w:semiHidden/>
    <w:unhideWhenUsed/>
    <w:rsid w:val="00DD249B"/>
    <w:pPr>
      <w:spacing w:before="0"/>
      <w:ind w:leftChars="400" w:left="800"/>
    </w:pPr>
    <w:rPr>
      <w:rFonts w:asciiTheme="minorHAnsi" w:hAnsiTheme="minorHAnsi"/>
    </w:rPr>
  </w:style>
  <w:style w:type="paragraph" w:customStyle="1" w:styleId="14">
    <w:name w:val="목차1"/>
    <w:link w:val="1Char0"/>
    <w:rsid w:val="00DD249B"/>
    <w:rPr>
      <w:rFonts w:ascii="Arial" w:eastAsia="휴먼모음T" w:hAnsi="Arial" w:cstheme="majorBidi"/>
      <w:b/>
      <w:bCs/>
      <w:color w:val="1F497D" w:themeColor="text2"/>
      <w:sz w:val="32"/>
      <w:szCs w:val="28"/>
      <w:lang w:eastAsia="ko-KR"/>
    </w:rPr>
  </w:style>
  <w:style w:type="character" w:customStyle="1" w:styleId="1Char0">
    <w:name w:val="목차1 Char"/>
    <w:basedOn w:val="1Char"/>
    <w:link w:val="14"/>
    <w:rsid w:val="00DD249B"/>
    <w:rPr>
      <w:rFonts w:ascii="Arial" w:eastAsia="휴먼모음T" w:hAnsi="Arial" w:cstheme="majorBidi"/>
      <w:b/>
      <w:bCs/>
      <w:color w:val="1F497D" w:themeColor="text2"/>
      <w:sz w:val="32"/>
      <w:szCs w:val="28"/>
      <w:lang w:eastAsia="ko-KR"/>
    </w:rPr>
  </w:style>
  <w:style w:type="paragraph" w:customStyle="1" w:styleId="29">
    <w:name w:val="목차2"/>
    <w:link w:val="2Char1"/>
    <w:rsid w:val="00DD249B"/>
    <w:rPr>
      <w:rFonts w:ascii="Arial" w:eastAsia="휴먼모음T" w:hAnsi="Arial" w:cstheme="majorBidi"/>
      <w:b/>
      <w:bCs/>
      <w:color w:val="0070C0"/>
      <w:sz w:val="26"/>
      <w:szCs w:val="28"/>
      <w:lang w:eastAsia="ko-KR"/>
    </w:rPr>
  </w:style>
  <w:style w:type="character" w:customStyle="1" w:styleId="2Char1">
    <w:name w:val="목차2 Char"/>
    <w:basedOn w:val="1Char0"/>
    <w:link w:val="29"/>
    <w:rsid w:val="00DD249B"/>
    <w:rPr>
      <w:rFonts w:ascii="Arial" w:eastAsia="휴먼모음T" w:hAnsi="Arial" w:cstheme="majorBidi"/>
      <w:b/>
      <w:bCs/>
      <w:color w:val="0070C0"/>
      <w:sz w:val="26"/>
      <w:szCs w:val="28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17130A-1042-43B6-BAF8-096E296561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1192</Words>
  <Characters>6796</Characters>
  <Application>Microsoft Office Word</Application>
  <DocSecurity>0</DocSecurity>
  <Lines>56</Lines>
  <Paragraphs>15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7973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6</cp:revision>
  <dcterms:created xsi:type="dcterms:W3CDTF">2026-03-07T23:56:00Z</dcterms:created>
  <dcterms:modified xsi:type="dcterms:W3CDTF">2026-03-08T00:09:00Z</dcterms:modified>
  <cp:category/>
</cp:coreProperties>
</file>