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704099" w:rsidRDefault="00DF2BC7" w:rsidP="00704099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704099" w:rsidRDefault="00A96B08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704099" w:rsidRDefault="00A96B08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704099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704099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704099" w:rsidRDefault="00A96B08" w:rsidP="00704099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704099" w:rsidRDefault="00A96B08" w:rsidP="00704099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</w:rPr>
      </w:pP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sz w:val="24"/>
        </w:rPr>
      </w:pPr>
      <w:r w:rsidRPr="00704099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704099" w:rsidRDefault="00DF2BC7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704099" w:rsidRDefault="00A96B08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704099" w:rsidRDefault="00DF2BC7" w:rsidP="00704099">
      <w:pPr>
        <w:spacing w:before="0" w:after="0" w:line="240" w:lineRule="auto"/>
        <w:rPr>
          <w:rFonts w:ascii="휴먼모음T" w:eastAsia="휴먼모음T" w:hint="eastAsia"/>
          <w:color w:val="215868" w:themeColor="accent5" w:themeShade="80"/>
        </w:rPr>
      </w:pPr>
    </w:p>
    <w:p w:rsidR="00DF2BC7" w:rsidRPr="00704099" w:rsidRDefault="002B76A6" w:rsidP="00704099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int="eastAsia"/>
          <w:color w:val="215868" w:themeColor="accent5" w:themeShade="80"/>
        </w:rPr>
      </w:pPr>
      <w:r w:rsidRPr="0070409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6</w:t>
      </w:r>
      <w:r w:rsidR="00BA5C98" w:rsidRPr="0070409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.</w:t>
      </w:r>
      <w:r w:rsidR="00046298" w:rsidRPr="0070409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1146B1" w:rsidRPr="0070409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Evolution Loop</w:t>
      </w: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  <w:r w:rsidRPr="00704099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1146B1" w:rsidRPr="00704099">
        <w:rPr>
          <w:rFonts w:ascii="휴먼모음T" w:eastAsia="휴먼모음T" w:hint="eastAsia"/>
          <w:b/>
          <w:color w:val="403152" w:themeColor="accent4" w:themeShade="80"/>
          <w:sz w:val="28"/>
        </w:rPr>
        <w:t>6</w:t>
      </w:r>
      <w:r w:rsidRPr="00704099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1146B1" w:rsidRPr="00704099">
        <w:rPr>
          <w:rFonts w:ascii="휴먼모음T" w:eastAsia="휴먼모음T" w:hint="eastAsia"/>
          <w:b/>
          <w:color w:val="403152" w:themeColor="accent4" w:themeShade="80"/>
          <w:sz w:val="28"/>
        </w:rPr>
        <w:t>Evolution Loop</w:t>
      </w: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704099" w:rsidRDefault="00DF2BC7" w:rsidP="00704099">
      <w:pPr>
        <w:spacing w:before="0" w:after="0" w:line="240" w:lineRule="auto"/>
        <w:jc w:val="center"/>
        <w:rPr>
          <w:rFonts w:ascii="휴먼모음T" w:eastAsia="휴먼모음T" w:hint="eastAsia"/>
          <w:b/>
          <w:color w:val="000000" w:themeColor="text1"/>
          <w:sz w:val="24"/>
        </w:rPr>
      </w:pPr>
      <w:r w:rsidRPr="00704099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704099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704099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1146B1" w:rsidRPr="00704099">
        <w:rPr>
          <w:rFonts w:ascii="휴먼모음T" w:eastAsia="휴먼모음T" w:hint="eastAsia"/>
          <w:b/>
          <w:color w:val="000000" w:themeColor="text1"/>
          <w:sz w:val="28"/>
        </w:rPr>
        <w:t>6. Evolution Loop</w:t>
      </w:r>
      <w:r w:rsidRPr="00704099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704099" w:rsidRDefault="00DF2BC7" w:rsidP="00704099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704099" w:rsidRDefault="00DF2BC7" w:rsidP="00704099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704099" w:rsidRDefault="00DF2BC7" w:rsidP="00704099">
      <w:pPr>
        <w:spacing w:before="0" w:after="0" w:line="240" w:lineRule="auto"/>
        <w:ind w:firstLineChars="200" w:firstLine="355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  <w:b/>
          <w:bCs/>
          <w:color w:val="2E75B6"/>
        </w:rPr>
        <w:t>WBS Task</w:t>
      </w:r>
    </w:p>
    <w:p w:rsidR="00F02EA6" w:rsidRPr="00704099" w:rsidRDefault="001146B1" w:rsidP="00704099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704099">
        <w:rPr>
          <w:rFonts w:ascii="휴먼모음T" w:eastAsia="휴먼모음T" w:hint="eastAsia"/>
          <w:color w:val="333333"/>
        </w:rPr>
        <w:t>6</w:t>
      </w:r>
      <w:r w:rsidR="00F02EA6" w:rsidRPr="00704099">
        <w:rPr>
          <w:rFonts w:ascii="휴먼모음T" w:eastAsia="휴먼모음T" w:hint="eastAsia"/>
          <w:color w:val="333333"/>
        </w:rPr>
        <w:t xml:space="preserve">.1 </w:t>
      </w:r>
      <w:r w:rsidRPr="00704099">
        <w:rPr>
          <w:rFonts w:ascii="휴먼모음T" w:eastAsia="휴먼모음T" w:hint="eastAsia"/>
          <w:color w:val="333333"/>
        </w:rPr>
        <w:t>Drift Analysis &amp; Pattern Detection</w:t>
      </w:r>
    </w:p>
    <w:p w:rsidR="00F02EA6" w:rsidRPr="00704099" w:rsidRDefault="001146B1" w:rsidP="00704099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704099">
        <w:rPr>
          <w:rFonts w:ascii="휴먼모음T" w:eastAsia="휴먼모음T" w:hint="eastAsia"/>
          <w:color w:val="333333"/>
        </w:rPr>
        <w:t>6</w:t>
      </w:r>
      <w:r w:rsidR="00F02EA6" w:rsidRPr="00704099">
        <w:rPr>
          <w:rFonts w:ascii="휴먼모음T" w:eastAsia="휴먼모음T" w:hint="eastAsia"/>
          <w:color w:val="333333"/>
        </w:rPr>
        <w:t xml:space="preserve">.2 </w:t>
      </w:r>
      <w:r w:rsidRPr="00704099">
        <w:rPr>
          <w:rFonts w:ascii="휴먼모음T" w:eastAsia="휴먼모음T" w:hint="eastAsia"/>
          <w:color w:val="333333"/>
        </w:rPr>
        <w:t>Context Modification Proposal</w:t>
      </w:r>
    </w:p>
    <w:p w:rsidR="00F02EA6" w:rsidRPr="00704099" w:rsidRDefault="001146B1" w:rsidP="00704099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704099">
        <w:rPr>
          <w:rFonts w:ascii="휴먼모음T" w:eastAsia="휴먼모음T" w:hint="eastAsia"/>
          <w:color w:val="333333"/>
        </w:rPr>
        <w:t>6</w:t>
      </w:r>
      <w:r w:rsidR="00F02EA6" w:rsidRPr="00704099">
        <w:rPr>
          <w:rFonts w:ascii="휴먼모음T" w:eastAsia="휴먼모음T" w:hint="eastAsia"/>
          <w:color w:val="333333"/>
        </w:rPr>
        <w:t xml:space="preserve">.3 </w:t>
      </w:r>
      <w:r w:rsidRPr="00704099">
        <w:rPr>
          <w:rFonts w:ascii="휴먼모음T" w:eastAsia="휴먼모음T" w:hint="eastAsia"/>
          <w:color w:val="333333"/>
        </w:rPr>
        <w:t>G-09 Approval Workflow</w:t>
      </w:r>
    </w:p>
    <w:p w:rsidR="00F02EA6" w:rsidRPr="00704099" w:rsidRDefault="001146B1" w:rsidP="00704099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704099">
        <w:rPr>
          <w:rFonts w:ascii="휴먼모음T" w:eastAsia="휴먼모음T" w:hint="eastAsia"/>
          <w:color w:val="333333"/>
        </w:rPr>
        <w:t>6</w:t>
      </w:r>
      <w:r w:rsidR="00F02EA6" w:rsidRPr="00704099">
        <w:rPr>
          <w:rFonts w:ascii="휴먼모음T" w:eastAsia="휴먼모음T" w:hint="eastAsia"/>
          <w:color w:val="333333"/>
        </w:rPr>
        <w:t xml:space="preserve">.4 </w:t>
      </w:r>
      <w:r w:rsidRPr="00704099">
        <w:rPr>
          <w:rFonts w:ascii="휴먼모음T" w:eastAsia="휴먼모음T" w:hint="eastAsia"/>
          <w:color w:val="333333"/>
        </w:rPr>
        <w:t>Regression Test &amp; Validation</w:t>
      </w:r>
    </w:p>
    <w:p w:rsidR="00F02EA6" w:rsidRPr="00704099" w:rsidRDefault="001146B1" w:rsidP="00704099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704099">
        <w:rPr>
          <w:rFonts w:ascii="휴먼모음T" w:eastAsia="휴먼모음T" w:hint="eastAsia"/>
          <w:color w:val="333333"/>
        </w:rPr>
        <w:t>6</w:t>
      </w:r>
      <w:r w:rsidR="00F02EA6" w:rsidRPr="00704099">
        <w:rPr>
          <w:rFonts w:ascii="휴먼모음T" w:eastAsia="휴먼모음T" w:hint="eastAsia"/>
          <w:color w:val="333333"/>
        </w:rPr>
        <w:t xml:space="preserve">.5 </w:t>
      </w:r>
      <w:r w:rsidRPr="00704099">
        <w:rPr>
          <w:rFonts w:ascii="휴먼모음T" w:eastAsia="휴먼모음T" w:hint="eastAsia"/>
          <w:color w:val="333333"/>
        </w:rPr>
        <w:t>Redeployment &amp; Verification</w:t>
      </w:r>
    </w:p>
    <w:p w:rsidR="00F02EA6" w:rsidRPr="00704099" w:rsidRDefault="001146B1" w:rsidP="00704099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704099">
        <w:rPr>
          <w:rFonts w:ascii="휴먼모음T" w:eastAsia="휴먼모음T" w:hint="eastAsia"/>
          <w:color w:val="333333"/>
        </w:rPr>
        <w:t>6</w:t>
      </w:r>
      <w:r w:rsidR="00F02EA6" w:rsidRPr="00704099">
        <w:rPr>
          <w:rFonts w:ascii="휴먼모음T" w:eastAsia="휴먼모음T" w:hint="eastAsia"/>
          <w:color w:val="333333"/>
        </w:rPr>
        <w:t xml:space="preserve">.6 </w:t>
      </w:r>
      <w:r w:rsidRPr="00704099">
        <w:rPr>
          <w:rFonts w:ascii="휴먼모음T" w:eastAsia="휴먼모음T" w:hint="eastAsia"/>
          <w:color w:val="333333"/>
        </w:rPr>
        <w:t>Periodic Review Cycle</w:t>
      </w:r>
    </w:p>
    <w:p w:rsidR="00F02EA6" w:rsidRPr="00704099" w:rsidRDefault="00F02EA6" w:rsidP="00704099">
      <w:pPr>
        <w:spacing w:before="0" w:after="0" w:line="240" w:lineRule="auto"/>
        <w:ind w:leftChars="200" w:left="440"/>
        <w:rPr>
          <w:rFonts w:ascii="휴먼모음T" w:eastAsia="휴먼모음T" w:hint="eastAsia"/>
          <w:lang w:eastAsia="ko-KR"/>
        </w:rPr>
      </w:pPr>
    </w:p>
    <w:p w:rsidR="00A96B08" w:rsidRPr="00704099" w:rsidRDefault="00A96B08" w:rsidP="00704099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DF2BC7" w:rsidRPr="00704099" w:rsidRDefault="00DF2BC7" w:rsidP="00704099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70409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1146B1" w:rsidP="00704099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>6. Evolution Loop.docx</w:t>
            </w:r>
          </w:p>
        </w:tc>
      </w:tr>
      <w:tr w:rsidR="00DF2BC7" w:rsidRPr="0070409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70409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70409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70409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70409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4099" w:rsidRDefault="00DF2BC7" w:rsidP="00704099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sdt>
      <w:sdtPr>
        <w:rPr>
          <w:rFonts w:ascii="휴먼모음T" w:hAnsi="Calibri" w:cstheme="minorBidi" w:hint="eastAsia"/>
          <w:b w:val="0"/>
          <w:bCs w:val="0"/>
          <w:color w:val="auto"/>
          <w:sz w:val="16"/>
          <w:szCs w:val="18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rFonts w:hAnsi="맑은 고딕"/>
          <w:sz w:val="14"/>
          <w:lang w:eastAsia="en-US"/>
        </w:rPr>
      </w:sdtEndPr>
      <w:sdtContent>
        <w:bookmarkStart w:id="0" w:name="_GoBack" w:displacedByCustomXml="prev"/>
        <w:p w:rsidR="001D6007" w:rsidRPr="00704099" w:rsidRDefault="001D6007" w:rsidP="00704099">
          <w:pPr>
            <w:pStyle w:val="TOC"/>
            <w:spacing w:before="0" w:line="240" w:lineRule="auto"/>
            <w:jc w:val="center"/>
            <w:rPr>
              <w:rFonts w:ascii="휴먼모음T" w:hint="eastAsia"/>
              <w:sz w:val="28"/>
              <w:szCs w:val="18"/>
              <w:lang w:val="ko-KR" w:eastAsia="ko-KR"/>
            </w:rPr>
          </w:pPr>
          <w:r w:rsidRPr="00704099">
            <w:rPr>
              <w:rFonts w:ascii="휴먼모음T" w:hint="eastAsia"/>
              <w:sz w:val="28"/>
              <w:szCs w:val="18"/>
              <w:lang w:val="ko-KR" w:eastAsia="ko-KR"/>
            </w:rPr>
            <w:t>Table of Contents</w:t>
          </w:r>
        </w:p>
        <w:bookmarkEnd w:id="0"/>
        <w:p w:rsidR="001D6007" w:rsidRPr="00704099" w:rsidRDefault="001D6007" w:rsidP="00704099">
          <w:pPr>
            <w:spacing w:before="0" w:after="0" w:line="240" w:lineRule="auto"/>
            <w:rPr>
              <w:rFonts w:ascii="휴먼모음T" w:eastAsia="휴먼모음T" w:hint="eastAsia"/>
              <w:sz w:val="16"/>
              <w:szCs w:val="18"/>
              <w:lang w:val="ko-KR" w:eastAsia="ko-KR"/>
            </w:rPr>
          </w:pPr>
        </w:p>
        <w:p w:rsidR="00704099" w:rsidRPr="00704099" w:rsidRDefault="001D6007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r w:rsidRPr="00704099">
            <w:rPr>
              <w:rFonts w:ascii="휴먼모음T" w:eastAsia="휴먼모음T" w:hAnsi="맑은 고딕" w:hint="eastAsia"/>
              <w:sz w:val="16"/>
              <w:szCs w:val="18"/>
            </w:rPr>
            <w:fldChar w:fldCharType="begin"/>
          </w:r>
          <w:r w:rsidRPr="00704099">
            <w:rPr>
              <w:rFonts w:ascii="휴먼모음T" w:eastAsia="휴먼모음T" w:hAnsi="맑은 고딕" w:hint="eastAsia"/>
              <w:sz w:val="16"/>
              <w:szCs w:val="18"/>
            </w:rPr>
            <w:instrText xml:space="preserve"> TOC \o "1-3" \h \z \u </w:instrText>
          </w:r>
          <w:r w:rsidRPr="00704099">
            <w:rPr>
              <w:rFonts w:ascii="휴먼모음T" w:eastAsia="휴먼모음T" w:hAnsi="맑은 고딕" w:hint="eastAsia"/>
              <w:sz w:val="16"/>
              <w:szCs w:val="18"/>
            </w:rPr>
            <w:fldChar w:fldCharType="separate"/>
          </w:r>
          <w:hyperlink w:anchor="_Toc224128967" w:history="1">
            <w:r w:rsidR="00704099"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 Phase 6 </w:t>
            </w:r>
            <w:r w:rsidR="00704099"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개요</w:t>
            </w:r>
            <w:r w:rsidR="00704099"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704099"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704099"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_Toc224128967 \h </w:instrText>
            </w:r>
            <w:r w:rsidR="00704099"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704099"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704099"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68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1.1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목적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_Toc224128968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69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1.2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핵심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원칙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_Toc224128969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0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1.3 Phase 6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범위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(WBS)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_Toc224128970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1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1.4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담당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Agent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_Toc224128971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2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2. Drift Analysis &amp; Pattern Detection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_Toc224128972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3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2.1 Evolution Loop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트리거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조건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_Toc224128973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4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2.2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패턴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분류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체계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_Toc224128974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5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3. Context Modification Proposal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_Toc224128975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6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3.1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수정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제안서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구조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_Toc224128976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7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3.2 Evol-A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제약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사항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절대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금지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)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_Toc224128977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8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4. G-09 Approval Workflow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_Toc224128978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79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4.1 G-09 Gate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정의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_Toc224128979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0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4.2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필수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조건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(EC-01 ~ EC-07)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_Toc224128980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1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4.3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승인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timeout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처리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_Toc224128981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2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5. Regression Test &amp; Validation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_Toc224128982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3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5.1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테스트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범위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_Toc224128983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4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5.2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통과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기준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_Toc224128984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5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6. Redeployment &amp; Verification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_Toc224128985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6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6.1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재배포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절차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_Toc224128986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7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6.2 Rollback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판단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기준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_Toc224128987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8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7. Periodic Review Cycle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_Toc224128988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89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7.1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월간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정기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재검증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_Toc224128989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90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8. Evolution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경계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_Toc224128990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10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91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8.1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수정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가능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대상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(G-09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승인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필수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)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_Toc224128991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10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92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8.2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수정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불가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대상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절대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불변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>)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_Toc224128992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10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93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9. Phase 6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산출물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목록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_Toc224128993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11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704099" w:rsidRPr="00704099" w:rsidRDefault="00704099" w:rsidP="00704099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4128994" w:history="1"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10. </w:t>
            </w:r>
            <w:r w:rsidRPr="0070409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승인</w:t>
            </w:r>
            <w:r w:rsidRPr="00704099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(Approval)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_Toc224128994 \h </w:instrTex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C22F3B">
              <w:rPr>
                <w:rFonts w:ascii="휴먼모음T" w:eastAsia="휴먼모음T"/>
                <w:noProof/>
                <w:webHidden/>
                <w:sz w:val="20"/>
              </w:rPr>
              <w:t>12</w:t>
            </w:r>
            <w:r w:rsidRPr="00704099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1D6007" w:rsidRPr="00704099" w:rsidRDefault="001D6007" w:rsidP="00704099">
          <w:pPr>
            <w:spacing w:before="0" w:after="0" w:line="240" w:lineRule="auto"/>
            <w:rPr>
              <w:rFonts w:ascii="휴먼모음T" w:eastAsia="휴먼모음T" w:hAnsi="맑은 고딕" w:hint="eastAsia"/>
              <w:sz w:val="14"/>
              <w:szCs w:val="18"/>
            </w:rPr>
          </w:pPr>
          <w:r w:rsidRPr="00704099">
            <w:rPr>
              <w:rFonts w:ascii="휴먼모음T" w:eastAsia="휴먼모음T" w:hAnsi="맑은 고딕" w:hint="eastAsia"/>
              <w:b/>
              <w:bCs/>
              <w:sz w:val="16"/>
              <w:szCs w:val="18"/>
              <w:lang w:val="ko-KR"/>
            </w:rPr>
            <w:fldChar w:fldCharType="end"/>
          </w:r>
        </w:p>
      </w:sdtContent>
    </w:sdt>
    <w:p w:rsidR="00BB4229" w:rsidRPr="00704099" w:rsidRDefault="002C5BCD" w:rsidP="00704099">
      <w:pPr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fldChar w:fldCharType="begin"/>
      </w:r>
      <w:r w:rsidRPr="00704099">
        <w:rPr>
          <w:rFonts w:ascii="휴먼모음T" w:eastAsia="휴먼모음T" w:hint="eastAsia"/>
        </w:rPr>
        <w:instrText>TOC \o "1-3" \h \z \u</w:instrText>
      </w:r>
      <w:r w:rsidRPr="00704099">
        <w:rPr>
          <w:rFonts w:ascii="휴먼모음T" w:eastAsia="휴먼모음T" w:hint="eastAsia"/>
        </w:rPr>
        <w:fldChar w:fldCharType="end"/>
      </w:r>
    </w:p>
    <w:p w:rsidR="001146B1" w:rsidRPr="00704099" w:rsidRDefault="002C5BCD" w:rsidP="00704099">
      <w:pPr>
        <w:pStyle w:val="1"/>
      </w:pPr>
      <w:r w:rsidRPr="00704099">
        <w:rPr>
          <w:rFonts w:hint="eastAsia"/>
          <w:lang w:eastAsia="ko-KR"/>
        </w:rPr>
        <w:br w:type="page"/>
      </w:r>
      <w:bookmarkStart w:id="1" w:name="_Toc224128967"/>
      <w:r w:rsidR="001146B1" w:rsidRPr="00704099">
        <w:lastRenderedPageBreak/>
        <w:t xml:space="preserve">1. Phase 6 </w:t>
      </w:r>
      <w:proofErr w:type="spellStart"/>
      <w:r w:rsidR="001146B1" w:rsidRPr="00704099">
        <w:t>개요</w:t>
      </w:r>
      <w:bookmarkEnd w:id="1"/>
      <w:proofErr w:type="spellEnd"/>
    </w:p>
    <w:p w:rsidR="001146B1" w:rsidRPr="00704099" w:rsidRDefault="001146B1" w:rsidP="00704099">
      <w:pPr>
        <w:pStyle w:val="21"/>
      </w:pPr>
      <w:bookmarkStart w:id="2" w:name="_Toc224128968"/>
      <w:r w:rsidRPr="00704099">
        <w:t xml:space="preserve">1.1 </w:t>
      </w:r>
      <w:proofErr w:type="spellStart"/>
      <w:r w:rsidRPr="00704099">
        <w:t>목적</w:t>
      </w:r>
      <w:bookmarkEnd w:id="2"/>
      <w:proofErr w:type="spellEnd"/>
    </w:p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lang w:eastAsia="ko-KR"/>
        </w:rPr>
        <w:t>프로덕션 운영 중 발생하는 KPI Drift를 자동 감지하고, Evolution Agent(</w:t>
      </w:r>
      <w:proofErr w:type="spellStart"/>
      <w:r w:rsidRPr="00704099">
        <w:rPr>
          <w:rFonts w:ascii="휴먼모음T" w:eastAsia="휴먼모음T" w:hint="eastAsia"/>
          <w:lang w:eastAsia="ko-KR"/>
        </w:rPr>
        <w:t>Evol</w:t>
      </w:r>
      <w:proofErr w:type="spellEnd"/>
      <w:r w:rsidRPr="00704099">
        <w:rPr>
          <w:rFonts w:ascii="휴먼모음T" w:eastAsia="휴먼모음T" w:hint="eastAsia"/>
          <w:lang w:eastAsia="ko-KR"/>
        </w:rPr>
        <w:t>-A)가 Context/Workflow 수정 제안을 생성하며, Governance Board 승인을 거쳐 시스템을 지속적으로 개선하는 피드백 루프를 구축한다.</w:t>
      </w:r>
    </w:p>
    <w:p w:rsidR="001146B1" w:rsidRPr="00704099" w:rsidRDefault="001146B1" w:rsidP="00704099">
      <w:pPr>
        <w:pStyle w:val="21"/>
      </w:pPr>
      <w:bookmarkStart w:id="3" w:name="_Toc224128969"/>
      <w:r w:rsidRPr="00704099">
        <w:t xml:space="preserve">1.2 </w:t>
      </w:r>
      <w:proofErr w:type="spellStart"/>
      <w:r w:rsidRPr="00704099">
        <w:t>핵심</w:t>
      </w:r>
      <w:proofErr w:type="spellEnd"/>
      <w:r w:rsidRPr="00704099">
        <w:t xml:space="preserve"> </w:t>
      </w:r>
      <w:proofErr w:type="spellStart"/>
      <w:r w:rsidRPr="00704099">
        <w:t>원칙</w:t>
      </w:r>
      <w:bookmarkEnd w:id="3"/>
      <w:proofErr w:type="spellEnd"/>
    </w:p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b/>
          <w:lang w:eastAsia="ko-KR"/>
        </w:rPr>
        <w:t xml:space="preserve">Principle 5 </w:t>
      </w:r>
      <w:r w:rsidRPr="00704099">
        <w:rPr>
          <w:rFonts w:ascii="바탕" w:eastAsia="바탕" w:hAnsi="바탕" w:cs="바탕" w:hint="eastAsia"/>
          <w:b/>
          <w:lang w:eastAsia="ko-KR"/>
        </w:rPr>
        <w:t>—</w:t>
      </w:r>
      <w:r w:rsidRPr="00704099">
        <w:rPr>
          <w:rFonts w:ascii="휴먼모음T" w:eastAsia="휴먼모음T" w:hint="eastAsia"/>
          <w:b/>
          <w:lang w:eastAsia="ko-KR"/>
        </w:rPr>
        <w:t xml:space="preserve"> 지속적 개선 체계 내재화</w:t>
      </w:r>
    </w:p>
    <w:p w:rsidR="001146B1" w:rsidRPr="00704099" w:rsidRDefault="001146B1" w:rsidP="00704099">
      <w:pPr>
        <w:pStyle w:val="a"/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lang w:eastAsia="ko-KR"/>
        </w:rPr>
        <w:t>KPI 및 모니터링 결과는 반드시 개선 활동으로 연결</w:t>
      </w:r>
    </w:p>
    <w:p w:rsidR="001146B1" w:rsidRPr="00704099" w:rsidRDefault="001146B1" w:rsidP="00704099">
      <w:pPr>
        <w:pStyle w:val="a"/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lang w:eastAsia="ko-KR"/>
        </w:rPr>
        <w:t>Context 수정은 승인 및 회귀 테스트 후 반영</w:t>
      </w:r>
    </w:p>
    <w:p w:rsidR="001146B1" w:rsidRPr="00704099" w:rsidRDefault="001146B1" w:rsidP="00704099">
      <w:pPr>
        <w:pStyle w:val="a"/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lang w:eastAsia="ko-KR"/>
        </w:rPr>
        <w:t>반복되는 예외는 구조적 개선 대상으로 전환</w:t>
      </w:r>
    </w:p>
    <w:p w:rsidR="001146B1" w:rsidRPr="00704099" w:rsidRDefault="001146B1" w:rsidP="00704099">
      <w:pPr>
        <w:pStyle w:val="21"/>
      </w:pPr>
      <w:bookmarkStart w:id="4" w:name="_Toc224128970"/>
      <w:r w:rsidRPr="00704099">
        <w:t xml:space="preserve">1.3 Phase 6 </w:t>
      </w:r>
      <w:proofErr w:type="spellStart"/>
      <w:r w:rsidRPr="00704099">
        <w:t>범위</w:t>
      </w:r>
      <w:proofErr w:type="spellEnd"/>
      <w:r w:rsidRPr="00704099">
        <w:t xml:space="preserve"> (WBS)</w:t>
      </w:r>
      <w:bookmarkEnd w:id="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09"/>
        <w:gridCol w:w="4583"/>
      </w:tblGrid>
      <w:tr w:rsidR="001146B1" w:rsidRPr="00704099" w:rsidTr="00704099">
        <w:trPr>
          <w:jc w:val="center"/>
        </w:trPr>
        <w:tc>
          <w:tcPr>
            <w:tcW w:w="846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Section</w:t>
            </w:r>
          </w:p>
        </w:tc>
        <w:tc>
          <w:tcPr>
            <w:tcW w:w="3109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Title</w:t>
            </w:r>
          </w:p>
        </w:tc>
        <w:tc>
          <w:tcPr>
            <w:tcW w:w="4583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핵심</w:t>
            </w:r>
            <w:proofErr w:type="spellEnd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산출물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6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6.1</w:t>
            </w:r>
          </w:p>
        </w:tc>
        <w:tc>
          <w:tcPr>
            <w:tcW w:w="310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Drift Analysis &amp; Pattern Detection</w:t>
            </w:r>
          </w:p>
        </w:tc>
        <w:tc>
          <w:tcPr>
            <w:tcW w:w="4583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-A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trajectory_logs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분석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패턴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분류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6.2</w:t>
            </w:r>
          </w:p>
        </w:tc>
        <w:tc>
          <w:tcPr>
            <w:tcW w:w="310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Context Modification Proposal</w:t>
            </w:r>
          </w:p>
        </w:tc>
        <w:tc>
          <w:tcPr>
            <w:tcW w:w="4583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수정 제안서 생성, 영향 범위 분석, Risk 평가</w:t>
            </w:r>
          </w:p>
        </w:tc>
      </w:tr>
      <w:tr w:rsidR="001146B1" w:rsidRPr="00704099" w:rsidTr="00704099">
        <w:trPr>
          <w:jc w:val="center"/>
        </w:trPr>
        <w:tc>
          <w:tcPr>
            <w:tcW w:w="846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6.3</w:t>
            </w:r>
          </w:p>
        </w:tc>
        <w:tc>
          <w:tcPr>
            <w:tcW w:w="310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G-09 Approval Workflow</w:t>
            </w:r>
          </w:p>
        </w:tc>
        <w:tc>
          <w:tcPr>
            <w:tcW w:w="4583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Governance Board P1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, SLA 24h</w:t>
            </w:r>
          </w:p>
        </w:tc>
      </w:tr>
      <w:tr w:rsidR="001146B1" w:rsidRPr="00704099" w:rsidTr="00704099">
        <w:trPr>
          <w:jc w:val="center"/>
        </w:trPr>
        <w:tc>
          <w:tcPr>
            <w:tcW w:w="84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6.4</w:t>
            </w:r>
          </w:p>
        </w:tc>
        <w:tc>
          <w:tcPr>
            <w:tcW w:w="310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Regression Test &amp; Validation</w:t>
            </w:r>
          </w:p>
        </w:tc>
        <w:tc>
          <w:tcPr>
            <w:tcW w:w="4583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Test-A 회귀 테스트, 기존 93개 테스트 재실행</w:t>
            </w:r>
          </w:p>
        </w:tc>
      </w:tr>
      <w:tr w:rsidR="001146B1" w:rsidRPr="00704099" w:rsidTr="00704099">
        <w:trPr>
          <w:jc w:val="center"/>
        </w:trPr>
        <w:tc>
          <w:tcPr>
            <w:tcW w:w="846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6.5</w:t>
            </w:r>
          </w:p>
        </w:tc>
        <w:tc>
          <w:tcPr>
            <w:tcW w:w="310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Redeployment &amp; Verification</w:t>
            </w:r>
          </w:p>
        </w:tc>
        <w:tc>
          <w:tcPr>
            <w:tcW w:w="4583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후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재배포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, Post-Redeploy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모니터링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6.6</w:t>
            </w:r>
          </w:p>
        </w:tc>
        <w:tc>
          <w:tcPr>
            <w:tcW w:w="310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Periodic Review Cycle</w:t>
            </w:r>
          </w:p>
        </w:tc>
        <w:tc>
          <w:tcPr>
            <w:tcW w:w="4583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월 1회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정기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재검증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, Evolution Report</w:t>
            </w:r>
          </w:p>
        </w:tc>
      </w:tr>
    </w:tbl>
    <w:p w:rsidR="001146B1" w:rsidRPr="00704099" w:rsidRDefault="001146B1" w:rsidP="00704099">
      <w:pPr>
        <w:pStyle w:val="21"/>
      </w:pPr>
      <w:bookmarkStart w:id="5" w:name="_Toc224128971"/>
      <w:r w:rsidRPr="00704099">
        <w:t xml:space="preserve">1.4 </w:t>
      </w:r>
      <w:proofErr w:type="spellStart"/>
      <w:r w:rsidRPr="00704099">
        <w:t>담당</w:t>
      </w:r>
      <w:proofErr w:type="spellEnd"/>
      <w:r w:rsidRPr="00704099">
        <w:t xml:space="preserve"> Agent</w:t>
      </w:r>
      <w:bookmarkEnd w:id="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27"/>
        <w:gridCol w:w="1885"/>
        <w:gridCol w:w="1100"/>
        <w:gridCol w:w="4226"/>
      </w:tblGrid>
      <w:tr w:rsidR="001146B1" w:rsidRPr="00704099" w:rsidTr="00E64E52">
        <w:trPr>
          <w:jc w:val="center"/>
        </w:trPr>
        <w:tc>
          <w:tcPr>
            <w:tcW w:w="1417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Agent</w:t>
            </w:r>
          </w:p>
        </w:tc>
        <w:tc>
          <w:tcPr>
            <w:tcW w:w="1984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Layer</w:t>
            </w:r>
          </w:p>
        </w:tc>
        <w:tc>
          <w:tcPr>
            <w:tcW w:w="1134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Authority</w:t>
            </w:r>
          </w:p>
        </w:tc>
        <w:tc>
          <w:tcPr>
            <w:tcW w:w="4819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역할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41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Monitor-A</w:t>
            </w:r>
          </w:p>
        </w:tc>
        <w:tc>
          <w:tcPr>
            <w:tcW w:w="198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L4 (Monitoring)</w:t>
            </w:r>
          </w:p>
        </w:tc>
        <w:tc>
          <w:tcPr>
            <w:tcW w:w="1134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L0</w:t>
            </w:r>
          </w:p>
        </w:tc>
        <w:tc>
          <w:tcPr>
            <w:tcW w:w="481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KPI Drift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탐지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trajectory_logs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데이터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제공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41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-A</w:t>
            </w:r>
          </w:p>
        </w:tc>
        <w:tc>
          <w:tcPr>
            <w:tcW w:w="198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L5 (Evolution)</w:t>
            </w:r>
          </w:p>
        </w:tc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481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로그 분석, Context 수정 제안 생성</w:t>
            </w:r>
          </w:p>
        </w:tc>
      </w:tr>
      <w:tr w:rsidR="001146B1" w:rsidRPr="00704099" w:rsidTr="00E64E52">
        <w:trPr>
          <w:jc w:val="center"/>
        </w:trPr>
        <w:tc>
          <w:tcPr>
            <w:tcW w:w="141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Test-A</w:t>
            </w:r>
          </w:p>
        </w:tc>
        <w:tc>
          <w:tcPr>
            <w:tcW w:w="198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L3 (Quality)</w:t>
            </w:r>
          </w:p>
        </w:tc>
        <w:tc>
          <w:tcPr>
            <w:tcW w:w="1134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481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Regression Test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실행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검증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41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Back-A</w:t>
            </w:r>
          </w:p>
        </w:tc>
        <w:tc>
          <w:tcPr>
            <w:tcW w:w="198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L2 (Capability)</w:t>
            </w:r>
          </w:p>
        </w:tc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481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재배포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실행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41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Orch</w:t>
            </w:r>
            <w:proofErr w:type="spellEnd"/>
          </w:p>
        </w:tc>
        <w:tc>
          <w:tcPr>
            <w:tcW w:w="198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L1 (Orchestration)</w:t>
            </w:r>
          </w:p>
        </w:tc>
        <w:tc>
          <w:tcPr>
            <w:tcW w:w="1134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L0</w:t>
            </w:r>
          </w:p>
        </w:tc>
        <w:tc>
          <w:tcPr>
            <w:tcW w:w="481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워크플로우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라우팅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, 에스컬레이션</w:t>
            </w:r>
          </w:p>
        </w:tc>
      </w:tr>
      <w:tr w:rsidR="001146B1" w:rsidRPr="00704099" w:rsidTr="00E64E52">
        <w:trPr>
          <w:jc w:val="center"/>
        </w:trPr>
        <w:tc>
          <w:tcPr>
            <w:tcW w:w="141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Gov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-A</w:t>
            </w:r>
          </w:p>
        </w:tc>
        <w:tc>
          <w:tcPr>
            <w:tcW w:w="198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L2 (Governance)</w:t>
            </w:r>
          </w:p>
        </w:tc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L2</w:t>
            </w:r>
          </w:p>
        </w:tc>
        <w:tc>
          <w:tcPr>
            <w:tcW w:w="481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거버넌스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규칙 준수 검증</w:t>
            </w:r>
          </w:p>
        </w:tc>
      </w:tr>
    </w:tbl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lang w:eastAsia="ko-KR"/>
        </w:rPr>
        <w:br w:type="page"/>
      </w:r>
    </w:p>
    <w:p w:rsidR="001146B1" w:rsidRPr="00704099" w:rsidRDefault="001146B1" w:rsidP="00704099">
      <w:pPr>
        <w:pStyle w:val="1"/>
      </w:pPr>
      <w:bookmarkStart w:id="6" w:name="_Toc224128972"/>
      <w:r w:rsidRPr="00704099">
        <w:lastRenderedPageBreak/>
        <w:t>2. Drift Analysis &amp; Pattern Detection</w:t>
      </w:r>
      <w:bookmarkEnd w:id="6"/>
    </w:p>
    <w:p w:rsidR="001146B1" w:rsidRPr="00704099" w:rsidRDefault="001146B1" w:rsidP="00704099">
      <w:pPr>
        <w:pStyle w:val="21"/>
      </w:pPr>
      <w:bookmarkStart w:id="7" w:name="_Toc224128973"/>
      <w:r w:rsidRPr="00704099">
        <w:t xml:space="preserve">2.1 Evolution Loop </w:t>
      </w:r>
      <w:proofErr w:type="spellStart"/>
      <w:r w:rsidRPr="00704099">
        <w:t>트리거</w:t>
      </w:r>
      <w:proofErr w:type="spellEnd"/>
      <w:r w:rsidRPr="00704099">
        <w:t xml:space="preserve"> </w:t>
      </w:r>
      <w:proofErr w:type="spellStart"/>
      <w:r w:rsidRPr="00704099">
        <w:t>조건</w:t>
      </w:r>
      <w:bookmarkEnd w:id="7"/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8"/>
        <w:gridCol w:w="2305"/>
        <w:gridCol w:w="2305"/>
        <w:gridCol w:w="2410"/>
      </w:tblGrid>
      <w:tr w:rsidR="001146B1" w:rsidRPr="00704099" w:rsidTr="00704099">
        <w:trPr>
          <w:jc w:val="center"/>
        </w:trPr>
        <w:tc>
          <w:tcPr>
            <w:tcW w:w="1518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Trigger Type</w:t>
            </w:r>
          </w:p>
        </w:tc>
        <w:tc>
          <w:tcPr>
            <w:tcW w:w="2305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Condition</w:t>
            </w:r>
          </w:p>
        </w:tc>
        <w:tc>
          <w:tcPr>
            <w:tcW w:w="2305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Source</w:t>
            </w:r>
          </w:p>
        </w:tc>
        <w:tc>
          <w:tcPr>
            <w:tcW w:w="2410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Action</w:t>
            </w:r>
          </w:p>
        </w:tc>
      </w:tr>
      <w:tr w:rsidR="001146B1" w:rsidRPr="00704099" w:rsidTr="00704099">
        <w:trPr>
          <w:jc w:val="center"/>
        </w:trPr>
        <w:tc>
          <w:tcPr>
            <w:tcW w:w="15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자동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(Drift)</w:t>
            </w:r>
          </w:p>
        </w:tc>
        <w:tc>
          <w:tcPr>
            <w:tcW w:w="230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04099">
              <w:rPr>
                <w:rFonts w:ascii="휴먼모음T" w:eastAsia="휴먼모음T" w:hAnsi="Arial" w:hint="eastAsia"/>
                <w:sz w:val="16"/>
              </w:rPr>
              <w:t xml:space="preserve">KPI RED (20%+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하락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>)</w:t>
            </w:r>
          </w:p>
        </w:tc>
        <w:tc>
          <w:tcPr>
            <w:tcW w:w="230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04099">
              <w:rPr>
                <w:rFonts w:ascii="휴먼모음T" w:eastAsia="휴먼모음T" w:hAnsi="Arial" w:hint="eastAsia"/>
                <w:sz w:val="16"/>
              </w:rPr>
              <w:t xml:space="preserve">Monitor-A →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trajectory_logs</w:t>
            </w:r>
            <w:proofErr w:type="spellEnd"/>
          </w:p>
        </w:tc>
        <w:tc>
          <w:tcPr>
            <w:tcW w:w="2410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Orch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→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-A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제안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생성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15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자동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(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반복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실패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>)</w:t>
            </w:r>
          </w:p>
        </w:tc>
        <w:tc>
          <w:tcPr>
            <w:tcW w:w="230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동일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Agent 3회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연속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failure</w:t>
            </w:r>
          </w:p>
        </w:tc>
        <w:tc>
          <w:tcPr>
            <w:tcW w:w="230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trajectory_logs.failure_tagged</w:t>
            </w:r>
            <w:proofErr w:type="spellEnd"/>
          </w:p>
        </w:tc>
        <w:tc>
          <w:tcPr>
            <w:tcW w:w="2410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Orch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→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-A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분석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15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수동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(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요청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>)</w:t>
            </w:r>
          </w:p>
        </w:tc>
        <w:tc>
          <w:tcPr>
            <w:tcW w:w="230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04099">
              <w:rPr>
                <w:rFonts w:ascii="휴먼모음T" w:eastAsia="휴먼모음T" w:hAnsi="Arial" w:hint="eastAsia"/>
                <w:sz w:val="16"/>
              </w:rPr>
              <w:t xml:space="preserve">PM/Architect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개선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요청</w:t>
            </w:r>
            <w:proofErr w:type="spellEnd"/>
          </w:p>
        </w:tc>
        <w:tc>
          <w:tcPr>
            <w:tcW w:w="230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review_requests</w:t>
            </w:r>
            <w:proofErr w:type="spellEnd"/>
          </w:p>
        </w:tc>
        <w:tc>
          <w:tcPr>
            <w:tcW w:w="2410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-A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분석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시작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15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정기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(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스케줄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>)</w:t>
            </w:r>
          </w:p>
        </w:tc>
        <w:tc>
          <w:tcPr>
            <w:tcW w:w="230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04099">
              <w:rPr>
                <w:rFonts w:ascii="휴먼모음T" w:eastAsia="휴먼모음T" w:hAnsi="Arial" w:hint="eastAsia"/>
                <w:sz w:val="16"/>
              </w:rPr>
              <w:t xml:space="preserve">월 1회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정기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재검증</w:t>
            </w:r>
            <w:proofErr w:type="spellEnd"/>
          </w:p>
        </w:tc>
        <w:tc>
          <w:tcPr>
            <w:tcW w:w="230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크론</w:t>
            </w:r>
            <w:proofErr w:type="spellEnd"/>
            <w:r w:rsidRPr="00704099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</w:rPr>
              <w:t>스케줄</w:t>
            </w:r>
            <w:proofErr w:type="spellEnd"/>
          </w:p>
        </w:tc>
        <w:tc>
          <w:tcPr>
            <w:tcW w:w="2410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6"/>
                <w:lang w:eastAsia="ko-KR"/>
              </w:rPr>
              <w:t xml:space="preserve">전체 KPI + 모델 </w:t>
            </w:r>
            <w:proofErr w:type="spellStart"/>
            <w:r w:rsidRPr="00704099">
              <w:rPr>
                <w:rFonts w:ascii="휴먼모음T" w:eastAsia="휴먼모음T" w:hAnsi="Arial" w:hint="eastAsia"/>
                <w:sz w:val="16"/>
                <w:lang w:eastAsia="ko-KR"/>
              </w:rPr>
              <w:t>재검증</w:t>
            </w:r>
            <w:proofErr w:type="spellEnd"/>
          </w:p>
        </w:tc>
      </w:tr>
    </w:tbl>
    <w:p w:rsidR="001146B1" w:rsidRPr="00704099" w:rsidRDefault="001146B1" w:rsidP="00704099">
      <w:pPr>
        <w:pStyle w:val="21"/>
      </w:pPr>
      <w:bookmarkStart w:id="8" w:name="_Toc224128974"/>
      <w:r w:rsidRPr="00704099">
        <w:t xml:space="preserve">2.2 </w:t>
      </w:r>
      <w:proofErr w:type="spellStart"/>
      <w:r w:rsidRPr="00704099">
        <w:t>패턴</w:t>
      </w:r>
      <w:proofErr w:type="spellEnd"/>
      <w:r w:rsidRPr="00704099">
        <w:t xml:space="preserve"> </w:t>
      </w:r>
      <w:proofErr w:type="spellStart"/>
      <w:r w:rsidRPr="00704099">
        <w:t>분류</w:t>
      </w:r>
      <w:proofErr w:type="spellEnd"/>
      <w:r w:rsidRPr="00704099">
        <w:t xml:space="preserve"> </w:t>
      </w:r>
      <w:proofErr w:type="spellStart"/>
      <w:r w:rsidRPr="00704099">
        <w:t>체계</w:t>
      </w:r>
      <w:bookmarkEnd w:id="8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125"/>
        <w:gridCol w:w="2727"/>
        <w:gridCol w:w="3024"/>
      </w:tblGrid>
      <w:tr w:rsidR="001146B1" w:rsidRPr="00704099" w:rsidTr="00E64E52">
        <w:trPr>
          <w:jc w:val="center"/>
        </w:trPr>
        <w:tc>
          <w:tcPr>
            <w:tcW w:w="1701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Pattern Code</w:t>
            </w:r>
          </w:p>
        </w:tc>
        <w:tc>
          <w:tcPr>
            <w:tcW w:w="1134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Severity</w:t>
            </w:r>
          </w:p>
        </w:tc>
        <w:tc>
          <w:tcPr>
            <w:tcW w:w="2835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설명</w:t>
            </w:r>
            <w:proofErr w:type="spellEnd"/>
          </w:p>
        </w:tc>
        <w:tc>
          <w:tcPr>
            <w:tcW w:w="3118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개선</w:t>
            </w:r>
            <w:proofErr w:type="spellEnd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대상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701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P-DRIFT</w:t>
            </w:r>
          </w:p>
        </w:tc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HIGH</w:t>
            </w:r>
          </w:p>
        </w:tc>
        <w:tc>
          <w:tcPr>
            <w:tcW w:w="283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KPI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목표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대비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20%+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하락</w:t>
            </w:r>
            <w:proofErr w:type="spellEnd"/>
          </w:p>
        </w:tc>
        <w:tc>
          <w:tcPr>
            <w:tcW w:w="31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KPI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수집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/Agent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로직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701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P-FAIL-REPEAT</w:t>
            </w:r>
          </w:p>
        </w:tc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HIGH</w:t>
            </w:r>
          </w:p>
        </w:tc>
        <w:tc>
          <w:tcPr>
            <w:tcW w:w="283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동일 Agent 3회+ 연속 실패</w:t>
            </w:r>
          </w:p>
        </w:tc>
        <w:tc>
          <w:tcPr>
            <w:tcW w:w="31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Agent/Service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레이어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701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P-LATENCY</w:t>
            </w:r>
          </w:p>
        </w:tc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MEDIUM</w:t>
            </w:r>
          </w:p>
        </w:tc>
        <w:tc>
          <w:tcPr>
            <w:tcW w:w="283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응답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시간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SLA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초과</w:t>
            </w:r>
            <w:proofErr w:type="spellEnd"/>
          </w:p>
        </w:tc>
        <w:tc>
          <w:tcPr>
            <w:tcW w:w="31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DB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쿼리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/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캐시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701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P-GATE-BLOCK</w:t>
            </w:r>
          </w:p>
        </w:tc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MEDIUM</w:t>
            </w:r>
          </w:p>
        </w:tc>
        <w:tc>
          <w:tcPr>
            <w:tcW w:w="283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승인 대기 SLA 초과 빈발</w:t>
            </w:r>
          </w:p>
        </w:tc>
        <w:tc>
          <w:tcPr>
            <w:tcW w:w="31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HITL/SLA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조정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701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P-SCOPE-EXCEED</w:t>
            </w:r>
          </w:p>
        </w:tc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HIGH</w:t>
            </w:r>
          </w:p>
        </w:tc>
        <w:tc>
          <w:tcPr>
            <w:tcW w:w="283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Agent 허용 범위 외 Tool 호출</w:t>
            </w:r>
          </w:p>
        </w:tc>
        <w:tc>
          <w:tcPr>
            <w:tcW w:w="31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allowed_tools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재정의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701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P-TENANT-LEAK</w:t>
            </w:r>
          </w:p>
        </w:tc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CRITICAL</w:t>
            </w:r>
          </w:p>
        </w:tc>
        <w:tc>
          <w:tcPr>
            <w:tcW w:w="283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Multi-Tenant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격리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위반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탐지</w:t>
            </w:r>
            <w:proofErr w:type="spellEnd"/>
          </w:p>
        </w:tc>
        <w:tc>
          <w:tcPr>
            <w:tcW w:w="31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즉시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EMERGENCY</w:t>
            </w:r>
          </w:p>
        </w:tc>
      </w:tr>
    </w:tbl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br w:type="page"/>
      </w:r>
    </w:p>
    <w:p w:rsidR="001146B1" w:rsidRPr="00704099" w:rsidRDefault="001146B1" w:rsidP="00704099">
      <w:pPr>
        <w:pStyle w:val="1"/>
      </w:pPr>
      <w:bookmarkStart w:id="9" w:name="_Toc224128975"/>
      <w:r w:rsidRPr="00704099">
        <w:lastRenderedPageBreak/>
        <w:t>3. Context Modification Proposal</w:t>
      </w:r>
      <w:bookmarkEnd w:id="9"/>
    </w:p>
    <w:p w:rsidR="001146B1" w:rsidRPr="00704099" w:rsidRDefault="001146B1" w:rsidP="00704099">
      <w:pPr>
        <w:pStyle w:val="21"/>
      </w:pPr>
      <w:bookmarkStart w:id="10" w:name="_Toc224128976"/>
      <w:r w:rsidRPr="00704099">
        <w:t xml:space="preserve">3.1 </w:t>
      </w:r>
      <w:proofErr w:type="spellStart"/>
      <w:r w:rsidRPr="00704099">
        <w:t>수정</w:t>
      </w:r>
      <w:proofErr w:type="spellEnd"/>
      <w:r w:rsidRPr="00704099">
        <w:t xml:space="preserve"> </w:t>
      </w:r>
      <w:proofErr w:type="spellStart"/>
      <w:r w:rsidRPr="00704099">
        <w:t>제안서</w:t>
      </w:r>
      <w:proofErr w:type="spellEnd"/>
      <w:r w:rsidRPr="00704099">
        <w:t xml:space="preserve"> </w:t>
      </w:r>
      <w:proofErr w:type="spellStart"/>
      <w:r w:rsidRPr="00704099">
        <w:t>구조</w:t>
      </w:r>
      <w:bookmarkEnd w:id="10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1989"/>
        <w:gridCol w:w="5708"/>
      </w:tblGrid>
      <w:tr w:rsidR="001146B1" w:rsidRPr="00704099" w:rsidTr="00704099">
        <w:trPr>
          <w:jc w:val="center"/>
        </w:trPr>
        <w:tc>
          <w:tcPr>
            <w:tcW w:w="841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Section</w:t>
            </w:r>
          </w:p>
        </w:tc>
        <w:tc>
          <w:tcPr>
            <w:tcW w:w="1989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5708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내용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1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1</w:t>
            </w:r>
          </w:p>
        </w:tc>
        <w:tc>
          <w:tcPr>
            <w:tcW w:w="198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요약</w:t>
            </w:r>
            <w:proofErr w:type="spellEnd"/>
          </w:p>
        </w:tc>
        <w:tc>
          <w:tcPr>
            <w:tcW w:w="570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제안 배경,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트리거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, 긴급도</w:t>
            </w:r>
          </w:p>
        </w:tc>
      </w:tr>
      <w:tr w:rsidR="001146B1" w:rsidRPr="00704099" w:rsidTr="00704099">
        <w:trPr>
          <w:jc w:val="center"/>
        </w:trPr>
        <w:tc>
          <w:tcPr>
            <w:tcW w:w="841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2</w:t>
            </w:r>
          </w:p>
        </w:tc>
        <w:tc>
          <w:tcPr>
            <w:tcW w:w="198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분석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결과</w:t>
            </w:r>
            <w:proofErr w:type="spellEnd"/>
          </w:p>
        </w:tc>
        <w:tc>
          <w:tcPr>
            <w:tcW w:w="570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Pattern Detection Report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요약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1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3</w:t>
            </w:r>
          </w:p>
        </w:tc>
        <w:tc>
          <w:tcPr>
            <w:tcW w:w="198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대상</w:t>
            </w:r>
            <w:proofErr w:type="spellEnd"/>
          </w:p>
        </w:tc>
        <w:tc>
          <w:tcPr>
            <w:tcW w:w="570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Context/Rule/Agent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변경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목록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1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4</w:t>
            </w:r>
          </w:p>
        </w:tc>
        <w:tc>
          <w:tcPr>
            <w:tcW w:w="198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Before/After</w:t>
            </w:r>
          </w:p>
        </w:tc>
        <w:tc>
          <w:tcPr>
            <w:tcW w:w="570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변경 전/후 비교 (diff 형식)</w:t>
            </w:r>
          </w:p>
        </w:tc>
      </w:tr>
      <w:tr w:rsidR="001146B1" w:rsidRPr="00704099" w:rsidTr="00704099">
        <w:trPr>
          <w:jc w:val="center"/>
        </w:trPr>
        <w:tc>
          <w:tcPr>
            <w:tcW w:w="841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5</w:t>
            </w:r>
          </w:p>
        </w:tc>
        <w:tc>
          <w:tcPr>
            <w:tcW w:w="198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영향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범위</w:t>
            </w:r>
            <w:proofErr w:type="spellEnd"/>
          </w:p>
        </w:tc>
        <w:tc>
          <w:tcPr>
            <w:tcW w:w="570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영향받는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Agent, Module, API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목록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1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</w:t>
            </w:r>
          </w:p>
        </w:tc>
        <w:tc>
          <w:tcPr>
            <w:tcW w:w="198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Risk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평가</w:t>
            </w:r>
            <w:proofErr w:type="spellEnd"/>
          </w:p>
        </w:tc>
        <w:tc>
          <w:tcPr>
            <w:tcW w:w="570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LOW/MEDIUM/HIGH/CRITICAL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분류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841" w:type="dxa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7</w:t>
            </w:r>
          </w:p>
        </w:tc>
        <w:tc>
          <w:tcPr>
            <w:tcW w:w="198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Regression Plan</w:t>
            </w:r>
          </w:p>
        </w:tc>
        <w:tc>
          <w:tcPr>
            <w:tcW w:w="570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회귀 테스트 범위 및 예상 소요시간</w:t>
            </w:r>
          </w:p>
        </w:tc>
      </w:tr>
      <w:tr w:rsidR="001146B1" w:rsidRPr="00704099" w:rsidTr="00704099">
        <w:trPr>
          <w:jc w:val="center"/>
        </w:trPr>
        <w:tc>
          <w:tcPr>
            <w:tcW w:w="841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8</w:t>
            </w:r>
          </w:p>
        </w:tc>
        <w:tc>
          <w:tcPr>
            <w:tcW w:w="198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Rollback Plan</w:t>
            </w:r>
          </w:p>
        </w:tc>
        <w:tc>
          <w:tcPr>
            <w:tcW w:w="570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실패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시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복원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전략</w:t>
            </w:r>
            <w:proofErr w:type="spellEnd"/>
          </w:p>
        </w:tc>
      </w:tr>
    </w:tbl>
    <w:p w:rsidR="001146B1" w:rsidRPr="00704099" w:rsidRDefault="001146B1" w:rsidP="00704099">
      <w:pPr>
        <w:pStyle w:val="21"/>
      </w:pPr>
      <w:bookmarkStart w:id="11" w:name="_Toc224128977"/>
      <w:r w:rsidRPr="00704099">
        <w:t xml:space="preserve">3.2 </w:t>
      </w:r>
      <w:proofErr w:type="spellStart"/>
      <w:r w:rsidRPr="00704099">
        <w:t>Evol</w:t>
      </w:r>
      <w:proofErr w:type="spellEnd"/>
      <w:r w:rsidRPr="00704099">
        <w:t xml:space="preserve">-A </w:t>
      </w:r>
      <w:proofErr w:type="spellStart"/>
      <w:r w:rsidRPr="00704099">
        <w:t>제약</w:t>
      </w:r>
      <w:proofErr w:type="spellEnd"/>
      <w:r w:rsidRPr="00704099">
        <w:t xml:space="preserve"> </w:t>
      </w:r>
      <w:proofErr w:type="spellStart"/>
      <w:r w:rsidRPr="00704099">
        <w:t>사항</w:t>
      </w:r>
      <w:proofErr w:type="spellEnd"/>
      <w:r w:rsidRPr="00704099">
        <w:t xml:space="preserve"> (</w:t>
      </w:r>
      <w:proofErr w:type="spellStart"/>
      <w:r w:rsidRPr="00704099">
        <w:t>절대</w:t>
      </w:r>
      <w:proofErr w:type="spellEnd"/>
      <w:r w:rsidRPr="00704099">
        <w:t xml:space="preserve"> </w:t>
      </w:r>
      <w:proofErr w:type="spellStart"/>
      <w:r w:rsidRPr="00704099">
        <w:t>금지</w:t>
      </w:r>
      <w:proofErr w:type="spellEnd"/>
      <w:r w:rsidRPr="00704099">
        <w:t>)</w:t>
      </w:r>
      <w:bookmarkEnd w:id="11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  <w:sz w:val="20"/>
          <w:lang w:eastAsia="ko-KR"/>
        </w:rPr>
      </w:pPr>
      <w:r w:rsidRPr="00704099">
        <w:rPr>
          <w:rFonts w:ascii="휴먼모음T" w:eastAsia="휴먼모음T" w:hint="eastAsia"/>
          <w:sz w:val="20"/>
          <w:lang w:eastAsia="ko-KR"/>
        </w:rPr>
        <w:t>Context JSON 직접 수정 (G-09 승인 없이)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  <w:sz w:val="20"/>
        </w:rPr>
      </w:pPr>
      <w:r w:rsidRPr="00704099">
        <w:rPr>
          <w:rFonts w:ascii="휴먼모음T" w:eastAsia="휴먼모음T" w:hint="eastAsia"/>
          <w:sz w:val="20"/>
        </w:rPr>
        <w:t xml:space="preserve">Rule .mdc </w:t>
      </w:r>
      <w:proofErr w:type="spellStart"/>
      <w:r w:rsidRPr="00704099">
        <w:rPr>
          <w:rFonts w:ascii="휴먼모음T" w:eastAsia="휴먼모음T" w:hint="eastAsia"/>
          <w:sz w:val="20"/>
        </w:rPr>
        <w:t>직접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수정</w:t>
      </w:r>
      <w:proofErr w:type="spellEnd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  <w:sz w:val="20"/>
          <w:lang w:eastAsia="ko-KR"/>
        </w:rPr>
      </w:pPr>
      <w:r w:rsidRPr="00704099">
        <w:rPr>
          <w:rFonts w:ascii="휴먼모음T" w:eastAsia="휴먼모음T" w:hint="eastAsia"/>
          <w:sz w:val="20"/>
          <w:lang w:eastAsia="ko-KR"/>
        </w:rPr>
        <w:t>Agent 코드 직접 변경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  <w:sz w:val="20"/>
          <w:lang w:eastAsia="ko-KR"/>
        </w:rPr>
      </w:pPr>
      <w:proofErr w:type="spellStart"/>
      <w:r w:rsidRPr="00704099">
        <w:rPr>
          <w:rFonts w:ascii="휴먼모음T" w:eastAsia="휴먼모음T" w:hint="eastAsia"/>
          <w:sz w:val="20"/>
          <w:lang w:eastAsia="ko-KR"/>
        </w:rPr>
        <w:t>재배포</w:t>
      </w:r>
      <w:proofErr w:type="spellEnd"/>
      <w:r w:rsidRPr="00704099">
        <w:rPr>
          <w:rFonts w:ascii="휴먼모음T" w:eastAsia="휴먼모음T" w:hint="eastAsia"/>
          <w:sz w:val="20"/>
          <w:lang w:eastAsia="ko-KR"/>
        </w:rPr>
        <w:t xml:space="preserve"> 직접 </w:t>
      </w:r>
      <w:proofErr w:type="spellStart"/>
      <w:r w:rsidRPr="00704099">
        <w:rPr>
          <w:rFonts w:ascii="휴먼모음T" w:eastAsia="휴먼모음T" w:hint="eastAsia"/>
          <w:sz w:val="20"/>
          <w:lang w:eastAsia="ko-KR"/>
        </w:rPr>
        <w:t>트리거</w:t>
      </w:r>
      <w:proofErr w:type="spellEnd"/>
      <w:r w:rsidRPr="00704099">
        <w:rPr>
          <w:rFonts w:ascii="휴먼모음T" w:eastAsia="휴먼모음T" w:hint="eastAsia"/>
          <w:sz w:val="20"/>
          <w:lang w:eastAsia="ko-KR"/>
        </w:rPr>
        <w:t xml:space="preserve"> (Back-A 경유 필수)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  <w:sz w:val="20"/>
        </w:rPr>
      </w:pPr>
      <w:proofErr w:type="spellStart"/>
      <w:r w:rsidRPr="00704099">
        <w:rPr>
          <w:rFonts w:ascii="휴먼모음T" w:eastAsia="휴먼모음T" w:hint="eastAsia"/>
          <w:sz w:val="20"/>
        </w:rPr>
        <w:t>승인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없는</w:t>
      </w:r>
      <w:proofErr w:type="spellEnd"/>
      <w:r w:rsidRPr="00704099">
        <w:rPr>
          <w:rFonts w:ascii="휴먼모음T" w:eastAsia="휴먼모음T" w:hint="eastAsia"/>
          <w:sz w:val="20"/>
        </w:rPr>
        <w:t xml:space="preserve"> Constraint </w:t>
      </w:r>
      <w:proofErr w:type="spellStart"/>
      <w:r w:rsidRPr="00704099">
        <w:rPr>
          <w:rFonts w:ascii="휴먼모음T" w:eastAsia="휴먼모음T" w:hint="eastAsia"/>
          <w:sz w:val="20"/>
        </w:rPr>
        <w:t>변경</w:t>
      </w:r>
      <w:proofErr w:type="spellEnd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  <w:sz w:val="20"/>
        </w:rPr>
      </w:pPr>
      <w:proofErr w:type="spellStart"/>
      <w:r w:rsidRPr="00704099">
        <w:rPr>
          <w:rFonts w:ascii="휴먼모음T" w:eastAsia="휴먼모음T" w:hint="eastAsia"/>
          <w:sz w:val="20"/>
        </w:rPr>
        <w:t>trajectory_logs</w:t>
      </w:r>
      <w:proofErr w:type="spellEnd"/>
      <w:r w:rsidRPr="00704099">
        <w:rPr>
          <w:rFonts w:ascii="휴먼모음T" w:eastAsia="휴먼모음T" w:hint="eastAsia"/>
          <w:sz w:val="20"/>
        </w:rPr>
        <w:t xml:space="preserve"> DELETE/UPDATE</w:t>
      </w:r>
    </w:p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br w:type="page"/>
      </w:r>
    </w:p>
    <w:p w:rsidR="001146B1" w:rsidRPr="00704099" w:rsidRDefault="001146B1" w:rsidP="00704099">
      <w:pPr>
        <w:pStyle w:val="1"/>
      </w:pPr>
      <w:bookmarkStart w:id="12" w:name="_Toc224128978"/>
      <w:r w:rsidRPr="00704099">
        <w:lastRenderedPageBreak/>
        <w:t>4. G-09 Approval Workflow</w:t>
      </w:r>
      <w:bookmarkEnd w:id="12"/>
    </w:p>
    <w:p w:rsidR="001146B1" w:rsidRPr="00704099" w:rsidRDefault="001146B1" w:rsidP="00704099">
      <w:pPr>
        <w:pStyle w:val="21"/>
      </w:pPr>
      <w:bookmarkStart w:id="13" w:name="_Toc224128979"/>
      <w:r w:rsidRPr="00704099">
        <w:t xml:space="preserve">4.1 G-09 Gate </w:t>
      </w:r>
      <w:proofErr w:type="spellStart"/>
      <w:r w:rsidRPr="00704099">
        <w:t>정의</w:t>
      </w:r>
      <w:bookmarkEnd w:id="13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419"/>
      </w:tblGrid>
      <w:tr w:rsidR="001146B1" w:rsidRPr="00704099" w:rsidTr="00E64E52">
        <w:trPr>
          <w:jc w:val="center"/>
        </w:trPr>
        <w:tc>
          <w:tcPr>
            <w:tcW w:w="2268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087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값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Gate ID</w:t>
            </w:r>
          </w:p>
        </w:tc>
        <w:tc>
          <w:tcPr>
            <w:tcW w:w="708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G-09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Gate Name</w:t>
            </w:r>
          </w:p>
        </w:tc>
        <w:tc>
          <w:tcPr>
            <w:tcW w:w="708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Context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Gate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Approver</w:t>
            </w:r>
          </w:p>
        </w:tc>
        <w:tc>
          <w:tcPr>
            <w:tcW w:w="708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Governance Board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HITL Pattern</w:t>
            </w:r>
          </w:p>
        </w:tc>
        <w:tc>
          <w:tcPr>
            <w:tcW w:w="708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P1 (Pre-approval: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전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)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SLA</w:t>
            </w:r>
          </w:p>
        </w:tc>
        <w:tc>
          <w:tcPr>
            <w:tcW w:w="708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24h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Risk Level</w:t>
            </w:r>
          </w:p>
        </w:tc>
        <w:tc>
          <w:tcPr>
            <w:tcW w:w="708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HIGH</w:t>
            </w:r>
          </w:p>
        </w:tc>
      </w:tr>
    </w:tbl>
    <w:p w:rsidR="001146B1" w:rsidRPr="00704099" w:rsidRDefault="001146B1" w:rsidP="00704099">
      <w:pPr>
        <w:pStyle w:val="21"/>
      </w:pPr>
      <w:bookmarkStart w:id="14" w:name="_Toc224128980"/>
      <w:r w:rsidRPr="00704099">
        <w:t xml:space="preserve">4.2 </w:t>
      </w:r>
      <w:proofErr w:type="spellStart"/>
      <w:r w:rsidRPr="00704099">
        <w:t>필수</w:t>
      </w:r>
      <w:proofErr w:type="spellEnd"/>
      <w:r w:rsidRPr="00704099">
        <w:t xml:space="preserve"> </w:t>
      </w:r>
      <w:proofErr w:type="spellStart"/>
      <w:r w:rsidRPr="00704099">
        <w:t>조건</w:t>
      </w:r>
      <w:proofErr w:type="spellEnd"/>
      <w:r w:rsidRPr="00704099">
        <w:t xml:space="preserve"> (EC-01 ~ EC-07)</w:t>
      </w:r>
      <w:bookmarkEnd w:id="1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7478"/>
      </w:tblGrid>
      <w:tr w:rsidR="001146B1" w:rsidRPr="00704099" w:rsidTr="00E64E52">
        <w:trPr>
          <w:jc w:val="center"/>
        </w:trPr>
        <w:tc>
          <w:tcPr>
            <w:tcW w:w="1134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ID</w:t>
            </w:r>
          </w:p>
        </w:tc>
        <w:tc>
          <w:tcPr>
            <w:tcW w:w="8220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조건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EC-01</w:t>
            </w:r>
          </w:p>
        </w:tc>
        <w:tc>
          <w:tcPr>
            <w:tcW w:w="8220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Drift Pattern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분석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보고서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첨부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EC-02</w:t>
            </w:r>
          </w:p>
        </w:tc>
        <w:tc>
          <w:tcPr>
            <w:tcW w:w="8220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영향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받는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Context/Agent/Rule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목록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명시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EC-03</w:t>
            </w:r>
          </w:p>
        </w:tc>
        <w:tc>
          <w:tcPr>
            <w:tcW w:w="8220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수정 전후 비교 (diff) 제공</w:t>
            </w:r>
          </w:p>
        </w:tc>
      </w:tr>
      <w:tr w:rsidR="001146B1" w:rsidRPr="00704099" w:rsidTr="00E64E52">
        <w:trPr>
          <w:jc w:val="center"/>
        </w:trPr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EC-04</w:t>
            </w:r>
          </w:p>
        </w:tc>
        <w:tc>
          <w:tcPr>
            <w:tcW w:w="8220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Risk Level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평가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완료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EC-05</w:t>
            </w:r>
          </w:p>
        </w:tc>
        <w:tc>
          <w:tcPr>
            <w:tcW w:w="8220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롤백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계획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수립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EC-06</w:t>
            </w:r>
          </w:p>
        </w:tc>
        <w:tc>
          <w:tcPr>
            <w:tcW w:w="8220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회귀 테스트 시나리오 정의</w:t>
            </w:r>
          </w:p>
        </w:tc>
      </w:tr>
      <w:tr w:rsidR="001146B1" w:rsidRPr="00704099" w:rsidTr="00E64E52">
        <w:trPr>
          <w:jc w:val="center"/>
        </w:trPr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EC-07</w:t>
            </w:r>
          </w:p>
        </w:tc>
        <w:tc>
          <w:tcPr>
            <w:tcW w:w="8220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기존 93개 테스트 영향도 분석</w:t>
            </w:r>
          </w:p>
        </w:tc>
      </w:tr>
    </w:tbl>
    <w:p w:rsidR="001146B1" w:rsidRPr="00704099" w:rsidRDefault="001146B1" w:rsidP="00704099">
      <w:pPr>
        <w:pStyle w:val="21"/>
      </w:pPr>
      <w:bookmarkStart w:id="15" w:name="_Toc224128981"/>
      <w:r w:rsidRPr="00704099">
        <w:t xml:space="preserve">4.3 </w:t>
      </w:r>
      <w:proofErr w:type="spellStart"/>
      <w:r w:rsidRPr="00704099">
        <w:t>승인</w:t>
      </w:r>
      <w:proofErr w:type="spellEnd"/>
      <w:r w:rsidRPr="00704099">
        <w:t xml:space="preserve"> timeout </w:t>
      </w:r>
      <w:proofErr w:type="spellStart"/>
      <w:r w:rsidRPr="00704099">
        <w:t>처리</w:t>
      </w:r>
      <w:bookmarkEnd w:id="15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6410"/>
      </w:tblGrid>
      <w:tr w:rsidR="001146B1" w:rsidRPr="00704099" w:rsidTr="00E64E52">
        <w:trPr>
          <w:jc w:val="center"/>
        </w:trPr>
        <w:tc>
          <w:tcPr>
            <w:tcW w:w="2268" w:type="dxa"/>
            <w:shd w:val="clear" w:color="auto" w:fill="1E2761"/>
          </w:tcPr>
          <w:p w:rsidR="001146B1" w:rsidRPr="00704099" w:rsidRDefault="001146B1" w:rsidP="00704099">
            <w:pPr>
              <w:tabs>
                <w:tab w:val="center" w:pos="959"/>
              </w:tabs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상황</w:t>
            </w:r>
            <w:proofErr w:type="spellEnd"/>
          </w:p>
        </w:tc>
        <w:tc>
          <w:tcPr>
            <w:tcW w:w="7087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행동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226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24h 내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응답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없음</w:t>
            </w:r>
            <w:proofErr w:type="spellEnd"/>
          </w:p>
        </w:tc>
        <w:tc>
          <w:tcPr>
            <w:tcW w:w="708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자동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에스컬레이션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→ Executive Sponsor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CRITICAL Risk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제안</w:t>
            </w:r>
            <w:proofErr w:type="spellEnd"/>
          </w:p>
        </w:tc>
        <w:tc>
          <w:tcPr>
            <w:tcW w:w="708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즉시 중단 + 배포 금지 플래그</w:t>
            </w:r>
          </w:p>
        </w:tc>
      </w:tr>
      <w:tr w:rsidR="001146B1" w:rsidRPr="00704099" w:rsidTr="00E64E52">
        <w:trPr>
          <w:jc w:val="center"/>
        </w:trPr>
        <w:tc>
          <w:tcPr>
            <w:tcW w:w="226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REJECTED 후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재제출</w:t>
            </w:r>
            <w:proofErr w:type="spellEnd"/>
          </w:p>
        </w:tc>
        <w:tc>
          <w:tcPr>
            <w:tcW w:w="708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최대 3회 허용, 3회 초과 시 Board 대면 회의</w:t>
            </w:r>
          </w:p>
        </w:tc>
      </w:tr>
    </w:tbl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lang w:eastAsia="ko-KR"/>
        </w:rPr>
        <w:br w:type="page"/>
      </w:r>
    </w:p>
    <w:p w:rsidR="001146B1" w:rsidRPr="00704099" w:rsidRDefault="001146B1" w:rsidP="00704099">
      <w:pPr>
        <w:pStyle w:val="1"/>
      </w:pPr>
      <w:bookmarkStart w:id="16" w:name="_Toc224128982"/>
      <w:r w:rsidRPr="00704099">
        <w:lastRenderedPageBreak/>
        <w:t>5. Regression Test &amp; Validation</w:t>
      </w:r>
      <w:bookmarkEnd w:id="16"/>
    </w:p>
    <w:p w:rsidR="001146B1" w:rsidRPr="00704099" w:rsidRDefault="001146B1" w:rsidP="00704099">
      <w:pPr>
        <w:pStyle w:val="21"/>
      </w:pPr>
      <w:bookmarkStart w:id="17" w:name="_Toc224128983"/>
      <w:r w:rsidRPr="00704099">
        <w:t xml:space="preserve">5.1 </w:t>
      </w:r>
      <w:proofErr w:type="spellStart"/>
      <w:r w:rsidRPr="00704099">
        <w:t>테스트</w:t>
      </w:r>
      <w:proofErr w:type="spellEnd"/>
      <w:r w:rsidRPr="00704099">
        <w:t xml:space="preserve"> </w:t>
      </w:r>
      <w:proofErr w:type="spellStart"/>
      <w:r w:rsidRPr="00704099">
        <w:t>범위</w:t>
      </w:r>
      <w:bookmarkEnd w:id="17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3125"/>
        <w:gridCol w:w="3530"/>
      </w:tblGrid>
      <w:tr w:rsidR="001146B1" w:rsidRPr="00704099" w:rsidTr="00E64E52">
        <w:trPr>
          <w:jc w:val="center"/>
        </w:trPr>
        <w:tc>
          <w:tcPr>
            <w:tcW w:w="1984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Category</w:t>
            </w:r>
          </w:p>
        </w:tc>
        <w:tc>
          <w:tcPr>
            <w:tcW w:w="3402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대상</w:t>
            </w:r>
            <w:proofErr w:type="spellEnd"/>
          </w:p>
        </w:tc>
        <w:tc>
          <w:tcPr>
            <w:tcW w:w="3969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Tests</w:t>
            </w:r>
          </w:p>
        </w:tc>
      </w:tr>
      <w:tr w:rsidR="001146B1" w:rsidRPr="00704099" w:rsidTr="00E64E52">
        <w:trPr>
          <w:jc w:val="center"/>
        </w:trPr>
        <w:tc>
          <w:tcPr>
            <w:tcW w:w="198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Phase 4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</w:p>
        </w:tc>
        <w:tc>
          <w:tcPr>
            <w:tcW w:w="340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5개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× 6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카테고리</w:t>
            </w:r>
            <w:proofErr w:type="spellEnd"/>
          </w:p>
        </w:tc>
        <w:tc>
          <w:tcPr>
            <w:tcW w:w="396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93개</w:t>
            </w:r>
          </w:p>
        </w:tc>
      </w:tr>
      <w:tr w:rsidR="001146B1" w:rsidRPr="00704099" w:rsidTr="00E64E52">
        <w:trPr>
          <w:jc w:val="center"/>
        </w:trPr>
        <w:tc>
          <w:tcPr>
            <w:tcW w:w="198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대상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</w:p>
        </w:tc>
        <w:tc>
          <w:tcPr>
            <w:tcW w:w="340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변경된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Context/Agent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관련</w:t>
            </w:r>
            <w:proofErr w:type="spellEnd"/>
          </w:p>
        </w:tc>
        <w:tc>
          <w:tcPr>
            <w:tcW w:w="396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추가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테스트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98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Cross-Module</w:t>
            </w:r>
          </w:p>
        </w:tc>
        <w:tc>
          <w:tcPr>
            <w:tcW w:w="340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의존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관계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</w:p>
        </w:tc>
        <w:tc>
          <w:tcPr>
            <w:tcW w:w="396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통합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테스트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98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Performance</w:t>
            </w:r>
          </w:p>
        </w:tc>
        <w:tc>
          <w:tcPr>
            <w:tcW w:w="340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응답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시간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처리량</w:t>
            </w:r>
            <w:proofErr w:type="spellEnd"/>
          </w:p>
        </w:tc>
        <w:tc>
          <w:tcPr>
            <w:tcW w:w="396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성능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테스트</w:t>
            </w:r>
            <w:proofErr w:type="spellEnd"/>
          </w:p>
        </w:tc>
      </w:tr>
    </w:tbl>
    <w:p w:rsidR="001146B1" w:rsidRPr="00704099" w:rsidRDefault="001146B1" w:rsidP="00704099">
      <w:pPr>
        <w:pStyle w:val="21"/>
      </w:pPr>
      <w:bookmarkStart w:id="18" w:name="_Toc224128984"/>
      <w:r w:rsidRPr="00704099">
        <w:t xml:space="preserve">5.2 </w:t>
      </w:r>
      <w:proofErr w:type="spellStart"/>
      <w:r w:rsidRPr="00704099">
        <w:t>통과</w:t>
      </w:r>
      <w:proofErr w:type="spellEnd"/>
      <w:r w:rsidRPr="00704099">
        <w:t xml:space="preserve"> </w:t>
      </w:r>
      <w:proofErr w:type="spellStart"/>
      <w:r w:rsidRPr="00704099">
        <w:t>기준</w:t>
      </w:r>
      <w:bookmarkEnd w:id="18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9"/>
        <w:gridCol w:w="5136"/>
        <w:gridCol w:w="2863"/>
      </w:tblGrid>
      <w:tr w:rsidR="001146B1" w:rsidRPr="00704099" w:rsidTr="00E64E52">
        <w:trPr>
          <w:jc w:val="center"/>
        </w:trPr>
        <w:tc>
          <w:tcPr>
            <w:tcW w:w="567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기준</w:t>
            </w:r>
            <w:proofErr w:type="spellEnd"/>
          </w:p>
        </w:tc>
        <w:tc>
          <w:tcPr>
            <w:tcW w:w="3118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필수</w:t>
            </w:r>
            <w:proofErr w:type="spellEnd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/</w:t>
            </w: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권장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56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1</w:t>
            </w:r>
          </w:p>
        </w:tc>
        <w:tc>
          <w:tcPr>
            <w:tcW w:w="566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Phase 4 93개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테스트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Pass</w:t>
            </w:r>
          </w:p>
        </w:tc>
        <w:tc>
          <w:tcPr>
            <w:tcW w:w="31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56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2</w:t>
            </w:r>
          </w:p>
        </w:tc>
        <w:tc>
          <w:tcPr>
            <w:tcW w:w="566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CRITICAL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이슈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0건</w:t>
            </w:r>
          </w:p>
        </w:tc>
        <w:tc>
          <w:tcPr>
            <w:tcW w:w="31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56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3</w:t>
            </w:r>
          </w:p>
        </w:tc>
        <w:tc>
          <w:tcPr>
            <w:tcW w:w="566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변경 대상 모듈 추가 테스트 Pass</w:t>
            </w:r>
          </w:p>
        </w:tc>
        <w:tc>
          <w:tcPr>
            <w:tcW w:w="31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56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4</w:t>
            </w:r>
          </w:p>
        </w:tc>
        <w:tc>
          <w:tcPr>
            <w:tcW w:w="566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Agent 응답시간 500ms 이내</w:t>
            </w:r>
          </w:p>
        </w:tc>
        <w:tc>
          <w:tcPr>
            <w:tcW w:w="31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56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5</w:t>
            </w:r>
          </w:p>
        </w:tc>
        <w:tc>
          <w:tcPr>
            <w:tcW w:w="566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KPI Drift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없음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(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GREEN)</w:t>
            </w:r>
          </w:p>
        </w:tc>
        <w:tc>
          <w:tcPr>
            <w:tcW w:w="3118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권장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56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6</w:t>
            </w:r>
          </w:p>
        </w:tc>
        <w:tc>
          <w:tcPr>
            <w:tcW w:w="566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Cross-Module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통합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테스트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Pass</w:t>
            </w:r>
          </w:p>
        </w:tc>
        <w:tc>
          <w:tcPr>
            <w:tcW w:w="3118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권장</w:t>
            </w:r>
            <w:proofErr w:type="spellEnd"/>
          </w:p>
        </w:tc>
      </w:tr>
    </w:tbl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br w:type="page"/>
      </w:r>
    </w:p>
    <w:p w:rsidR="001146B1" w:rsidRPr="00704099" w:rsidRDefault="001146B1" w:rsidP="00704099">
      <w:pPr>
        <w:pStyle w:val="1"/>
      </w:pPr>
      <w:bookmarkStart w:id="19" w:name="_Toc224128985"/>
      <w:r w:rsidRPr="00704099">
        <w:lastRenderedPageBreak/>
        <w:t>6. Redeployment &amp; Verification</w:t>
      </w:r>
      <w:bookmarkEnd w:id="19"/>
    </w:p>
    <w:p w:rsidR="001146B1" w:rsidRPr="00704099" w:rsidRDefault="001146B1" w:rsidP="00704099">
      <w:pPr>
        <w:pStyle w:val="21"/>
      </w:pPr>
      <w:bookmarkStart w:id="20" w:name="_Toc224128986"/>
      <w:r w:rsidRPr="00704099">
        <w:t xml:space="preserve">6.1 </w:t>
      </w:r>
      <w:proofErr w:type="spellStart"/>
      <w:r w:rsidRPr="00704099">
        <w:t>재배포</w:t>
      </w:r>
      <w:proofErr w:type="spellEnd"/>
      <w:r w:rsidRPr="00704099">
        <w:t xml:space="preserve"> </w:t>
      </w:r>
      <w:proofErr w:type="spellStart"/>
      <w:r w:rsidRPr="00704099">
        <w:t>절차</w:t>
      </w:r>
      <w:bookmarkEnd w:id="20"/>
      <w:proofErr w:type="spellEnd"/>
    </w:p>
    <w:p w:rsidR="001146B1" w:rsidRPr="00704099" w:rsidRDefault="001146B1" w:rsidP="00704099">
      <w:pPr>
        <w:pStyle w:val="a"/>
        <w:spacing w:before="0" w:after="0" w:line="240" w:lineRule="auto"/>
        <w:ind w:hanging="218"/>
        <w:rPr>
          <w:rFonts w:ascii="휴먼모음T" w:eastAsia="휴먼모음T" w:hint="eastAsia"/>
          <w:sz w:val="20"/>
        </w:rPr>
      </w:pPr>
      <w:r w:rsidRPr="00704099">
        <w:rPr>
          <w:rFonts w:ascii="휴먼모음T" w:eastAsia="휴먼모음T" w:hint="eastAsia"/>
          <w:sz w:val="20"/>
        </w:rPr>
        <w:t xml:space="preserve">Context/Rule </w:t>
      </w:r>
      <w:proofErr w:type="spellStart"/>
      <w:r w:rsidRPr="00704099">
        <w:rPr>
          <w:rFonts w:ascii="휴먼모음T" w:eastAsia="휴먼모음T" w:hint="eastAsia"/>
          <w:sz w:val="20"/>
        </w:rPr>
        <w:t>변경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사항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프로덕션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반영</w:t>
      </w:r>
      <w:proofErr w:type="spellEnd"/>
      <w:r w:rsidRPr="00704099">
        <w:rPr>
          <w:rFonts w:ascii="휴먼모음T" w:eastAsia="휴먼모음T" w:hint="eastAsia"/>
          <w:sz w:val="20"/>
        </w:rPr>
        <w:t xml:space="preserve"> (</w:t>
      </w:r>
      <w:proofErr w:type="spellStart"/>
      <w:r w:rsidRPr="00704099">
        <w:rPr>
          <w:rFonts w:ascii="휴먼모음T" w:eastAsia="휴먼모음T" w:hint="eastAsia"/>
          <w:sz w:val="20"/>
        </w:rPr>
        <w:t>git</w:t>
      </w:r>
      <w:proofErr w:type="spellEnd"/>
      <w:r w:rsidRPr="00704099">
        <w:rPr>
          <w:rFonts w:ascii="휴먼모음T" w:eastAsia="휴먼모음T" w:hint="eastAsia"/>
          <w:sz w:val="20"/>
        </w:rPr>
        <w:t xml:space="preserve"> commit + push)</w:t>
      </w:r>
    </w:p>
    <w:p w:rsidR="001146B1" w:rsidRPr="00704099" w:rsidRDefault="001146B1" w:rsidP="00704099">
      <w:pPr>
        <w:pStyle w:val="a"/>
        <w:spacing w:before="0" w:after="0" w:line="240" w:lineRule="auto"/>
        <w:ind w:hanging="218"/>
        <w:rPr>
          <w:rFonts w:ascii="휴먼모음T" w:eastAsia="휴먼모음T" w:hint="eastAsia"/>
          <w:sz w:val="20"/>
        </w:rPr>
      </w:pPr>
      <w:proofErr w:type="spellStart"/>
      <w:r w:rsidRPr="00704099">
        <w:rPr>
          <w:rFonts w:ascii="휴먼모음T" w:eastAsia="휴먼모음T" w:hint="eastAsia"/>
          <w:sz w:val="20"/>
        </w:rPr>
        <w:t>영향받는</w:t>
      </w:r>
      <w:proofErr w:type="spellEnd"/>
      <w:r w:rsidRPr="00704099">
        <w:rPr>
          <w:rFonts w:ascii="휴먼모음T" w:eastAsia="휴먼모음T" w:hint="eastAsia"/>
          <w:sz w:val="20"/>
        </w:rPr>
        <w:t xml:space="preserve"> Agent </w:t>
      </w:r>
      <w:proofErr w:type="spellStart"/>
      <w:r w:rsidRPr="00704099">
        <w:rPr>
          <w:rFonts w:ascii="휴먼모음T" w:eastAsia="휴먼모음T" w:hint="eastAsia"/>
          <w:sz w:val="20"/>
        </w:rPr>
        <w:t>재빌드</w:t>
      </w:r>
      <w:proofErr w:type="spellEnd"/>
      <w:r w:rsidRPr="00704099">
        <w:rPr>
          <w:rFonts w:ascii="휴먼모음T" w:eastAsia="휴먼모음T" w:hint="eastAsia"/>
          <w:sz w:val="20"/>
        </w:rPr>
        <w:t xml:space="preserve"> (</w:t>
      </w:r>
      <w:proofErr w:type="spellStart"/>
      <w:r w:rsidRPr="00704099">
        <w:rPr>
          <w:rFonts w:ascii="휴먼모음T" w:eastAsia="휴먼모음T" w:hint="eastAsia"/>
          <w:sz w:val="20"/>
        </w:rPr>
        <w:t>docker</w:t>
      </w:r>
      <w:proofErr w:type="spellEnd"/>
      <w:r w:rsidRPr="00704099">
        <w:rPr>
          <w:rFonts w:ascii="휴먼모음T" w:eastAsia="휴먼모음T" w:hint="eastAsia"/>
          <w:sz w:val="20"/>
        </w:rPr>
        <w:t xml:space="preserve"> compose build)</w:t>
      </w:r>
    </w:p>
    <w:p w:rsidR="001146B1" w:rsidRPr="00704099" w:rsidRDefault="001146B1" w:rsidP="00704099">
      <w:pPr>
        <w:pStyle w:val="a"/>
        <w:spacing w:before="0" w:after="0" w:line="240" w:lineRule="auto"/>
        <w:ind w:hanging="218"/>
        <w:rPr>
          <w:rFonts w:ascii="휴먼모음T" w:eastAsia="휴먼모음T" w:hint="eastAsia"/>
          <w:sz w:val="20"/>
        </w:rPr>
      </w:pPr>
      <w:r w:rsidRPr="00704099">
        <w:rPr>
          <w:rFonts w:ascii="휴먼모음T" w:eastAsia="휴먼모음T" w:hint="eastAsia"/>
          <w:sz w:val="20"/>
        </w:rPr>
        <w:t xml:space="preserve">Rolling Update </w:t>
      </w:r>
      <w:proofErr w:type="spellStart"/>
      <w:r w:rsidRPr="00704099">
        <w:rPr>
          <w:rFonts w:ascii="휴먼모음T" w:eastAsia="휴먼모음T" w:hint="eastAsia"/>
          <w:sz w:val="20"/>
        </w:rPr>
        <w:t>배포</w:t>
      </w:r>
      <w:proofErr w:type="spellEnd"/>
    </w:p>
    <w:p w:rsidR="001146B1" w:rsidRPr="00704099" w:rsidRDefault="001146B1" w:rsidP="00704099">
      <w:pPr>
        <w:pStyle w:val="a"/>
        <w:spacing w:before="0" w:after="0" w:line="240" w:lineRule="auto"/>
        <w:ind w:hanging="218"/>
        <w:rPr>
          <w:rFonts w:ascii="휴먼모음T" w:eastAsia="휴먼모음T" w:hint="eastAsia"/>
          <w:sz w:val="20"/>
        </w:rPr>
      </w:pPr>
      <w:r w:rsidRPr="00704099">
        <w:rPr>
          <w:rFonts w:ascii="휴먼모음T" w:eastAsia="휴먼모음T" w:hint="eastAsia"/>
          <w:sz w:val="20"/>
        </w:rPr>
        <w:t xml:space="preserve">Post-Redeploy Health Check (smoke_test.sh </w:t>
      </w:r>
      <w:proofErr w:type="spellStart"/>
      <w:r w:rsidRPr="00704099">
        <w:rPr>
          <w:rFonts w:ascii="휴먼모음T" w:eastAsia="휴먼모음T" w:hint="eastAsia"/>
          <w:sz w:val="20"/>
        </w:rPr>
        <w:t>실행</w:t>
      </w:r>
      <w:proofErr w:type="spellEnd"/>
      <w:r w:rsidRPr="00704099">
        <w:rPr>
          <w:rFonts w:ascii="휴먼모음T" w:eastAsia="휴먼모음T" w:hint="eastAsia"/>
          <w:sz w:val="20"/>
        </w:rPr>
        <w:t>)</w:t>
      </w:r>
    </w:p>
    <w:p w:rsidR="001146B1" w:rsidRPr="00704099" w:rsidRDefault="001146B1" w:rsidP="00704099">
      <w:pPr>
        <w:pStyle w:val="a"/>
        <w:spacing w:before="0" w:after="0" w:line="240" w:lineRule="auto"/>
        <w:ind w:hanging="218"/>
        <w:rPr>
          <w:rFonts w:ascii="휴먼모음T" w:eastAsia="휴먼모음T" w:hint="eastAsia"/>
          <w:sz w:val="20"/>
        </w:rPr>
      </w:pPr>
      <w:r w:rsidRPr="00704099">
        <w:rPr>
          <w:rFonts w:ascii="휴먼모음T" w:eastAsia="휴먼모음T" w:hint="eastAsia"/>
          <w:sz w:val="20"/>
        </w:rPr>
        <w:t xml:space="preserve">KPI </w:t>
      </w:r>
      <w:proofErr w:type="spellStart"/>
      <w:r w:rsidRPr="00704099">
        <w:rPr>
          <w:rFonts w:ascii="휴먼모음T" w:eastAsia="휴먼모음T" w:hint="eastAsia"/>
          <w:sz w:val="20"/>
        </w:rPr>
        <w:t>즉시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수집</w:t>
      </w:r>
      <w:proofErr w:type="spellEnd"/>
      <w:r w:rsidRPr="00704099">
        <w:rPr>
          <w:rFonts w:ascii="휴먼모음T" w:eastAsia="휴먼모음T" w:hint="eastAsia"/>
          <w:sz w:val="20"/>
        </w:rPr>
        <w:t xml:space="preserve"> (Monitor-A </w:t>
      </w:r>
      <w:proofErr w:type="spellStart"/>
      <w:r w:rsidRPr="00704099">
        <w:rPr>
          <w:rFonts w:ascii="휴먼모음T" w:eastAsia="휴먼모음T" w:hint="eastAsia"/>
          <w:sz w:val="20"/>
        </w:rPr>
        <w:t>collect_kpi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트리거</w:t>
      </w:r>
      <w:proofErr w:type="spellEnd"/>
      <w:r w:rsidRPr="00704099">
        <w:rPr>
          <w:rFonts w:ascii="휴먼모음T" w:eastAsia="휴먼모음T" w:hint="eastAsia"/>
          <w:sz w:val="20"/>
        </w:rPr>
        <w:t>)</w:t>
      </w:r>
    </w:p>
    <w:p w:rsidR="001146B1" w:rsidRPr="00704099" w:rsidRDefault="001146B1" w:rsidP="00704099">
      <w:pPr>
        <w:pStyle w:val="a"/>
        <w:spacing w:before="0" w:after="0" w:line="240" w:lineRule="auto"/>
        <w:ind w:hanging="218"/>
        <w:rPr>
          <w:rFonts w:ascii="휴먼모음T" w:eastAsia="휴먼모음T" w:hint="eastAsia"/>
          <w:sz w:val="20"/>
        </w:rPr>
      </w:pPr>
      <w:r w:rsidRPr="00704099">
        <w:rPr>
          <w:rFonts w:ascii="휴먼모음T" w:eastAsia="휴먼모음T" w:hint="eastAsia"/>
          <w:sz w:val="20"/>
        </w:rPr>
        <w:t xml:space="preserve">24h </w:t>
      </w:r>
      <w:proofErr w:type="spellStart"/>
      <w:r w:rsidRPr="00704099">
        <w:rPr>
          <w:rFonts w:ascii="휴먼모음T" w:eastAsia="휴먼모음T" w:hint="eastAsia"/>
          <w:sz w:val="20"/>
        </w:rPr>
        <w:t>집중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proofErr w:type="spellStart"/>
      <w:r w:rsidRPr="00704099">
        <w:rPr>
          <w:rFonts w:ascii="휴먼모음T" w:eastAsia="휴먼모음T" w:hint="eastAsia"/>
          <w:sz w:val="20"/>
        </w:rPr>
        <w:t>모니터링</w:t>
      </w:r>
      <w:proofErr w:type="spellEnd"/>
      <w:r w:rsidRPr="00704099">
        <w:rPr>
          <w:rFonts w:ascii="휴먼모음T" w:eastAsia="휴먼모음T" w:hint="eastAsia"/>
          <w:sz w:val="20"/>
        </w:rPr>
        <w:t xml:space="preserve"> </w:t>
      </w:r>
      <w:r w:rsidRPr="00704099">
        <w:rPr>
          <w:rFonts w:ascii="바탕" w:eastAsia="바탕" w:hAnsi="바탕" w:cs="바탕" w:hint="eastAsia"/>
          <w:sz w:val="20"/>
        </w:rPr>
        <w:t>—</w:t>
      </w:r>
      <w:r w:rsidRPr="00704099">
        <w:rPr>
          <w:rFonts w:ascii="휴먼모음T" w:eastAsia="휴먼모음T" w:hint="eastAsia"/>
          <w:sz w:val="20"/>
        </w:rPr>
        <w:t xml:space="preserve"> Drift YELLOW/RED </w:t>
      </w:r>
      <w:proofErr w:type="spellStart"/>
      <w:r w:rsidRPr="00704099">
        <w:rPr>
          <w:rFonts w:ascii="휴먼모음T" w:eastAsia="휴먼모음T" w:hint="eastAsia"/>
          <w:sz w:val="20"/>
        </w:rPr>
        <w:t>발생</w:t>
      </w:r>
      <w:proofErr w:type="spellEnd"/>
      <w:r w:rsidRPr="00704099">
        <w:rPr>
          <w:rFonts w:ascii="휴먼모음T" w:eastAsia="휴먼모음T" w:hint="eastAsia"/>
          <w:sz w:val="20"/>
        </w:rPr>
        <w:t xml:space="preserve"> 시 </w:t>
      </w:r>
      <w:proofErr w:type="spellStart"/>
      <w:r w:rsidRPr="00704099">
        <w:rPr>
          <w:rFonts w:ascii="휴먼모음T" w:eastAsia="휴먼모음T" w:hint="eastAsia"/>
          <w:sz w:val="20"/>
        </w:rPr>
        <w:t>즉시</w:t>
      </w:r>
      <w:proofErr w:type="spellEnd"/>
      <w:r w:rsidRPr="00704099">
        <w:rPr>
          <w:rFonts w:ascii="휴먼모음T" w:eastAsia="휴먼모음T" w:hint="eastAsia"/>
          <w:sz w:val="20"/>
        </w:rPr>
        <w:t xml:space="preserve"> Rollback</w:t>
      </w:r>
    </w:p>
    <w:p w:rsidR="001146B1" w:rsidRPr="00704099" w:rsidRDefault="001146B1" w:rsidP="00704099">
      <w:pPr>
        <w:pStyle w:val="21"/>
      </w:pPr>
      <w:bookmarkStart w:id="21" w:name="_Toc224128987"/>
      <w:r w:rsidRPr="00704099">
        <w:t xml:space="preserve">6.2 Rollback </w:t>
      </w:r>
      <w:proofErr w:type="spellStart"/>
      <w:r w:rsidRPr="00704099">
        <w:t>판단</w:t>
      </w:r>
      <w:proofErr w:type="spellEnd"/>
      <w:r w:rsidRPr="00704099">
        <w:t xml:space="preserve"> </w:t>
      </w:r>
      <w:proofErr w:type="spellStart"/>
      <w:r w:rsidRPr="00704099">
        <w:t>기준</w:t>
      </w:r>
      <w:bookmarkEnd w:id="21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3107"/>
        <w:gridCol w:w="4358"/>
      </w:tblGrid>
      <w:tr w:rsidR="001146B1" w:rsidRPr="00704099" w:rsidTr="00E64E52">
        <w:trPr>
          <w:jc w:val="center"/>
        </w:trPr>
        <w:tc>
          <w:tcPr>
            <w:tcW w:w="1134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시점</w:t>
            </w:r>
            <w:proofErr w:type="spellEnd"/>
          </w:p>
        </w:tc>
        <w:tc>
          <w:tcPr>
            <w:tcW w:w="3402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조건</w:t>
            </w:r>
            <w:proofErr w:type="spellEnd"/>
          </w:p>
        </w:tc>
        <w:tc>
          <w:tcPr>
            <w:tcW w:w="4819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행동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+1h</w:t>
            </w:r>
          </w:p>
        </w:tc>
        <w:tc>
          <w:tcPr>
            <w:tcW w:w="340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Health Check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실패</w:t>
            </w:r>
            <w:proofErr w:type="spellEnd"/>
          </w:p>
        </w:tc>
        <w:tc>
          <w:tcPr>
            <w:tcW w:w="481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즉시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Rollback</w:t>
            </w:r>
          </w:p>
        </w:tc>
      </w:tr>
      <w:tr w:rsidR="001146B1" w:rsidRPr="00704099" w:rsidTr="00E64E52">
        <w:trPr>
          <w:jc w:val="center"/>
        </w:trPr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+6h</w:t>
            </w:r>
          </w:p>
        </w:tc>
        <w:tc>
          <w:tcPr>
            <w:tcW w:w="340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KPI RED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발생</w:t>
            </w:r>
            <w:proofErr w:type="spellEnd"/>
          </w:p>
        </w:tc>
        <w:tc>
          <w:tcPr>
            <w:tcW w:w="481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Rollback +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-A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재분석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+12h</w:t>
            </w:r>
          </w:p>
        </w:tc>
        <w:tc>
          <w:tcPr>
            <w:tcW w:w="340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KPI YELLOW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지속</w:t>
            </w:r>
            <w:proofErr w:type="spellEnd"/>
          </w:p>
        </w:tc>
        <w:tc>
          <w:tcPr>
            <w:tcW w:w="4819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경고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+ 24h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관찰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연장</w:t>
            </w:r>
            <w:proofErr w:type="spellEnd"/>
          </w:p>
        </w:tc>
      </w:tr>
      <w:tr w:rsidR="001146B1" w:rsidRPr="00704099" w:rsidTr="00E64E52">
        <w:trPr>
          <w:jc w:val="center"/>
        </w:trPr>
        <w:tc>
          <w:tcPr>
            <w:tcW w:w="113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+24h</w:t>
            </w:r>
          </w:p>
        </w:tc>
        <w:tc>
          <w:tcPr>
            <w:tcW w:w="340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GREEN</w:t>
            </w:r>
          </w:p>
        </w:tc>
        <w:tc>
          <w:tcPr>
            <w:tcW w:w="4819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재배포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성공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확정</w:t>
            </w:r>
            <w:proofErr w:type="spellEnd"/>
          </w:p>
        </w:tc>
      </w:tr>
    </w:tbl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br w:type="page"/>
      </w:r>
    </w:p>
    <w:p w:rsidR="001146B1" w:rsidRPr="00704099" w:rsidRDefault="001146B1" w:rsidP="00704099">
      <w:pPr>
        <w:pStyle w:val="1"/>
      </w:pPr>
      <w:bookmarkStart w:id="22" w:name="_Toc224128988"/>
      <w:r w:rsidRPr="00704099">
        <w:lastRenderedPageBreak/>
        <w:t>7. Periodic Review Cycle</w:t>
      </w:r>
      <w:bookmarkEnd w:id="22"/>
    </w:p>
    <w:p w:rsidR="001146B1" w:rsidRPr="00704099" w:rsidRDefault="001146B1" w:rsidP="00704099">
      <w:pPr>
        <w:pStyle w:val="21"/>
      </w:pPr>
      <w:bookmarkStart w:id="23" w:name="_Toc224128989"/>
      <w:r w:rsidRPr="00704099">
        <w:t xml:space="preserve">7.1 </w:t>
      </w:r>
      <w:proofErr w:type="spellStart"/>
      <w:r w:rsidRPr="00704099">
        <w:t>월간</w:t>
      </w:r>
      <w:proofErr w:type="spellEnd"/>
      <w:r w:rsidRPr="00704099">
        <w:t xml:space="preserve"> </w:t>
      </w:r>
      <w:proofErr w:type="spellStart"/>
      <w:r w:rsidRPr="00704099">
        <w:t>정기</w:t>
      </w:r>
      <w:proofErr w:type="spellEnd"/>
      <w:r w:rsidRPr="00704099">
        <w:t xml:space="preserve"> </w:t>
      </w:r>
      <w:proofErr w:type="spellStart"/>
      <w:r w:rsidRPr="00704099">
        <w:t>재검증</w:t>
      </w:r>
      <w:bookmarkEnd w:id="23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42"/>
        <w:gridCol w:w="1300"/>
        <w:gridCol w:w="4096"/>
      </w:tblGrid>
      <w:tr w:rsidR="001146B1" w:rsidRPr="00704099" w:rsidTr="00E64E52">
        <w:trPr>
          <w:jc w:val="center"/>
        </w:trPr>
        <w:tc>
          <w:tcPr>
            <w:tcW w:w="3402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1417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주기</w:t>
            </w:r>
            <w:proofErr w:type="spellEnd"/>
          </w:p>
        </w:tc>
        <w:tc>
          <w:tcPr>
            <w:tcW w:w="4535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Owner</w:t>
            </w:r>
          </w:p>
        </w:tc>
      </w:tr>
      <w:tr w:rsidR="001146B1" w:rsidRPr="00704099" w:rsidTr="00E64E52">
        <w:trPr>
          <w:jc w:val="center"/>
        </w:trPr>
        <w:tc>
          <w:tcPr>
            <w:tcW w:w="340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전체 KPI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대시보드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리뷰</w:t>
            </w:r>
          </w:p>
        </w:tc>
        <w:tc>
          <w:tcPr>
            <w:tcW w:w="141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월 1회</w:t>
            </w:r>
          </w:p>
        </w:tc>
        <w:tc>
          <w:tcPr>
            <w:tcW w:w="453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PM + AI Architect</w:t>
            </w:r>
          </w:p>
        </w:tc>
      </w:tr>
      <w:tr w:rsidR="001146B1" w:rsidRPr="00704099" w:rsidTr="00E64E52">
        <w:trPr>
          <w:jc w:val="center"/>
        </w:trPr>
        <w:tc>
          <w:tcPr>
            <w:tcW w:w="340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trajectory_logs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패턴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분석</w:t>
            </w:r>
            <w:proofErr w:type="spellEnd"/>
          </w:p>
        </w:tc>
        <w:tc>
          <w:tcPr>
            <w:tcW w:w="141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월 1회</w:t>
            </w:r>
          </w:p>
        </w:tc>
        <w:tc>
          <w:tcPr>
            <w:tcW w:w="453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-A (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자동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)</w:t>
            </w:r>
          </w:p>
        </w:tc>
      </w:tr>
      <w:tr w:rsidR="001146B1" w:rsidRPr="00704099" w:rsidTr="00E64E52">
        <w:trPr>
          <w:jc w:val="center"/>
        </w:trPr>
        <w:tc>
          <w:tcPr>
            <w:tcW w:w="340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Agent 성능 벤치마크</w:t>
            </w:r>
          </w:p>
        </w:tc>
        <w:tc>
          <w:tcPr>
            <w:tcW w:w="141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월 1회</w:t>
            </w:r>
          </w:p>
        </w:tc>
        <w:tc>
          <w:tcPr>
            <w:tcW w:w="453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Monitor-A + Test-A</w:t>
            </w:r>
          </w:p>
        </w:tc>
      </w:tr>
      <w:tr w:rsidR="001146B1" w:rsidRPr="00704099" w:rsidTr="00E64E52">
        <w:trPr>
          <w:jc w:val="center"/>
        </w:trPr>
        <w:tc>
          <w:tcPr>
            <w:tcW w:w="340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Governance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규칙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유효성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검토</w:t>
            </w:r>
            <w:proofErr w:type="spellEnd"/>
          </w:p>
        </w:tc>
        <w:tc>
          <w:tcPr>
            <w:tcW w:w="1417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분기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1회</w:t>
            </w:r>
          </w:p>
        </w:tc>
        <w:tc>
          <w:tcPr>
            <w:tcW w:w="4535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Governance Board</w:t>
            </w:r>
          </w:p>
        </w:tc>
      </w:tr>
      <w:tr w:rsidR="001146B1" w:rsidRPr="00704099" w:rsidTr="00E64E52">
        <w:trPr>
          <w:jc w:val="center"/>
        </w:trPr>
        <w:tc>
          <w:tcPr>
            <w:tcW w:w="340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 xml:space="preserve">Context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최신성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점검</w:t>
            </w:r>
            <w:proofErr w:type="spellEnd"/>
          </w:p>
        </w:tc>
        <w:tc>
          <w:tcPr>
            <w:tcW w:w="1417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분기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 1회</w:t>
            </w:r>
          </w:p>
        </w:tc>
        <w:tc>
          <w:tcPr>
            <w:tcW w:w="4535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AI Architect</w:t>
            </w:r>
          </w:p>
        </w:tc>
      </w:tr>
    </w:tbl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br w:type="page"/>
      </w:r>
    </w:p>
    <w:p w:rsidR="001146B1" w:rsidRPr="00704099" w:rsidRDefault="001146B1" w:rsidP="00704099">
      <w:pPr>
        <w:pStyle w:val="1"/>
      </w:pPr>
      <w:bookmarkStart w:id="24" w:name="_Toc224128990"/>
      <w:r w:rsidRPr="00704099">
        <w:lastRenderedPageBreak/>
        <w:t xml:space="preserve">8. Evolution </w:t>
      </w:r>
      <w:proofErr w:type="spellStart"/>
      <w:r w:rsidRPr="00704099">
        <w:t>경계</w:t>
      </w:r>
      <w:proofErr w:type="spellEnd"/>
      <w:r w:rsidRPr="00704099">
        <w:t xml:space="preserve"> </w:t>
      </w:r>
      <w:proofErr w:type="spellStart"/>
      <w:r w:rsidRPr="00704099">
        <w:t>규칙</w:t>
      </w:r>
      <w:bookmarkEnd w:id="24"/>
      <w:proofErr w:type="spellEnd"/>
    </w:p>
    <w:p w:rsidR="001146B1" w:rsidRPr="00704099" w:rsidRDefault="001146B1" w:rsidP="00704099">
      <w:pPr>
        <w:pStyle w:val="21"/>
      </w:pPr>
      <w:bookmarkStart w:id="25" w:name="_Toc224128991"/>
      <w:r w:rsidRPr="00704099">
        <w:t xml:space="preserve">8.1 </w:t>
      </w:r>
      <w:proofErr w:type="spellStart"/>
      <w:r w:rsidRPr="00704099">
        <w:t>수정</w:t>
      </w:r>
      <w:proofErr w:type="spellEnd"/>
      <w:r w:rsidRPr="00704099">
        <w:t xml:space="preserve"> </w:t>
      </w:r>
      <w:proofErr w:type="spellStart"/>
      <w:r w:rsidRPr="00704099">
        <w:t>가능</w:t>
      </w:r>
      <w:proofErr w:type="spellEnd"/>
      <w:r w:rsidRPr="00704099">
        <w:t xml:space="preserve"> </w:t>
      </w:r>
      <w:proofErr w:type="spellStart"/>
      <w:r w:rsidRPr="00704099">
        <w:t>대상</w:t>
      </w:r>
      <w:proofErr w:type="spellEnd"/>
      <w:r w:rsidRPr="00704099">
        <w:t xml:space="preserve"> (G-09 </w:t>
      </w:r>
      <w:proofErr w:type="spellStart"/>
      <w:r w:rsidRPr="00704099">
        <w:t>승인</w:t>
      </w:r>
      <w:proofErr w:type="spellEnd"/>
      <w:r w:rsidRPr="00704099">
        <w:t xml:space="preserve"> </w:t>
      </w:r>
      <w:proofErr w:type="spellStart"/>
      <w:r w:rsidRPr="00704099">
        <w:t>필수</w:t>
      </w:r>
      <w:proofErr w:type="spellEnd"/>
      <w:r w:rsidRPr="00704099">
        <w:t>)</w:t>
      </w:r>
      <w:bookmarkEnd w:id="25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t>Context JSON 내 threshold/target 값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4099">
        <w:rPr>
          <w:rFonts w:ascii="휴먼모음T" w:eastAsia="휴먼모음T" w:hint="eastAsia"/>
          <w:lang w:eastAsia="ko-KR"/>
        </w:rPr>
        <w:t>Rule .mdc 내 조건부 규칙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t xml:space="preserve">Agent </w:t>
      </w:r>
      <w:proofErr w:type="spellStart"/>
      <w:r w:rsidRPr="00704099">
        <w:rPr>
          <w:rFonts w:ascii="휴먼모음T" w:eastAsia="휴먼모음T" w:hint="eastAsia"/>
        </w:rPr>
        <w:t>allowed_tools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범위</w:t>
      </w:r>
      <w:proofErr w:type="spellEnd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t xml:space="preserve">Authority Level </w:t>
      </w:r>
      <w:proofErr w:type="spellStart"/>
      <w:r w:rsidRPr="00704099">
        <w:rPr>
          <w:rFonts w:ascii="휴먼모음T" w:eastAsia="휴먼모음T" w:hint="eastAsia"/>
        </w:rPr>
        <w:t>조정</w:t>
      </w:r>
      <w:proofErr w:type="spellEnd"/>
      <w:r w:rsidRPr="00704099">
        <w:rPr>
          <w:rFonts w:ascii="휴먼모음T" w:eastAsia="휴먼모음T" w:hint="eastAsia"/>
        </w:rPr>
        <w:t xml:space="preserve"> (L0↔L1)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t xml:space="preserve">KPI </w:t>
      </w:r>
      <w:proofErr w:type="spellStart"/>
      <w:r w:rsidRPr="00704099">
        <w:rPr>
          <w:rFonts w:ascii="휴먼모음T" w:eastAsia="휴먼모음T" w:hint="eastAsia"/>
        </w:rPr>
        <w:t>목표값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조정</w:t>
      </w:r>
      <w:proofErr w:type="spellEnd"/>
    </w:p>
    <w:p w:rsidR="001146B1" w:rsidRPr="00704099" w:rsidRDefault="001146B1" w:rsidP="00704099">
      <w:pPr>
        <w:pStyle w:val="21"/>
      </w:pPr>
      <w:bookmarkStart w:id="26" w:name="_Toc224128992"/>
      <w:r w:rsidRPr="00704099">
        <w:t xml:space="preserve">8.2 </w:t>
      </w:r>
      <w:proofErr w:type="spellStart"/>
      <w:r w:rsidRPr="00704099">
        <w:t>수정</w:t>
      </w:r>
      <w:proofErr w:type="spellEnd"/>
      <w:r w:rsidRPr="00704099">
        <w:t xml:space="preserve"> </w:t>
      </w:r>
      <w:proofErr w:type="spellStart"/>
      <w:r w:rsidRPr="00704099">
        <w:t>불가</w:t>
      </w:r>
      <w:proofErr w:type="spellEnd"/>
      <w:r w:rsidRPr="00704099">
        <w:t xml:space="preserve"> </w:t>
      </w:r>
      <w:proofErr w:type="spellStart"/>
      <w:r w:rsidRPr="00704099">
        <w:t>대상</w:t>
      </w:r>
      <w:proofErr w:type="spellEnd"/>
      <w:r w:rsidRPr="00704099">
        <w:t xml:space="preserve"> (</w:t>
      </w:r>
      <w:proofErr w:type="spellStart"/>
      <w:r w:rsidRPr="00704099">
        <w:t>절대</w:t>
      </w:r>
      <w:proofErr w:type="spellEnd"/>
      <w:r w:rsidRPr="00704099">
        <w:t xml:space="preserve"> </w:t>
      </w:r>
      <w:proofErr w:type="spellStart"/>
      <w:r w:rsidRPr="00704099">
        <w:t>불변</w:t>
      </w:r>
      <w:proofErr w:type="spellEnd"/>
      <w:r w:rsidRPr="00704099">
        <w:t>)</w:t>
      </w:r>
      <w:bookmarkEnd w:id="26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t xml:space="preserve">5대 </w:t>
      </w:r>
      <w:proofErr w:type="spellStart"/>
      <w:r w:rsidRPr="00704099">
        <w:rPr>
          <w:rFonts w:ascii="휴먼모음T" w:eastAsia="휴먼모음T" w:hint="eastAsia"/>
        </w:rPr>
        <w:t>원칙</w:t>
      </w:r>
      <w:proofErr w:type="spellEnd"/>
      <w:r w:rsidRPr="00704099">
        <w:rPr>
          <w:rFonts w:ascii="휴먼모음T" w:eastAsia="휴먼모음T" w:hint="eastAsia"/>
        </w:rPr>
        <w:t xml:space="preserve"> (01_principles.mdc)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proofErr w:type="spellStart"/>
      <w:r w:rsidRPr="00704099">
        <w:rPr>
          <w:rFonts w:ascii="휴먼모음T" w:eastAsia="휴먼모음T" w:hint="eastAsia"/>
        </w:rPr>
        <w:t>보안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규칙</w:t>
      </w:r>
      <w:proofErr w:type="spellEnd"/>
      <w:r w:rsidRPr="00704099">
        <w:rPr>
          <w:rFonts w:ascii="휴먼모음T" w:eastAsia="휴먼모음T" w:hint="eastAsia"/>
        </w:rPr>
        <w:t xml:space="preserve"> (02_security.mdc)</w:t>
      </w:r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proofErr w:type="spellStart"/>
      <w:r w:rsidRPr="00704099">
        <w:rPr>
          <w:rFonts w:ascii="휴먼모음T" w:eastAsia="휴먼모음T" w:hint="eastAsia"/>
        </w:rPr>
        <w:t>BaseAgent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코어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인터페이스</w:t>
      </w:r>
      <w:proofErr w:type="spellEnd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t xml:space="preserve">Audit Log </w:t>
      </w:r>
      <w:proofErr w:type="spellStart"/>
      <w:r w:rsidRPr="00704099">
        <w:rPr>
          <w:rFonts w:ascii="휴먼모음T" w:eastAsia="휴먼모음T" w:hint="eastAsia"/>
        </w:rPr>
        <w:t>필수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기록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규칙</w:t>
      </w:r>
      <w:proofErr w:type="spellEnd"/>
    </w:p>
    <w:p w:rsidR="001146B1" w:rsidRPr="00704099" w:rsidRDefault="001146B1" w:rsidP="00704099">
      <w:pPr>
        <w:pStyle w:val="a0"/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t xml:space="preserve">Multi-Tenant </w:t>
      </w:r>
      <w:proofErr w:type="spellStart"/>
      <w:r w:rsidRPr="00704099">
        <w:rPr>
          <w:rFonts w:ascii="휴먼모음T" w:eastAsia="휴먼모음T" w:hint="eastAsia"/>
        </w:rPr>
        <w:t>격리</w:t>
      </w:r>
      <w:proofErr w:type="spellEnd"/>
      <w:r w:rsidRPr="00704099">
        <w:rPr>
          <w:rFonts w:ascii="휴먼모음T" w:eastAsia="휴먼모음T" w:hint="eastAsia"/>
        </w:rPr>
        <w:t xml:space="preserve"> </w:t>
      </w:r>
      <w:proofErr w:type="spellStart"/>
      <w:r w:rsidRPr="00704099">
        <w:rPr>
          <w:rFonts w:ascii="휴먼모음T" w:eastAsia="휴먼모음T" w:hint="eastAsia"/>
        </w:rPr>
        <w:t>구조</w:t>
      </w:r>
      <w:proofErr w:type="spellEnd"/>
    </w:p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</w:rPr>
      </w:pPr>
      <w:r w:rsidRPr="00704099">
        <w:rPr>
          <w:rFonts w:ascii="휴먼모음T" w:eastAsia="휴먼모음T" w:hint="eastAsia"/>
        </w:rPr>
        <w:br w:type="page"/>
      </w:r>
    </w:p>
    <w:p w:rsidR="001146B1" w:rsidRPr="00704099" w:rsidRDefault="001146B1" w:rsidP="00704099">
      <w:pPr>
        <w:pStyle w:val="1"/>
      </w:pPr>
      <w:bookmarkStart w:id="27" w:name="_Toc224128993"/>
      <w:r w:rsidRPr="00704099">
        <w:lastRenderedPageBreak/>
        <w:t xml:space="preserve">9. Phase 6 </w:t>
      </w:r>
      <w:proofErr w:type="spellStart"/>
      <w:r w:rsidRPr="00704099">
        <w:t>산출물</w:t>
      </w:r>
      <w:proofErr w:type="spellEnd"/>
      <w:r w:rsidRPr="00704099">
        <w:t xml:space="preserve"> </w:t>
      </w:r>
      <w:proofErr w:type="spellStart"/>
      <w:r w:rsidRPr="00704099">
        <w:t>목록</w:t>
      </w:r>
      <w:bookmarkEnd w:id="27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382"/>
        <w:gridCol w:w="996"/>
        <w:gridCol w:w="4456"/>
      </w:tblGrid>
      <w:tr w:rsidR="001146B1" w:rsidRPr="00704099" w:rsidTr="00704099">
        <w:trPr>
          <w:jc w:val="center"/>
        </w:trPr>
        <w:tc>
          <w:tcPr>
            <w:tcW w:w="704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#</w:t>
            </w:r>
          </w:p>
        </w:tc>
        <w:tc>
          <w:tcPr>
            <w:tcW w:w="2382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산출물</w:t>
            </w:r>
            <w:proofErr w:type="spellEnd"/>
          </w:p>
        </w:tc>
        <w:tc>
          <w:tcPr>
            <w:tcW w:w="996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형식</w:t>
            </w:r>
            <w:proofErr w:type="spellEnd"/>
          </w:p>
        </w:tc>
        <w:tc>
          <w:tcPr>
            <w:tcW w:w="4456" w:type="dxa"/>
            <w:shd w:val="clear" w:color="auto" w:fill="1E2761"/>
          </w:tcPr>
          <w:p w:rsidR="001146B1" w:rsidRPr="00704099" w:rsidRDefault="001146B1" w:rsidP="00704099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b/>
                <w:color w:val="FFFFFF"/>
                <w:sz w:val="18"/>
              </w:rPr>
              <w:t>위치</w:t>
            </w:r>
            <w:proofErr w:type="spellEnd"/>
          </w:p>
        </w:tc>
      </w:tr>
      <w:tr w:rsidR="001146B1" w:rsidRPr="00704099" w:rsidTr="00704099">
        <w:trPr>
          <w:jc w:val="center"/>
        </w:trPr>
        <w:tc>
          <w:tcPr>
            <w:tcW w:w="70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D-01</w:t>
            </w:r>
          </w:p>
        </w:tc>
        <w:tc>
          <w:tcPr>
            <w:tcW w:w="238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04099">
              <w:rPr>
                <w:rFonts w:ascii="휴먼모음T" w:eastAsia="휴먼모음T" w:hAnsi="Arial" w:hint="eastAsia"/>
                <w:sz w:val="18"/>
                <w:lang w:eastAsia="ko-KR"/>
              </w:rPr>
              <w:t>Phase 6 방법론 문서</w:t>
            </w:r>
          </w:p>
        </w:tc>
        <w:tc>
          <w:tcPr>
            <w:tcW w:w="99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MD/DOCX</w:t>
            </w:r>
          </w:p>
        </w:tc>
        <w:tc>
          <w:tcPr>
            <w:tcW w:w="445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methodology/phase6_evolution/</w:t>
            </w:r>
          </w:p>
        </w:tc>
      </w:tr>
      <w:tr w:rsidR="001146B1" w:rsidRPr="00704099" w:rsidTr="00704099">
        <w:trPr>
          <w:jc w:val="center"/>
        </w:trPr>
        <w:tc>
          <w:tcPr>
            <w:tcW w:w="70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D-02</w:t>
            </w:r>
          </w:p>
        </w:tc>
        <w:tc>
          <w:tcPr>
            <w:tcW w:w="238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Evol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 xml:space="preserve">-A Agent 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코드</w:t>
            </w:r>
            <w:proofErr w:type="spellEnd"/>
          </w:p>
        </w:tc>
        <w:tc>
          <w:tcPr>
            <w:tcW w:w="99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Python</w:t>
            </w:r>
          </w:p>
        </w:tc>
        <w:tc>
          <w:tcPr>
            <w:tcW w:w="445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backend/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src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/modules/evolution/</w:t>
            </w:r>
          </w:p>
        </w:tc>
      </w:tr>
      <w:tr w:rsidR="001146B1" w:rsidRPr="00704099" w:rsidTr="00704099">
        <w:trPr>
          <w:jc w:val="center"/>
        </w:trPr>
        <w:tc>
          <w:tcPr>
            <w:tcW w:w="70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D-03</w:t>
            </w:r>
          </w:p>
        </w:tc>
        <w:tc>
          <w:tcPr>
            <w:tcW w:w="238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Evolution Service</w:t>
            </w:r>
          </w:p>
        </w:tc>
        <w:tc>
          <w:tcPr>
            <w:tcW w:w="99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Python</w:t>
            </w:r>
          </w:p>
        </w:tc>
        <w:tc>
          <w:tcPr>
            <w:tcW w:w="445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backend/</w:t>
            </w:r>
            <w:proofErr w:type="spellStart"/>
            <w:r w:rsidRPr="00704099">
              <w:rPr>
                <w:rFonts w:ascii="휴먼모음T" w:eastAsia="휴먼모음T" w:hAnsi="Arial" w:hint="eastAsia"/>
                <w:sz w:val="18"/>
              </w:rPr>
              <w:t>src</w:t>
            </w:r>
            <w:proofErr w:type="spellEnd"/>
            <w:r w:rsidRPr="00704099">
              <w:rPr>
                <w:rFonts w:ascii="휴먼모음T" w:eastAsia="휴먼모음T" w:hAnsi="Arial" w:hint="eastAsia"/>
                <w:sz w:val="18"/>
              </w:rPr>
              <w:t>/modules/evolution/</w:t>
            </w:r>
          </w:p>
        </w:tc>
      </w:tr>
      <w:tr w:rsidR="001146B1" w:rsidRPr="00704099" w:rsidTr="00704099">
        <w:trPr>
          <w:jc w:val="center"/>
        </w:trPr>
        <w:tc>
          <w:tcPr>
            <w:tcW w:w="70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D-04</w:t>
            </w:r>
          </w:p>
        </w:tc>
        <w:tc>
          <w:tcPr>
            <w:tcW w:w="238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phase6_context.json</w:t>
            </w:r>
          </w:p>
        </w:tc>
        <w:tc>
          <w:tcPr>
            <w:tcW w:w="99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JSON</w:t>
            </w:r>
          </w:p>
        </w:tc>
        <w:tc>
          <w:tcPr>
            <w:tcW w:w="445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.cursor/context/</w:t>
            </w:r>
          </w:p>
        </w:tc>
      </w:tr>
      <w:tr w:rsidR="001146B1" w:rsidRPr="00704099" w:rsidTr="00704099">
        <w:trPr>
          <w:jc w:val="center"/>
        </w:trPr>
        <w:tc>
          <w:tcPr>
            <w:tcW w:w="70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D-05</w:t>
            </w:r>
          </w:p>
        </w:tc>
        <w:tc>
          <w:tcPr>
            <w:tcW w:w="238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14_evolution.mdc</w:t>
            </w:r>
          </w:p>
        </w:tc>
        <w:tc>
          <w:tcPr>
            <w:tcW w:w="99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MDC</w:t>
            </w:r>
          </w:p>
        </w:tc>
        <w:tc>
          <w:tcPr>
            <w:tcW w:w="445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.cursor/rules/</w:t>
            </w:r>
          </w:p>
        </w:tc>
      </w:tr>
      <w:tr w:rsidR="001146B1" w:rsidRPr="00704099" w:rsidTr="00704099">
        <w:trPr>
          <w:jc w:val="center"/>
        </w:trPr>
        <w:tc>
          <w:tcPr>
            <w:tcW w:w="70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D-06</w:t>
            </w:r>
          </w:p>
        </w:tc>
        <w:tc>
          <w:tcPr>
            <w:tcW w:w="238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evolution-runner Skill</w:t>
            </w:r>
          </w:p>
        </w:tc>
        <w:tc>
          <w:tcPr>
            <w:tcW w:w="99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45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.cursor/skills/</w:t>
            </w:r>
          </w:p>
        </w:tc>
      </w:tr>
      <w:tr w:rsidR="001146B1" w:rsidRPr="00704099" w:rsidTr="00704099">
        <w:trPr>
          <w:jc w:val="center"/>
        </w:trPr>
        <w:tc>
          <w:tcPr>
            <w:tcW w:w="704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D-07</w:t>
            </w:r>
          </w:p>
        </w:tc>
        <w:tc>
          <w:tcPr>
            <w:tcW w:w="2382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Regression Test Runner</w:t>
            </w:r>
          </w:p>
        </w:tc>
        <w:tc>
          <w:tcPr>
            <w:tcW w:w="99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Shell</w:t>
            </w:r>
          </w:p>
        </w:tc>
        <w:tc>
          <w:tcPr>
            <w:tcW w:w="4456" w:type="dxa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infra/scripts/</w:t>
            </w:r>
          </w:p>
        </w:tc>
      </w:tr>
      <w:tr w:rsidR="001146B1" w:rsidRPr="00704099" w:rsidTr="00704099">
        <w:trPr>
          <w:jc w:val="center"/>
        </w:trPr>
        <w:tc>
          <w:tcPr>
            <w:tcW w:w="704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D-08</w:t>
            </w:r>
          </w:p>
        </w:tc>
        <w:tc>
          <w:tcPr>
            <w:tcW w:w="2382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Monthly Report Template</w:t>
            </w:r>
          </w:p>
        </w:tc>
        <w:tc>
          <w:tcPr>
            <w:tcW w:w="99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456" w:type="dxa"/>
            <w:shd w:val="clear" w:color="auto" w:fill="F5F5F5"/>
          </w:tcPr>
          <w:p w:rsidR="001146B1" w:rsidRPr="00704099" w:rsidRDefault="001146B1" w:rsidP="00704099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04099">
              <w:rPr>
                <w:rFonts w:ascii="휴먼모음T" w:eastAsia="휴먼모음T" w:hAnsi="Arial" w:hint="eastAsia"/>
                <w:sz w:val="18"/>
              </w:rPr>
              <w:t>methodology/phase6_evolution/</w:t>
            </w:r>
          </w:p>
        </w:tc>
      </w:tr>
    </w:tbl>
    <w:p w:rsidR="001146B1" w:rsidRPr="00704099" w:rsidRDefault="001146B1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2912EB" w:rsidRPr="00704099" w:rsidRDefault="002912EB" w:rsidP="00704099">
      <w:pPr>
        <w:pStyle w:val="1"/>
        <w:spacing w:before="0" w:line="240" w:lineRule="auto"/>
        <w:rPr>
          <w:rFonts w:ascii="휴먼모음T" w:hint="eastAsia"/>
        </w:rPr>
      </w:pPr>
    </w:p>
    <w:p w:rsidR="002912EB" w:rsidRPr="00704099" w:rsidRDefault="002912EB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2912EB" w:rsidRPr="00704099" w:rsidRDefault="002912EB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2912EB" w:rsidRDefault="002912EB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Default="00704099" w:rsidP="00704099">
      <w:pPr>
        <w:spacing w:before="0" w:after="0" w:line="240" w:lineRule="auto"/>
        <w:rPr>
          <w:rFonts w:ascii="휴먼모음T" w:eastAsia="휴먼모음T"/>
        </w:rPr>
      </w:pPr>
    </w:p>
    <w:p w:rsidR="00704099" w:rsidRPr="00704099" w:rsidRDefault="00704099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2912EB" w:rsidRPr="00704099" w:rsidRDefault="002912EB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046298" w:rsidRPr="00704099" w:rsidRDefault="002912EB" w:rsidP="00704099">
      <w:pPr>
        <w:pStyle w:val="1"/>
        <w:spacing w:before="0" w:line="240" w:lineRule="auto"/>
        <w:rPr>
          <w:rFonts w:ascii="휴먼모음T" w:hint="eastAsia"/>
        </w:rPr>
      </w:pPr>
      <w:bookmarkStart w:id="28" w:name="_Toc224128994"/>
      <w:r w:rsidRPr="00704099">
        <w:rPr>
          <w:rFonts w:ascii="휴먼모음T" w:hint="eastAsia"/>
        </w:rPr>
        <w:lastRenderedPageBreak/>
        <w:t>10</w:t>
      </w:r>
      <w:r w:rsidR="00046298" w:rsidRPr="00704099">
        <w:rPr>
          <w:rFonts w:ascii="휴먼모음T" w:hint="eastAsia"/>
        </w:rPr>
        <w:t xml:space="preserve">. </w:t>
      </w:r>
      <w:proofErr w:type="spellStart"/>
      <w:r w:rsidR="00046298" w:rsidRPr="00704099">
        <w:rPr>
          <w:rFonts w:ascii="휴먼모음T" w:hint="eastAsia"/>
        </w:rPr>
        <w:t>승인</w:t>
      </w:r>
      <w:proofErr w:type="spellEnd"/>
      <w:r w:rsidR="00046298" w:rsidRPr="00704099">
        <w:rPr>
          <w:rFonts w:ascii="휴먼모음T" w:hint="eastAsia"/>
        </w:rPr>
        <w:t xml:space="preserve"> (Approval)</w:t>
      </w:r>
      <w:bookmarkEnd w:id="28"/>
    </w:p>
    <w:p w:rsidR="00046298" w:rsidRPr="00704099" w:rsidRDefault="00046298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1D6007" w:rsidRPr="00704099" w:rsidRDefault="001D6007" w:rsidP="00704099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704099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70409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70409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704099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70409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704099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704099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70409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704099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04099" w:rsidRDefault="00E52A46" w:rsidP="00704099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</w:tbl>
    <w:p w:rsidR="00046298" w:rsidRPr="00704099" w:rsidRDefault="00046298" w:rsidP="00704099">
      <w:pPr>
        <w:spacing w:before="0" w:after="0" w:line="240" w:lineRule="auto"/>
        <w:rPr>
          <w:rFonts w:ascii="휴먼모음T" w:eastAsia="휴먼모음T" w:hint="eastAsia"/>
        </w:rPr>
      </w:pPr>
    </w:p>
    <w:p w:rsidR="00BB4229" w:rsidRPr="00704099" w:rsidRDefault="00BB4229" w:rsidP="00704099">
      <w:pPr>
        <w:spacing w:before="0" w:after="0" w:line="240" w:lineRule="auto"/>
        <w:rPr>
          <w:rFonts w:ascii="휴먼모음T" w:eastAsia="휴먼모음T" w:hint="eastAsia"/>
        </w:rPr>
      </w:pPr>
    </w:p>
    <w:sectPr w:rsidR="00BB4229" w:rsidRPr="00704099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5FB" w:rsidRDefault="003645FB">
      <w:pPr>
        <w:spacing w:before="0" w:after="0" w:line="240" w:lineRule="auto"/>
      </w:pPr>
      <w:r>
        <w:separator/>
      </w:r>
    </w:p>
  </w:endnote>
  <w:endnote w:type="continuationSeparator" w:id="0">
    <w:p w:rsidR="003645FB" w:rsidRDefault="003645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Default="003E79D5">
    <w:pPr>
      <w:pStyle w:val="a6"/>
    </w:pPr>
  </w:p>
  <w:p w:rsidR="003E79D5" w:rsidRDefault="003E79D5"/>
  <w:p w:rsidR="003E79D5" w:rsidRDefault="003E79D5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Pr="00DF2BC7" w:rsidRDefault="003E79D5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C22F3B">
      <w:rPr>
        <w:noProof/>
      </w:rPr>
      <w:t>1</w:t>
    </w:r>
    <w:r w:rsidRPr="00DF2BC7">
      <w:fldChar w:fldCharType="end"/>
    </w:r>
    <w:r w:rsidRPr="00DF2BC7">
      <w:t xml:space="preserve"> of </w:t>
    </w:r>
    <w:fldSimple w:instr=" NUMPAGES   \* MERGEFORMAT ">
      <w:r w:rsidR="00C22F3B">
        <w:rPr>
          <w:noProof/>
        </w:rPr>
        <w:t>12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5FB" w:rsidRDefault="003645FB">
      <w:pPr>
        <w:spacing w:before="0" w:after="0" w:line="240" w:lineRule="auto"/>
      </w:pPr>
      <w:r>
        <w:separator/>
      </w:r>
    </w:p>
  </w:footnote>
  <w:footnote w:type="continuationSeparator" w:id="0">
    <w:p w:rsidR="003645FB" w:rsidRDefault="003645F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Pr="00AC3DD5" w:rsidRDefault="003E79D5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92D5D"/>
    <w:rsid w:val="000C1341"/>
    <w:rsid w:val="001146B1"/>
    <w:rsid w:val="00122A34"/>
    <w:rsid w:val="0015074B"/>
    <w:rsid w:val="00162F65"/>
    <w:rsid w:val="001C2AAC"/>
    <w:rsid w:val="001D6007"/>
    <w:rsid w:val="00206BA7"/>
    <w:rsid w:val="002912EB"/>
    <w:rsid w:val="0029639D"/>
    <w:rsid w:val="002A1E65"/>
    <w:rsid w:val="002B76A6"/>
    <w:rsid w:val="002C5BCD"/>
    <w:rsid w:val="00326F90"/>
    <w:rsid w:val="003645FB"/>
    <w:rsid w:val="003B13D6"/>
    <w:rsid w:val="003E79D5"/>
    <w:rsid w:val="004474A5"/>
    <w:rsid w:val="00485ADC"/>
    <w:rsid w:val="005320E9"/>
    <w:rsid w:val="00591A9A"/>
    <w:rsid w:val="00607933"/>
    <w:rsid w:val="006217E5"/>
    <w:rsid w:val="00702AB7"/>
    <w:rsid w:val="00704099"/>
    <w:rsid w:val="00713F06"/>
    <w:rsid w:val="007B6CB3"/>
    <w:rsid w:val="007D3D42"/>
    <w:rsid w:val="00806B05"/>
    <w:rsid w:val="00896091"/>
    <w:rsid w:val="00A10A24"/>
    <w:rsid w:val="00A96B08"/>
    <w:rsid w:val="00AA1D8D"/>
    <w:rsid w:val="00AC3DD5"/>
    <w:rsid w:val="00B1508A"/>
    <w:rsid w:val="00B1732E"/>
    <w:rsid w:val="00B47730"/>
    <w:rsid w:val="00B805E3"/>
    <w:rsid w:val="00BA5C98"/>
    <w:rsid w:val="00BB4229"/>
    <w:rsid w:val="00C22F3B"/>
    <w:rsid w:val="00CB0664"/>
    <w:rsid w:val="00CF1177"/>
    <w:rsid w:val="00DF2BC7"/>
    <w:rsid w:val="00E0063A"/>
    <w:rsid w:val="00E45C50"/>
    <w:rsid w:val="00E52A46"/>
    <w:rsid w:val="00F02EA6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3B46A7-DB66-453F-88C2-E0C9B370D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1167</Words>
  <Characters>6654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4</cp:revision>
  <cp:lastPrinted>2026-03-11T04:43:00Z</cp:lastPrinted>
  <dcterms:created xsi:type="dcterms:W3CDTF">2026-03-11T04:35:00Z</dcterms:created>
  <dcterms:modified xsi:type="dcterms:W3CDTF">2026-03-11T04:43:00Z</dcterms:modified>
  <cp:category/>
</cp:coreProperties>
</file>