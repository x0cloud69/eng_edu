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B39" w:rsidRDefault="00522B39" w:rsidP="00522B39">
      <w:pPr>
        <w:spacing w:after="0" w:line="240" w:lineRule="auto"/>
        <w:rPr>
          <w:rFonts w:eastAsia="Arial"/>
          <w:b/>
          <w:bCs/>
          <w:color w:val="2E75B6"/>
        </w:rPr>
      </w:pPr>
    </w:p>
    <w:p w:rsidR="00522B39" w:rsidRPr="00006E78" w:rsidRDefault="00522B39" w:rsidP="00522B39">
      <w:pPr>
        <w:spacing w:after="0" w:line="240" w:lineRule="auto"/>
        <w:rPr>
          <w:rFonts w:ascii="휴먼모음T" w:eastAsia="휴먼모음T"/>
        </w:rPr>
      </w:pPr>
    </w:p>
    <w:p w:rsidR="00522B39" w:rsidRPr="0063078B" w:rsidRDefault="00522B39" w:rsidP="00522B39">
      <w:pPr>
        <w:spacing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522B39" w:rsidRDefault="00522B39" w:rsidP="00522B39">
      <w:pPr>
        <w:spacing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522B39" w:rsidRPr="0063078B" w:rsidRDefault="00522B39" w:rsidP="00522B39">
      <w:pPr>
        <w:spacing w:after="0" w:line="240" w:lineRule="auto"/>
        <w:jc w:val="center"/>
        <w:rPr>
          <w:i/>
          <w:color w:val="002060"/>
        </w:rPr>
      </w:pPr>
    </w:p>
    <w:p w:rsidR="00522B39" w:rsidRPr="0063078B" w:rsidRDefault="00522B39" w:rsidP="00522B39">
      <w:pPr>
        <w:spacing w:after="0" w:line="240" w:lineRule="auto"/>
        <w:jc w:val="center"/>
      </w:pPr>
    </w:p>
    <w:p w:rsidR="00522B39" w:rsidRPr="00BF6430" w:rsidRDefault="00522B39" w:rsidP="00522B39">
      <w:pPr>
        <w:spacing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522B39" w:rsidRDefault="00522B39" w:rsidP="00522B39">
      <w:pPr>
        <w:spacing w:after="0" w:line="240" w:lineRule="auto"/>
        <w:rPr>
          <w:rFonts w:ascii="휴먼모음T" w:eastAsia="휴먼모음T"/>
        </w:rPr>
      </w:pPr>
    </w:p>
    <w:p w:rsidR="00B76400" w:rsidRDefault="00B76400" w:rsidP="00522B39">
      <w:pPr>
        <w:spacing w:after="0" w:line="240" w:lineRule="auto"/>
        <w:rPr>
          <w:rFonts w:ascii="휴먼모음T" w:eastAsia="휴먼모음T"/>
        </w:rPr>
      </w:pPr>
    </w:p>
    <w:p w:rsidR="00B76400" w:rsidRDefault="00B76400" w:rsidP="00522B39">
      <w:pPr>
        <w:spacing w:after="0" w:line="240" w:lineRule="auto"/>
        <w:rPr>
          <w:rFonts w:ascii="휴먼모음T" w:eastAsia="휴먼모음T"/>
        </w:rPr>
      </w:pPr>
    </w:p>
    <w:p w:rsidR="00522B39" w:rsidRDefault="00522B39" w:rsidP="00522B39">
      <w:pPr>
        <w:spacing w:after="0" w:line="240" w:lineRule="auto"/>
        <w:rPr>
          <w:rFonts w:ascii="휴먼모음T" w:eastAsia="휴먼모음T"/>
        </w:rPr>
      </w:pPr>
    </w:p>
    <w:p w:rsidR="00522B39" w:rsidRPr="00BF6430" w:rsidRDefault="00522B39" w:rsidP="00522B39">
      <w:pPr>
        <w:spacing w:after="0" w:line="240" w:lineRule="auto"/>
        <w:rPr>
          <w:rFonts w:ascii="휴먼모음T" w:eastAsia="휴먼모음T"/>
          <w:color w:val="215868" w:themeColor="accent5" w:themeShade="80"/>
        </w:rPr>
      </w:pPr>
    </w:p>
    <w:p w:rsidR="00522B39" w:rsidRPr="00BF6430" w:rsidRDefault="00522B39" w:rsidP="00522B39">
      <w:pPr>
        <w:pBdr>
          <w:bottom w:val="single" w:sz="16" w:space="4" w:color="1E3A5F"/>
        </w:pBdr>
        <w:spacing w:after="0" w:line="240" w:lineRule="auto"/>
        <w:jc w:val="center"/>
        <w:rPr>
          <w:rFonts w:ascii="휴먼모음T" w:eastAsia="휴먼모음T"/>
          <w:color w:val="215868" w:themeColor="accent5" w:themeShade="80"/>
          <w:lang w:eastAsia="ko-KR"/>
        </w:rPr>
      </w:pPr>
      <w:r w:rsidRPr="00BF6430"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1.</w:t>
      </w:r>
      <w:r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1</w:t>
      </w:r>
      <w:r w:rsidRPr="00BF6430"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 xml:space="preserve"> </w:t>
      </w:r>
      <w:r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  <w:lang w:eastAsia="ko-KR"/>
        </w:rPr>
        <w:t>P</w:t>
      </w:r>
      <w:r>
        <w:rPr>
          <w:rFonts w:ascii="휴먼모음T" w:eastAsia="휴먼모음T"/>
          <w:b/>
          <w:bCs/>
          <w:color w:val="215868" w:themeColor="accent5" w:themeShade="80"/>
          <w:sz w:val="52"/>
          <w:szCs w:val="52"/>
          <w:lang w:eastAsia="ko-KR"/>
        </w:rPr>
        <w:t>roblem Framing</w:t>
      </w:r>
    </w:p>
    <w:p w:rsidR="00522B39" w:rsidRDefault="00522B39" w:rsidP="00522B39">
      <w:pPr>
        <w:spacing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522B39" w:rsidRPr="00B90A51" w:rsidRDefault="00522B39" w:rsidP="00522B39">
      <w:pPr>
        <w:spacing w:after="0" w:line="240" w:lineRule="auto"/>
        <w:jc w:val="center"/>
        <w:rPr>
          <w:rFonts w:ascii="휴먼모음T" w:eastAsia="휴먼모음T"/>
          <w:b/>
          <w:color w:val="948A54" w:themeColor="background2" w:themeShade="80"/>
          <w:sz w:val="28"/>
        </w:rPr>
      </w:pPr>
      <w:bookmarkStart w:id="0" w:name="_GoBack"/>
      <w:r w:rsidRPr="00B90A51">
        <w:rPr>
          <w:rFonts w:ascii="휴먼모음T" w:eastAsia="휴먼모음T"/>
          <w:b/>
          <w:color w:val="948A54" w:themeColor="background2" w:themeShade="80"/>
          <w:sz w:val="28"/>
        </w:rPr>
        <w:t xml:space="preserve">Phase: 1. Vision &amp; Role </w:t>
      </w:r>
      <w:proofErr w:type="spellStart"/>
      <w:r w:rsidRPr="00B90A51">
        <w:rPr>
          <w:rFonts w:ascii="휴먼모음T" w:eastAsia="휴먼모음T"/>
          <w:b/>
          <w:color w:val="948A54" w:themeColor="background2" w:themeShade="80"/>
          <w:sz w:val="28"/>
        </w:rPr>
        <w:t>정의</w:t>
      </w:r>
      <w:proofErr w:type="spellEnd"/>
    </w:p>
    <w:bookmarkEnd w:id="0"/>
    <w:p w:rsidR="00522B39" w:rsidRPr="0063078B" w:rsidRDefault="00522B39" w:rsidP="00522B39">
      <w:pPr>
        <w:spacing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522B39" w:rsidRPr="009674AA" w:rsidRDefault="00522B39" w:rsidP="00522B39">
      <w:pPr>
        <w:spacing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proofErr w:type="spellEnd"/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>ID: 1.</w:t>
      </w:r>
      <w:r>
        <w:rPr>
          <w:rFonts w:ascii="휴먼모음T" w:eastAsia="휴먼모음T"/>
          <w:b/>
          <w:color w:val="000000" w:themeColor="text1"/>
          <w:sz w:val="28"/>
        </w:rPr>
        <w:t>1 Problem Definition</w:t>
      </w:r>
      <w:r w:rsidRPr="009674AA">
        <w:rPr>
          <w:rFonts w:ascii="휴먼모음T" w:eastAsia="휴먼모음T"/>
          <w:b/>
          <w:color w:val="000000" w:themeColor="text1"/>
          <w:sz w:val="28"/>
        </w:rPr>
        <w:t>.docx]</w:t>
      </w:r>
    </w:p>
    <w:p w:rsidR="00522B39" w:rsidRDefault="00522B39" w:rsidP="00522B39">
      <w:pPr>
        <w:spacing w:after="0" w:line="240" w:lineRule="auto"/>
        <w:rPr>
          <w:b/>
          <w:bCs/>
          <w:color w:val="2E75B6"/>
        </w:rPr>
      </w:pPr>
    </w:p>
    <w:p w:rsidR="00B76400" w:rsidRDefault="00B76400" w:rsidP="00522B39">
      <w:pPr>
        <w:spacing w:after="0" w:line="240" w:lineRule="auto"/>
        <w:rPr>
          <w:b/>
          <w:bCs/>
          <w:color w:val="2E75B6"/>
        </w:rPr>
      </w:pPr>
    </w:p>
    <w:p w:rsidR="00B76400" w:rsidRDefault="00B76400" w:rsidP="00522B39">
      <w:pPr>
        <w:spacing w:after="0" w:line="240" w:lineRule="auto"/>
        <w:rPr>
          <w:b/>
          <w:bCs/>
          <w:color w:val="2E75B6"/>
        </w:rPr>
      </w:pPr>
    </w:p>
    <w:p w:rsidR="00522B39" w:rsidRDefault="00522B39" w:rsidP="00522B39">
      <w:pPr>
        <w:spacing w:after="0" w:line="240" w:lineRule="auto"/>
        <w:rPr>
          <w:rFonts w:eastAsia="Arial"/>
          <w:b/>
          <w:bCs/>
          <w:color w:val="2E75B6"/>
        </w:rPr>
      </w:pPr>
    </w:p>
    <w:p w:rsidR="00522B39" w:rsidRPr="00B76400" w:rsidRDefault="00522B39" w:rsidP="00522B39">
      <w:pPr>
        <w:spacing w:after="0" w:line="240" w:lineRule="auto"/>
        <w:ind w:firstLineChars="200" w:firstLine="323"/>
        <w:rPr>
          <w:rFonts w:ascii="휴먼모음T" w:eastAsia="휴먼모음T"/>
          <w:sz w:val="20"/>
        </w:rPr>
      </w:pPr>
      <w:r w:rsidRPr="00B76400">
        <w:rPr>
          <w:rFonts w:ascii="휴먼모음T" w:eastAsia="휴먼모음T" w:hint="eastAsia"/>
          <w:b/>
          <w:bCs/>
          <w:color w:val="2E75B6"/>
          <w:sz w:val="20"/>
        </w:rPr>
        <w:t>WBS Task</w:t>
      </w:r>
    </w:p>
    <w:p w:rsidR="00522B39" w:rsidRPr="00B76400" w:rsidRDefault="00522B39" w:rsidP="00B76400">
      <w:pPr>
        <w:pStyle w:val="aa"/>
        <w:spacing w:after="0" w:line="240" w:lineRule="auto"/>
        <w:ind w:left="336"/>
        <w:contextualSpacing w:val="0"/>
        <w:rPr>
          <w:rFonts w:ascii="휴먼모음T" w:eastAsia="휴먼모음T"/>
          <w:b/>
          <w:color w:val="7F7F7F" w:themeColor="text1" w:themeTint="80"/>
          <w:sz w:val="20"/>
        </w:rPr>
      </w:pPr>
      <w:r w:rsidRPr="00B76400">
        <w:rPr>
          <w:rFonts w:ascii="휴먼모음T" w:eastAsia="휴먼모음T" w:hint="eastAsia"/>
          <w:b/>
          <w:color w:val="7F7F7F" w:themeColor="text1" w:themeTint="80"/>
          <w:sz w:val="20"/>
        </w:rPr>
        <w:t>1.</w:t>
      </w:r>
      <w:r w:rsidRPr="00B76400">
        <w:rPr>
          <w:rFonts w:ascii="휴먼모음T" w:eastAsia="휴먼모음T"/>
          <w:b/>
          <w:color w:val="7F7F7F" w:themeColor="text1" w:themeTint="80"/>
          <w:sz w:val="20"/>
        </w:rPr>
        <w:t>1</w:t>
      </w:r>
      <w:r w:rsidRPr="00B76400">
        <w:rPr>
          <w:rFonts w:ascii="휴먼모음T" w:eastAsia="휴먼모음T" w:hint="eastAsia"/>
          <w:b/>
          <w:color w:val="7F7F7F" w:themeColor="text1" w:themeTint="80"/>
          <w:sz w:val="20"/>
        </w:rPr>
        <w:t xml:space="preserve">.1 </w:t>
      </w:r>
      <w:r w:rsidRPr="00B76400">
        <w:rPr>
          <w:rFonts w:ascii="휴먼모음T" w:eastAsia="휴먼모음T"/>
          <w:b/>
          <w:color w:val="7F7F7F" w:themeColor="text1" w:themeTint="80"/>
          <w:sz w:val="20"/>
        </w:rPr>
        <w:t xml:space="preserve">Problem Statement </w:t>
      </w:r>
      <w:proofErr w:type="spellStart"/>
      <w:r w:rsidRPr="00B76400">
        <w:rPr>
          <w:rFonts w:ascii="휴먼모음T" w:eastAsia="휴먼모음T"/>
          <w:b/>
          <w:color w:val="7F7F7F" w:themeColor="text1" w:themeTint="80"/>
          <w:sz w:val="20"/>
        </w:rPr>
        <w:t>작성</w:t>
      </w:r>
      <w:proofErr w:type="spellEnd"/>
    </w:p>
    <w:p w:rsidR="00522B39" w:rsidRPr="00B76400" w:rsidRDefault="00522B39" w:rsidP="00B76400">
      <w:pPr>
        <w:pStyle w:val="aa"/>
        <w:spacing w:after="0" w:line="240" w:lineRule="auto"/>
        <w:ind w:left="336"/>
        <w:contextualSpacing w:val="0"/>
        <w:rPr>
          <w:rFonts w:ascii="휴먼모음T" w:eastAsia="휴먼모음T"/>
          <w:b/>
          <w:color w:val="7F7F7F" w:themeColor="text1" w:themeTint="80"/>
          <w:sz w:val="20"/>
        </w:rPr>
      </w:pPr>
      <w:r w:rsidRPr="00B76400">
        <w:rPr>
          <w:rFonts w:ascii="휴먼모음T" w:eastAsia="휴먼모음T" w:hint="eastAsia"/>
          <w:b/>
          <w:color w:val="7F7F7F" w:themeColor="text1" w:themeTint="80"/>
          <w:sz w:val="20"/>
        </w:rPr>
        <w:t>1.</w:t>
      </w:r>
      <w:r w:rsidRPr="00B76400">
        <w:rPr>
          <w:rFonts w:ascii="휴먼모음T" w:eastAsia="휴먼모음T"/>
          <w:b/>
          <w:color w:val="7F7F7F" w:themeColor="text1" w:themeTint="80"/>
          <w:sz w:val="20"/>
        </w:rPr>
        <w:t>1</w:t>
      </w:r>
      <w:r w:rsidRPr="00B76400">
        <w:rPr>
          <w:rFonts w:ascii="휴먼모음T" w:eastAsia="휴먼모음T" w:hint="eastAsia"/>
          <w:b/>
          <w:color w:val="7F7F7F" w:themeColor="text1" w:themeTint="80"/>
          <w:sz w:val="20"/>
        </w:rPr>
        <w:t xml:space="preserve">.2 </w:t>
      </w:r>
      <w:r w:rsidRPr="00B76400">
        <w:rPr>
          <w:rFonts w:ascii="휴먼모음T" w:eastAsia="휴먼모음T" w:hint="eastAsia"/>
          <w:b/>
          <w:color w:val="7F7F7F" w:themeColor="text1" w:themeTint="80"/>
          <w:sz w:val="20"/>
          <w:lang w:eastAsia="ko-KR"/>
        </w:rPr>
        <w:t>S</w:t>
      </w:r>
      <w:r w:rsidRPr="00B76400">
        <w:rPr>
          <w:rFonts w:ascii="휴먼모음T" w:eastAsia="휴먼모음T"/>
          <w:b/>
          <w:color w:val="7F7F7F" w:themeColor="text1" w:themeTint="80"/>
          <w:sz w:val="20"/>
          <w:lang w:eastAsia="ko-KR"/>
        </w:rPr>
        <w:t>takeholder Goal 정리</w:t>
      </w:r>
    </w:p>
    <w:p w:rsidR="00522B39" w:rsidRPr="00B76400" w:rsidRDefault="00522B39" w:rsidP="00B76400">
      <w:pPr>
        <w:pStyle w:val="aa"/>
        <w:spacing w:after="0" w:line="240" w:lineRule="auto"/>
        <w:ind w:left="336"/>
        <w:contextualSpacing w:val="0"/>
        <w:rPr>
          <w:rFonts w:ascii="휴먼모음T" w:eastAsia="휴먼모음T"/>
          <w:b/>
          <w:color w:val="7F7F7F" w:themeColor="text1" w:themeTint="80"/>
          <w:sz w:val="20"/>
        </w:rPr>
      </w:pPr>
      <w:r w:rsidRPr="00B76400">
        <w:rPr>
          <w:rFonts w:ascii="휴먼모음T" w:eastAsia="휴먼모음T" w:hint="eastAsia"/>
          <w:b/>
          <w:color w:val="7F7F7F" w:themeColor="text1" w:themeTint="80"/>
          <w:sz w:val="20"/>
        </w:rPr>
        <w:t>1.</w:t>
      </w:r>
      <w:r w:rsidRPr="00B76400">
        <w:rPr>
          <w:rFonts w:ascii="휴먼모음T" w:eastAsia="휴먼모음T"/>
          <w:b/>
          <w:color w:val="7F7F7F" w:themeColor="text1" w:themeTint="80"/>
          <w:sz w:val="20"/>
        </w:rPr>
        <w:t>1</w:t>
      </w:r>
      <w:r w:rsidRPr="00B76400">
        <w:rPr>
          <w:rFonts w:ascii="휴먼모음T" w:eastAsia="휴먼모음T" w:hint="eastAsia"/>
          <w:b/>
          <w:color w:val="7F7F7F" w:themeColor="text1" w:themeTint="80"/>
          <w:sz w:val="20"/>
        </w:rPr>
        <w:t xml:space="preserve">.3 </w:t>
      </w:r>
      <w:r w:rsidRPr="00B76400">
        <w:rPr>
          <w:rFonts w:ascii="휴먼모음T" w:eastAsia="휴먼모음T" w:hint="eastAsia"/>
          <w:b/>
          <w:color w:val="7F7F7F" w:themeColor="text1" w:themeTint="80"/>
          <w:sz w:val="20"/>
          <w:lang w:eastAsia="ko-KR"/>
        </w:rPr>
        <w:t>시</w:t>
      </w:r>
      <w:r w:rsidR="00B76400" w:rsidRPr="00B76400">
        <w:rPr>
          <w:rFonts w:ascii="휴먼모음T" w:eastAsia="휴먼모음T" w:hint="eastAsia"/>
          <w:b/>
          <w:color w:val="7F7F7F" w:themeColor="text1" w:themeTint="80"/>
          <w:sz w:val="20"/>
          <w:lang w:eastAsia="ko-KR"/>
        </w:rPr>
        <w:t>장</w:t>
      </w:r>
      <w:r w:rsidR="00B76400" w:rsidRPr="00B76400">
        <w:rPr>
          <w:rFonts w:ascii="휴먼모음T" w:eastAsia="휴먼모음T"/>
          <w:b/>
          <w:color w:val="7F7F7F" w:themeColor="text1" w:themeTint="80"/>
          <w:sz w:val="20"/>
          <w:lang w:eastAsia="ko-KR"/>
        </w:rPr>
        <w:t>/상황</w:t>
      </w:r>
      <w:r w:rsidR="00B76400" w:rsidRPr="00B76400">
        <w:rPr>
          <w:rFonts w:ascii="휴먼모음T" w:eastAsia="휴먼모음T" w:hint="eastAsia"/>
          <w:b/>
          <w:color w:val="7F7F7F" w:themeColor="text1" w:themeTint="80"/>
          <w:sz w:val="20"/>
          <w:lang w:eastAsia="ko-KR"/>
        </w:rPr>
        <w:t xml:space="preserve"> 분석</w:t>
      </w:r>
    </w:p>
    <w:p w:rsidR="00522B39" w:rsidRDefault="00522B39" w:rsidP="00522B39">
      <w:pPr>
        <w:spacing w:after="0" w:line="240" w:lineRule="auto"/>
      </w:pPr>
    </w:p>
    <w:p w:rsidR="00522B39" w:rsidRDefault="00522B39" w:rsidP="00522B39">
      <w:pPr>
        <w:spacing w:after="0" w:line="240" w:lineRule="auto"/>
      </w:pPr>
    </w:p>
    <w:p w:rsidR="00522B39" w:rsidRDefault="00522B39" w:rsidP="00522B39">
      <w:pPr>
        <w:spacing w:after="0" w:line="240" w:lineRule="auto"/>
      </w:pPr>
    </w:p>
    <w:p w:rsidR="00B76400" w:rsidRDefault="00B76400" w:rsidP="00522B39">
      <w:pPr>
        <w:spacing w:after="0" w:line="240" w:lineRule="auto"/>
      </w:pPr>
    </w:p>
    <w:p w:rsidR="00522B39" w:rsidRDefault="00522B39" w:rsidP="00522B39">
      <w:pPr>
        <w:spacing w:after="0" w:line="240" w:lineRule="auto"/>
      </w:pPr>
    </w:p>
    <w:p w:rsidR="00522B39" w:rsidRDefault="00522B39" w:rsidP="00522B39">
      <w:pPr>
        <w:spacing w:after="0" w:line="240" w:lineRule="auto"/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522B39" w:rsidRPr="00006E78" w:rsidTr="00522B3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B76400">
            <w:pPr>
              <w:spacing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63078B">
              <w:rPr>
                <w:rFonts w:ascii="휴먼모음T" w:eastAsia="휴먼모음T"/>
                <w:color w:val="333333"/>
                <w:sz w:val="18"/>
                <w:szCs w:val="18"/>
              </w:rPr>
              <w:t>1.</w:t>
            </w:r>
            <w:r w:rsidR="00B76400">
              <w:rPr>
                <w:rFonts w:ascii="휴먼모음T" w:eastAsia="휴먼모음T"/>
                <w:color w:val="333333"/>
                <w:sz w:val="18"/>
                <w:szCs w:val="18"/>
              </w:rPr>
              <w:t xml:space="preserve">1 </w:t>
            </w:r>
            <w:r w:rsidR="00B76400">
              <w:rPr>
                <w:rFonts w:ascii="휴먼모음T" w:eastAsia="휴먼모음T" w:hint="eastAsia"/>
                <w:color w:val="333333"/>
                <w:sz w:val="18"/>
                <w:szCs w:val="18"/>
                <w:lang w:eastAsia="ko-KR"/>
              </w:rPr>
              <w:t>P</w:t>
            </w:r>
            <w:r w:rsidR="00B76400">
              <w:rPr>
                <w:rFonts w:ascii="휴먼모음T" w:eastAsia="휴먼모음T"/>
                <w:color w:val="333333"/>
                <w:sz w:val="18"/>
                <w:szCs w:val="18"/>
                <w:lang w:eastAsia="ko-KR"/>
              </w:rPr>
              <w:t>roblem Definition.docx</w:t>
            </w:r>
          </w:p>
        </w:tc>
      </w:tr>
      <w:tr w:rsidR="00522B39" w:rsidRPr="00006E78" w:rsidTr="00522B3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522B39" w:rsidRPr="00006E78" w:rsidTr="00522B3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522B39" w:rsidRPr="00006E78" w:rsidTr="00522B3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522B39" w:rsidRPr="00006E78" w:rsidTr="00522B3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522B39" w:rsidRPr="00006E78" w:rsidTr="00522B3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B39" w:rsidRPr="00006E78" w:rsidRDefault="00522B39" w:rsidP="00522B39">
            <w:pPr>
              <w:spacing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B76400" w:rsidRDefault="00B76400" w:rsidP="00B76400">
      <w:pPr>
        <w:pStyle w:val="TOC"/>
        <w:rPr>
          <w:rFonts w:ascii="휴먼모음T" w:eastAsia="휴먼모음T" w:cstheme="minorBidi"/>
          <w:caps w:val="0"/>
          <w:noProof w:val="0"/>
          <w:sz w:val="22"/>
          <w:szCs w:val="22"/>
          <w:lang w:val="ko-KR" w:eastAsia="en-US"/>
        </w:rPr>
      </w:pPr>
    </w:p>
    <w:p w:rsidR="00B76400" w:rsidRDefault="00B76400" w:rsidP="00B76400">
      <w:pPr>
        <w:rPr>
          <w:rFonts w:eastAsia="맑은 고딕"/>
          <w:lang w:val="ko-KR" w:eastAsia="ko-KR"/>
        </w:rPr>
      </w:pPr>
    </w:p>
    <w:p w:rsidR="00B76400" w:rsidRDefault="00B76400" w:rsidP="00B76400">
      <w:pPr>
        <w:rPr>
          <w:rFonts w:eastAsia="맑은 고딕"/>
          <w:lang w:val="ko-KR" w:eastAsia="ko-KR"/>
        </w:rPr>
      </w:pPr>
    </w:p>
    <w:sdt>
      <w:sdtPr>
        <w:rPr>
          <w:lang w:val="ko-KR"/>
        </w:rPr>
        <w:id w:val="-808789481"/>
        <w:docPartObj>
          <w:docPartGallery w:val="Table of Contents"/>
          <w:docPartUnique/>
        </w:docPartObj>
      </w:sdtPr>
      <w:sdtEndPr>
        <w:rPr>
          <w:rFonts w:ascii="Arial" w:eastAsia="휴먼모음T" w:hAnsi="Arial" w:cs="Arial"/>
          <w:b w:val="0"/>
          <w:caps w:val="0"/>
          <w:noProof w:val="0"/>
          <w:sz w:val="22"/>
          <w:szCs w:val="22"/>
          <w:lang w:eastAsia="en-US"/>
        </w:rPr>
      </w:sdtEndPr>
      <w:sdtContent>
        <w:p w:rsidR="003F2F11" w:rsidRPr="00626ECF" w:rsidRDefault="00626ECF" w:rsidP="00626ECF">
          <w:pPr>
            <w:pStyle w:val="TOC"/>
            <w:jc w:val="center"/>
            <w:rPr>
              <w:rFonts w:ascii="Arial" w:hAnsi="Arial" w:cs="Arial"/>
              <w:color w:val="4F81BD" w:themeColor="accent1"/>
              <w:sz w:val="32"/>
              <w:szCs w:val="32"/>
              <w:lang w:val="ko-KR"/>
            </w:rPr>
          </w:pPr>
          <w:r w:rsidRPr="00626ECF">
            <w:rPr>
              <w:rFonts w:ascii="Arial" w:hAnsi="Arial" w:cs="Arial"/>
              <w:color w:val="4F81BD" w:themeColor="accent1"/>
              <w:sz w:val="32"/>
              <w:szCs w:val="32"/>
              <w:lang w:val="ko-KR"/>
            </w:rPr>
            <w:t>Table of ConTENTS</w:t>
          </w:r>
        </w:p>
        <w:p w:rsidR="00626ECF" w:rsidRDefault="00626ECF" w:rsidP="00626ECF">
          <w:pPr>
            <w:rPr>
              <w:rFonts w:eastAsia="맑은 고딕"/>
              <w:lang w:val="ko-KR" w:eastAsia="ko-KR"/>
            </w:rPr>
          </w:pPr>
        </w:p>
        <w:p w:rsidR="00626ECF" w:rsidRPr="00626ECF" w:rsidRDefault="00626ECF" w:rsidP="00626ECF">
          <w:pPr>
            <w:rPr>
              <w:rFonts w:eastAsia="맑은 고딕" w:hint="eastAsia"/>
              <w:lang w:val="ko-KR" w:eastAsia="ko-KR"/>
            </w:rPr>
          </w:pPr>
        </w:p>
        <w:p w:rsidR="00626ECF" w:rsidRPr="00626ECF" w:rsidRDefault="003F2F11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 w:rsidRPr="00626ECF">
            <w:rPr>
              <w:rFonts w:ascii="Arial" w:eastAsia="휴먼모음T" w:hAnsi="Arial" w:cs="Arial"/>
              <w:b w:val="0"/>
            </w:rPr>
            <w:fldChar w:fldCharType="begin"/>
          </w:r>
          <w:r w:rsidRPr="00626ECF">
            <w:rPr>
              <w:rFonts w:ascii="Arial" w:eastAsia="휴먼모음T" w:hAnsi="Arial" w:cs="Arial"/>
              <w:b w:val="0"/>
              <w:lang w:eastAsia="ko-KR"/>
            </w:rPr>
            <w:instrText xml:space="preserve"> TOC \o "1-3" \h \z \u </w:instrText>
          </w:r>
          <w:r w:rsidRPr="00626ECF">
            <w:rPr>
              <w:rFonts w:ascii="Arial" w:eastAsia="휴먼모음T" w:hAnsi="Arial" w:cs="Arial"/>
              <w:b w:val="0"/>
            </w:rPr>
            <w:fldChar w:fldCharType="separate"/>
          </w:r>
          <w:hyperlink w:anchor="_Toc223612581" w:history="1">
            <w:r w:rsidR="00626ECF"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1. </w:t>
            </w:r>
            <w:r w:rsidR="00626ECF"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문제</w:t>
            </w:r>
            <w:r w:rsidR="00626ECF"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="00626ECF"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정의</w:t>
            </w:r>
            <w:r w:rsidR="00626ECF"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(WBS 1.1.1)</w:t>
            </w:r>
            <w:r w:rsidR="00626ECF"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="00626ECF"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="00626ECF"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_Toc223612581 \h </w:instrText>
            </w:r>
            <w:r w:rsidR="00626ECF"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="00626ECF"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="00626ECF"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3</w:t>
            </w:r>
            <w:r w:rsidR="00626ECF"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82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1.1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핵심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문제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정의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(Who / What / Impact)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_Toc223612582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3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83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1.2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문제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발생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배경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_Toc223612583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3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84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1.3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현재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상황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및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심각성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_Toc223612584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4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hyperlink w:anchor="_Toc223612585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2.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이해관계자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목표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요약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(WBS 1.1.2)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_Toc223612585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5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86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2.1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주요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이해관계자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정의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_Toc223612586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5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87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2.2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이해관계자별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목표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정리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_Toc223612587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5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88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2.3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목표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간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충돌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요소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분석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_Toc223612588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5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hyperlink w:anchor="_Toc223612589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 xml:space="preserve">3.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>시장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 xml:space="preserve"> /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>환경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>분석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 xml:space="preserve"> (WBS 1.1.3)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_Toc223612589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6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90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 xml:space="preserve">3.1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>시장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>및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>환경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  <w:lang w:eastAsia="ko-KR"/>
              </w:rPr>
              <w:t>요약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_Toc223612590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6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91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3.2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기존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해결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방식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_Toc223612591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6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92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3.3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기존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방식의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한계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_Toc223612592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6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hyperlink w:anchor="_Toc223612593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4.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문제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영향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분석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_Toc223612593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8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94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4.1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정량적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영향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_Toc223612594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8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95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4.2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정성적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영향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_Toc223612595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8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hyperlink w:anchor="_Toc223612596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5.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범위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정의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(Scope Definition)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_Toc223612596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9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97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5.1 In-Scope (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포함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범위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_Toc223612597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9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598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5.2 Out-of-Scope (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제외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범위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_Toc223612598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9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hyperlink w:anchor="_Toc223612599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6.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가정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및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제약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조건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_Toc223612599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10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600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6.1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주요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가정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사항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(Assumptions)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_Toc223612600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10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601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6.2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제약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조건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(Constraints)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_Toc223612601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10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hyperlink w:anchor="_Toc223612602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7. AI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적용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가능성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검토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(AI Feasibility)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_Toc223612602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11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603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7.1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데이터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가용성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_Toc223612603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11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604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7.2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모델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적용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가능성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_Toc223612604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11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28"/>
            <w:ind w:left="330"/>
            <w:rPr>
              <w:rFonts w:ascii="Arial" w:eastAsia="휴먼모음T" w:hAnsi="Arial" w:cs="Arial"/>
              <w:b w:val="0"/>
              <w:bCs w:val="0"/>
              <w:noProof/>
              <w:kern w:val="2"/>
              <w:szCs w:val="22"/>
              <w:lang w:eastAsia="ko-KR"/>
            </w:rPr>
          </w:pPr>
          <w:hyperlink w:anchor="_Toc223612605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7.3 AI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리스크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_Toc223612605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11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hyperlink w:anchor="_Toc223612606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8.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성공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지표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(MVP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기준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_Toc223612606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12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626ECF" w:rsidRPr="00626ECF" w:rsidRDefault="00626ECF">
          <w:pPr>
            <w:pStyle w:val="10"/>
            <w:rPr>
              <w:rFonts w:ascii="Arial" w:eastAsia="휴먼모음T" w:hAnsi="Arial" w:cs="Arial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hyperlink w:anchor="_Toc223612607" w:history="1"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9. 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>승인</w:t>
            </w:r>
            <w:r w:rsidRPr="00626ECF">
              <w:rPr>
                <w:rStyle w:val="aff1"/>
                <w:rFonts w:ascii="Arial" w:eastAsia="휴먼모음T" w:hAnsi="Arial" w:cs="Arial"/>
                <w:b w:val="0"/>
                <w:noProof/>
              </w:rPr>
              <w:t xml:space="preserve"> (Approval)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ab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begin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instrText xml:space="preserve"> PAGEREF _Toc223612607 \h </w:instrTex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separate"/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t>13</w:t>
            </w:r>
            <w:r w:rsidRPr="00626ECF">
              <w:rPr>
                <w:rFonts w:ascii="Arial" w:eastAsia="휴먼모음T" w:hAnsi="Arial" w:cs="Arial"/>
                <w:b w:val="0"/>
                <w:noProof/>
                <w:webHidden/>
              </w:rPr>
              <w:fldChar w:fldCharType="end"/>
            </w:r>
          </w:hyperlink>
        </w:p>
        <w:p w:rsidR="003F2F11" w:rsidRPr="00626ECF" w:rsidRDefault="003F2F11">
          <w:pPr>
            <w:rPr>
              <w:rFonts w:ascii="Arial" w:eastAsia="휴먼모음T" w:hAnsi="Arial" w:cs="Arial"/>
              <w:lang w:eastAsia="ko-KR"/>
            </w:rPr>
          </w:pPr>
          <w:r w:rsidRPr="00626ECF">
            <w:rPr>
              <w:rFonts w:ascii="Arial" w:eastAsia="휴먼모음T" w:hAnsi="Arial" w:cs="Arial"/>
              <w:bCs/>
              <w:lang w:val="ko-KR"/>
            </w:rPr>
            <w:fldChar w:fldCharType="end"/>
          </w:r>
        </w:p>
      </w:sdtContent>
    </w:sdt>
    <w:p w:rsidR="00B76400" w:rsidRPr="00B76400" w:rsidRDefault="00B76400" w:rsidP="00B76400">
      <w:pPr>
        <w:rPr>
          <w:rFonts w:eastAsia="맑은 고딕" w:hint="eastAsia"/>
          <w:lang w:eastAsia="ko-KR"/>
        </w:rPr>
      </w:pPr>
    </w:p>
    <w:p w:rsidR="00B76400" w:rsidRDefault="00B76400" w:rsidP="00522B39">
      <w:pPr>
        <w:pStyle w:val="14"/>
        <w:rPr>
          <w:rFonts w:ascii="휴먼모음T"/>
        </w:rPr>
      </w:pPr>
    </w:p>
    <w:p w:rsidR="00B76400" w:rsidRDefault="00B76400" w:rsidP="00522B39">
      <w:pPr>
        <w:pStyle w:val="14"/>
        <w:rPr>
          <w:rFonts w:ascii="휴먼모음T"/>
        </w:rPr>
      </w:pPr>
    </w:p>
    <w:p w:rsidR="004D5F98" w:rsidRPr="00B76400" w:rsidRDefault="00DF13E6" w:rsidP="003F2F11">
      <w:pPr>
        <w:pStyle w:val="1"/>
        <w:rPr>
          <w:rFonts w:hint="eastAsia"/>
        </w:rPr>
      </w:pPr>
      <w:bookmarkStart w:id="1" w:name="_Toc223612581"/>
      <w:r w:rsidRPr="00B76400">
        <w:rPr>
          <w:rFonts w:hint="eastAsia"/>
        </w:rPr>
        <w:lastRenderedPageBreak/>
        <w:t xml:space="preserve">1. </w:t>
      </w:r>
      <w:r w:rsidRPr="00B76400">
        <w:rPr>
          <w:rFonts w:ascii="맑은 고딕" w:hAnsi="맑은 고딕" w:cs="맑은 고딕"/>
        </w:rPr>
        <w:t>문제</w:t>
      </w:r>
      <w:r w:rsidRPr="00B76400">
        <w:rPr>
          <w:rFonts w:hint="eastAsia"/>
        </w:rPr>
        <w:t xml:space="preserve"> </w:t>
      </w:r>
      <w:r w:rsidRPr="00B76400">
        <w:rPr>
          <w:rFonts w:ascii="맑은 고딕" w:hAnsi="맑은 고딕" w:cs="맑은 고딕"/>
        </w:rPr>
        <w:t>정의</w:t>
      </w:r>
      <w:r w:rsidRPr="00B76400">
        <w:rPr>
          <w:rFonts w:hint="eastAsia"/>
        </w:rPr>
        <w:t xml:space="preserve"> (WBS 1.1.1)</w:t>
      </w:r>
      <w:bookmarkEnd w:id="1"/>
    </w:p>
    <w:p w:rsidR="004D5F98" w:rsidRPr="00B76400" w:rsidRDefault="00DF13E6" w:rsidP="003F2F11">
      <w:pPr>
        <w:pStyle w:val="21"/>
        <w:rPr>
          <w:rFonts w:hint="eastAsia"/>
        </w:rPr>
      </w:pPr>
      <w:bookmarkStart w:id="2" w:name="_Toc223612582"/>
      <w:r w:rsidRPr="00B76400">
        <w:rPr>
          <w:rFonts w:hint="eastAsia"/>
        </w:rPr>
        <w:t xml:space="preserve">1.1 </w:t>
      </w:r>
      <w:r w:rsidRPr="00B76400">
        <w:rPr>
          <w:rFonts w:ascii="맑은 고딕" w:hAnsi="맑은 고딕" w:cs="맑은 고딕"/>
        </w:rPr>
        <w:t>핵심</w:t>
      </w:r>
      <w:r w:rsidRPr="00B76400">
        <w:rPr>
          <w:rFonts w:hint="eastAsia"/>
        </w:rPr>
        <w:t xml:space="preserve"> </w:t>
      </w:r>
      <w:r w:rsidRPr="00B76400">
        <w:rPr>
          <w:rFonts w:ascii="맑은 고딕" w:hAnsi="맑은 고딕" w:cs="맑은 고딕"/>
        </w:rPr>
        <w:t>문제</w:t>
      </w:r>
      <w:r w:rsidRPr="00B76400">
        <w:rPr>
          <w:rFonts w:hint="eastAsia"/>
        </w:rPr>
        <w:t xml:space="preserve"> </w:t>
      </w:r>
      <w:r w:rsidRPr="00B76400">
        <w:rPr>
          <w:rFonts w:ascii="맑은 고딕" w:hAnsi="맑은 고딕" w:cs="맑은 고딕"/>
        </w:rPr>
        <w:t>정의</w:t>
      </w:r>
      <w:r w:rsidRPr="00B76400">
        <w:rPr>
          <w:rFonts w:hint="eastAsia"/>
        </w:rPr>
        <w:t xml:space="preserve"> (Who / What / Impact)</w:t>
      </w:r>
      <w:bookmarkEnd w:id="2"/>
    </w:p>
    <w:p w:rsidR="004D5F98" w:rsidRPr="00522B39" w:rsidRDefault="00DF13E6" w:rsidP="00A2503B">
      <w:pPr>
        <w:spacing w:after="0" w:line="240" w:lineRule="auto"/>
        <w:rPr>
          <w:rFonts w:ascii="휴먼모음T" w:eastAsia="휴먼모음T" w:hint="eastAsia"/>
          <w:sz w:val="16"/>
          <w:lang w:eastAsia="ko-KR"/>
        </w:rPr>
      </w:pPr>
      <w:r w:rsidRPr="00522B39">
        <w:rPr>
          <w:rFonts w:ascii="휴먼모음T" w:eastAsia="휴먼모음T" w:hint="eastAsia"/>
          <w:sz w:val="16"/>
          <w:lang w:eastAsia="ko-KR"/>
        </w:rPr>
        <w:t xml:space="preserve"> </w:t>
      </w:r>
      <w:r w:rsidR="00A2503B" w:rsidRPr="00522B39">
        <w:rPr>
          <w:rFonts w:ascii="휴먼모음T" w:eastAsia="휴먼모음T" w:hint="eastAsia"/>
          <w:sz w:val="16"/>
          <w:lang w:eastAsia="ko-KR"/>
        </w:rPr>
        <w:t xml:space="preserve">     </w:t>
      </w:r>
      <w:r w:rsidR="00A2503B" w:rsidRPr="00522B39">
        <w:rPr>
          <w:rFonts w:ascii="휴먼모음T" w:eastAsia="휴먼모음T" w:hint="eastAsia"/>
          <w:color w:val="808080" w:themeColor="background1" w:themeShade="80"/>
          <w:sz w:val="16"/>
          <w:lang w:eastAsia="ko-KR"/>
        </w:rPr>
        <w:t>(</w:t>
      </w:r>
      <w:r w:rsidRPr="00522B39">
        <w:rPr>
          <w:rFonts w:ascii="휴먼모음T" w:eastAsia="휴먼모음T" w:hint="eastAsia"/>
          <w:color w:val="808080" w:themeColor="background1" w:themeShade="80"/>
          <w:sz w:val="16"/>
          <w:lang w:eastAsia="ko-KR"/>
        </w:rPr>
        <w:t>어떤 사용자가 어떤 상황에서 어떤 문제를 겪고 있으며, 그 결과 어떤 영향이 발생하는가를 명확히 기술한다.</w:t>
      </w:r>
      <w:r w:rsidR="00A2503B" w:rsidRPr="00522B39">
        <w:rPr>
          <w:rFonts w:ascii="휴먼모음T" w:eastAsia="휴먼모음T" w:hint="eastAsia"/>
          <w:color w:val="808080" w:themeColor="background1" w:themeShade="80"/>
          <w:sz w:val="16"/>
          <w:lang w:eastAsia="ko-KR"/>
        </w:rPr>
        <w:t>)</w:t>
      </w:r>
    </w:p>
    <w:p w:rsidR="00A2503B" w:rsidRPr="00522B39" w:rsidRDefault="00A2503B" w:rsidP="00A2503B">
      <w:pPr>
        <w:spacing w:after="0" w:line="240" w:lineRule="auto"/>
        <w:rPr>
          <w:rFonts w:ascii="휴먼모음T" w:eastAsia="휴먼모음T" w:hint="eastAsia"/>
          <w:sz w:val="16"/>
          <w:lang w:eastAsia="ko-KR"/>
        </w:rPr>
      </w:pPr>
    </w:p>
    <w:p w:rsidR="00A2503B" w:rsidRPr="00522B39" w:rsidRDefault="00A2503B" w:rsidP="00A2503B">
      <w:pPr>
        <w:spacing w:after="0" w:line="240" w:lineRule="auto"/>
        <w:ind w:leftChars="194" w:left="623" w:hangingChars="133" w:hanging="196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Who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공공 및 규제 환경에서 AI 기반 시스템을 구축하는 정부 기관 및 공공 조직</w:t>
      </w:r>
    </w:p>
    <w:p w:rsidR="00A2503B" w:rsidRPr="00522B39" w:rsidRDefault="00A2503B" w:rsidP="00A2503B">
      <w:pPr>
        <w:spacing w:after="0" w:line="240" w:lineRule="auto"/>
        <w:ind w:leftChars="194" w:left="623" w:hangingChars="133" w:hanging="196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ab/>
        <w:t>- 표준 프레임워크를 통해 개발의 일관성, 생산성, 유지보수 효율성을 높이고자 하는 기업체</w:t>
      </w:r>
    </w:p>
    <w:p w:rsidR="00A2503B" w:rsidRPr="00522B39" w:rsidRDefault="00A2503B" w:rsidP="00A2503B">
      <w:pPr>
        <w:spacing w:after="0" w:line="240" w:lineRule="auto"/>
        <w:ind w:leftChars="294" w:left="647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- 다수의 AI/IT 프로젝트를 수행하는 개발 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보안·감사·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컴플라이언스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부서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운영 및 관리 책임 조직</w:t>
      </w:r>
    </w:p>
    <w:p w:rsidR="00A2503B" w:rsidRPr="00522B39" w:rsidRDefault="00A2503B" w:rsidP="00A2503B">
      <w:pPr>
        <w:spacing w:line="240" w:lineRule="auto"/>
        <w:ind w:leftChars="200" w:left="620" w:hangingChars="122" w:hanging="18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What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현재 AI 기반 시스템은 프로젝트 단위로 개별 설계되고 있으며, 표준 아키텍처가 부재하다. AI 적용 기준, 승인 절차, 데이터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구조가 일관되지 않으며 AI 의사결정에 대한 기록 및 설명 체계 또한 미흡하다.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→ AI-Native 환경에 적합한 통합 시스템 프레임워크가 존재하지 않는다.</w:t>
      </w:r>
    </w:p>
    <w:p w:rsidR="00A2503B" w:rsidRPr="00522B39" w:rsidRDefault="00A2503B" w:rsidP="00A2503B">
      <w:pPr>
        <w:spacing w:line="240" w:lineRule="auto"/>
        <w:ind w:leftChars="200" w:left="620" w:hangingChars="122" w:hanging="18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Impact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프로젝트 간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재사용성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저하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개발 및 운영 비용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통제 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감사 대응 부담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보안 취약점 발생 가능성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시스템 확장 시 구조 재설계 필요</w:t>
      </w:r>
    </w:p>
    <w:p w:rsidR="004D5F98" w:rsidRPr="00522B39" w:rsidRDefault="004D5F98">
      <w:pPr>
        <w:rPr>
          <w:rFonts w:ascii="휴먼모음T" w:eastAsia="휴먼모음T" w:hint="eastAsia"/>
          <w:lang w:eastAsia="ko-KR"/>
        </w:rPr>
      </w:pPr>
    </w:p>
    <w:p w:rsidR="004D5F98" w:rsidRPr="003F2F11" w:rsidRDefault="00DF13E6" w:rsidP="003F2F11">
      <w:pPr>
        <w:pStyle w:val="21"/>
        <w:rPr>
          <w:rFonts w:hint="eastAsia"/>
        </w:rPr>
      </w:pPr>
      <w:bookmarkStart w:id="3" w:name="_Toc223612583"/>
      <w:r w:rsidRPr="003F2F11">
        <w:rPr>
          <w:rFonts w:hint="eastAsia"/>
        </w:rPr>
        <w:t xml:space="preserve">1.2 </w:t>
      </w:r>
      <w:proofErr w:type="spellStart"/>
      <w:r w:rsidRPr="003F2F11">
        <w:rPr>
          <w:rFonts w:hint="eastAsia"/>
        </w:rPr>
        <w:t>문제</w:t>
      </w:r>
      <w:proofErr w:type="spellEnd"/>
      <w:r w:rsidRPr="003F2F11">
        <w:rPr>
          <w:rFonts w:hint="eastAsia"/>
        </w:rPr>
        <w:t xml:space="preserve"> </w:t>
      </w:r>
      <w:proofErr w:type="spellStart"/>
      <w:r w:rsidRPr="003F2F11">
        <w:rPr>
          <w:rFonts w:hint="eastAsia"/>
        </w:rPr>
        <w:t>발생</w:t>
      </w:r>
      <w:proofErr w:type="spellEnd"/>
      <w:r w:rsidRPr="003F2F11">
        <w:rPr>
          <w:rFonts w:hint="eastAsia"/>
        </w:rPr>
        <w:t xml:space="preserve"> </w:t>
      </w:r>
      <w:proofErr w:type="spellStart"/>
      <w:r w:rsidRPr="003F2F11">
        <w:rPr>
          <w:rFonts w:hint="eastAsia"/>
        </w:rPr>
        <w:t>배경</w:t>
      </w:r>
      <w:bookmarkEnd w:id="3"/>
      <w:proofErr w:type="spellEnd"/>
    </w:p>
    <w:p w:rsidR="00A2503B" w:rsidRPr="00522B39" w:rsidRDefault="00A2503B" w:rsidP="00A2503B">
      <w:pPr>
        <w:spacing w:before="240" w:after="0" w:line="240" w:lineRule="auto"/>
        <w:ind w:leftChars="258" w:left="692" w:hangingChars="84" w:hanging="124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사회적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공공 분야 디지털 전환 가속화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기술 도입 확산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윤리 및 책임성 규제 강화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전자정부 고도화 요구 증가</w:t>
      </w:r>
    </w:p>
    <w:p w:rsidR="00A2503B" w:rsidRPr="00522B39" w:rsidRDefault="00A2503B" w:rsidP="00A2503B">
      <w:pPr>
        <w:spacing w:before="240" w:after="0" w:line="240" w:lineRule="auto"/>
        <w:ind w:leftChars="258" w:left="683" w:hangingChars="78" w:hanging="115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기술적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LLM 및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머신러닝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기술 상용화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API 기반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마이크로서비스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확산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클라우드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네이티브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인프라 확대</w:t>
      </w:r>
    </w:p>
    <w:p w:rsidR="00A2503B" w:rsidRPr="00522B39" w:rsidRDefault="00A2503B" w:rsidP="003F2F11">
      <w:pPr>
        <w:spacing w:before="240" w:after="0" w:line="240" w:lineRule="auto"/>
        <w:ind w:leftChars="258" w:left="683" w:hangingChars="78" w:hanging="115"/>
        <w:rPr>
          <w:rFonts w:hint="eastAsia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구조적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조직별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독립적 시스템 구축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중앙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체계 부재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공통 모듈 및 인증 표준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미정립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승인 및 통제 프로세스 불명확</w:t>
      </w:r>
    </w:p>
    <w:p w:rsidR="004D5F98" w:rsidRPr="00522B39" w:rsidRDefault="00DF13E6" w:rsidP="003F2F11">
      <w:pPr>
        <w:pStyle w:val="21"/>
        <w:rPr>
          <w:rFonts w:hint="eastAsia"/>
        </w:rPr>
      </w:pPr>
      <w:bookmarkStart w:id="4" w:name="_Toc223612584"/>
      <w:r w:rsidRPr="00522B39">
        <w:rPr>
          <w:rFonts w:hint="eastAsia"/>
        </w:rPr>
        <w:lastRenderedPageBreak/>
        <w:t xml:space="preserve">1.3 </w:t>
      </w:r>
      <w:r w:rsidRPr="00522B39">
        <w:rPr>
          <w:rFonts w:hAnsi="맑은 고딕" w:cs="맑은 고딕" w:hint="eastAsia"/>
        </w:rPr>
        <w:t>현재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상황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및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심각성</w:t>
      </w:r>
      <w:bookmarkEnd w:id="4"/>
    </w:p>
    <w:p w:rsidR="00A2503B" w:rsidRPr="00522B39" w:rsidRDefault="00A2503B" w:rsidP="00A2503B">
      <w:pPr>
        <w:ind w:leftChars="257" w:left="689" w:hangingChars="84" w:hanging="124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■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코드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재사용률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20%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미만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평균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소요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: 6~12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감사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대응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준비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평균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4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관련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재발률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10~15%</w:t>
      </w: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■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종료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부족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부재로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역량에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내부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불안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존재</w:t>
      </w: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A2503B" w:rsidRPr="00522B39" w:rsidRDefault="00A2503B" w:rsidP="00A2503B">
      <w:pPr>
        <w:ind w:leftChars="257" w:left="686" w:hangingChars="82" w:hanging="121"/>
        <w:rPr>
          <w:rFonts w:ascii="휴먼모음T" w:eastAsia="휴먼모음T" w:hint="eastAsia"/>
          <w:sz w:val="18"/>
          <w:szCs w:val="18"/>
          <w:lang w:eastAsia="ko-KR"/>
        </w:rPr>
      </w:pPr>
    </w:p>
    <w:p w:rsidR="00F01722" w:rsidRPr="00522B39" w:rsidRDefault="00F01722" w:rsidP="00A2503B">
      <w:pPr>
        <w:ind w:leftChars="257" w:left="713" w:hangingChars="82" w:hanging="148"/>
        <w:rPr>
          <w:rFonts w:ascii="휴먼모음T" w:eastAsia="휴먼모음T" w:hint="eastAsia"/>
          <w:lang w:eastAsia="ko-KR"/>
        </w:rPr>
      </w:pPr>
    </w:p>
    <w:p w:rsidR="004D5F98" w:rsidRPr="00522B39" w:rsidRDefault="00DF13E6" w:rsidP="003F2F11">
      <w:pPr>
        <w:pStyle w:val="1"/>
        <w:rPr>
          <w:rFonts w:hint="eastAsia"/>
        </w:rPr>
      </w:pPr>
      <w:bookmarkStart w:id="5" w:name="_Toc223612585"/>
      <w:r w:rsidRPr="00522B39">
        <w:rPr>
          <w:rFonts w:hint="eastAsia"/>
        </w:rPr>
        <w:lastRenderedPageBreak/>
        <w:t xml:space="preserve">2. </w:t>
      </w:r>
      <w:r w:rsidRPr="00522B39">
        <w:rPr>
          <w:rFonts w:hAnsi="맑은 고딕" w:cs="맑은 고딕" w:hint="eastAsia"/>
        </w:rPr>
        <w:t>이해관계자</w:t>
      </w:r>
      <w:r w:rsidRPr="00522B39">
        <w:rPr>
          <w:rFonts w:hint="eastAsia"/>
        </w:rPr>
        <w:t xml:space="preserve"> </w:t>
      </w:r>
      <w:r w:rsidRPr="00522B39">
        <w:rPr>
          <w:rFonts w:cs="맑은 고딕" w:hint="eastAsia"/>
        </w:rPr>
        <w:t>목표</w:t>
      </w:r>
      <w:r w:rsidRPr="00522B39">
        <w:rPr>
          <w:rFonts w:hint="eastAsia"/>
        </w:rPr>
        <w:t xml:space="preserve"> </w:t>
      </w:r>
      <w:r w:rsidRPr="00522B39">
        <w:rPr>
          <w:rFonts w:cs="맑은 고딕" w:hint="eastAsia"/>
        </w:rPr>
        <w:t>요약</w:t>
      </w:r>
      <w:r w:rsidRPr="00522B39">
        <w:rPr>
          <w:rFonts w:hint="eastAsia"/>
        </w:rPr>
        <w:t xml:space="preserve"> (WBS 1.1.2)</w:t>
      </w:r>
      <w:bookmarkEnd w:id="5"/>
    </w:p>
    <w:p w:rsidR="00F01722" w:rsidRPr="00522B39" w:rsidRDefault="00DF13E6" w:rsidP="003F2F11">
      <w:pPr>
        <w:pStyle w:val="21"/>
        <w:rPr>
          <w:rFonts w:hint="eastAsia"/>
        </w:rPr>
      </w:pPr>
      <w:bookmarkStart w:id="6" w:name="_Toc223612586"/>
      <w:r w:rsidRPr="00522B39">
        <w:rPr>
          <w:rFonts w:hint="eastAsia"/>
        </w:rPr>
        <w:t xml:space="preserve">2.1 </w:t>
      </w:r>
      <w:r w:rsidRPr="00522B39">
        <w:rPr>
          <w:rFonts w:hint="eastAsia"/>
        </w:rPr>
        <w:t>주요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이해관계자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정의</w:t>
      </w:r>
      <w:bookmarkEnd w:id="6"/>
    </w:p>
    <w:p w:rsidR="004D5F98" w:rsidRPr="00B76400" w:rsidRDefault="00F01722" w:rsidP="007B3CC1">
      <w:pPr>
        <w:pStyle w:val="aa"/>
        <w:numPr>
          <w:ilvl w:val="0"/>
          <w:numId w:val="10"/>
        </w:numPr>
        <w:ind w:left="567" w:hanging="141"/>
        <w:rPr>
          <w:rFonts w:ascii="휴먼모음T" w:eastAsia="휴먼모음T" w:hint="eastAsia"/>
          <w:sz w:val="24"/>
          <w:lang w:eastAsia="ko-KR"/>
        </w:rPr>
      </w:pP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정부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>/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기관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개발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조직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AI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운영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조직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보안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및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감사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부서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규제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기관</w:t>
      </w:r>
      <w:proofErr w:type="gramStart"/>
      <w:r w:rsidRPr="00B76400">
        <w:rPr>
          <w:rFonts w:ascii="휴먼모음T" w:eastAsia="휴먼모음T" w:hint="eastAsia"/>
          <w:sz w:val="20"/>
          <w:szCs w:val="18"/>
          <w:lang w:eastAsia="ko-KR"/>
        </w:rPr>
        <w:t>,민간기업</w:t>
      </w:r>
      <w:proofErr w:type="gramEnd"/>
    </w:p>
    <w:p w:rsidR="004D5F98" w:rsidRPr="00522B39" w:rsidRDefault="00DF13E6" w:rsidP="003F2F11">
      <w:pPr>
        <w:pStyle w:val="21"/>
        <w:rPr>
          <w:rFonts w:hint="eastAsia"/>
        </w:rPr>
      </w:pPr>
      <w:bookmarkStart w:id="7" w:name="_Toc223612587"/>
      <w:r w:rsidRPr="00522B39">
        <w:rPr>
          <w:rFonts w:hint="eastAsia"/>
        </w:rPr>
        <w:t xml:space="preserve">2.2 </w:t>
      </w:r>
      <w:proofErr w:type="spellStart"/>
      <w:r w:rsidRPr="00522B39">
        <w:rPr>
          <w:rFonts w:hint="eastAsia"/>
        </w:rPr>
        <w:t>이해관계자별</w:t>
      </w:r>
      <w:proofErr w:type="spellEnd"/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목표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정리</w:t>
      </w:r>
      <w:bookmarkEnd w:id="7"/>
      <w:r w:rsidR="007B3CC1" w:rsidRPr="00522B39">
        <w:rPr>
          <w:rFonts w:hint="eastAsia"/>
        </w:rPr>
        <w:t xml:space="preserve"> </w:t>
      </w:r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2939"/>
        <w:gridCol w:w="2301"/>
        <w:gridCol w:w="2827"/>
      </w:tblGrid>
      <w:tr w:rsidR="00F01722" w:rsidRPr="00522B39" w:rsidTr="0048064A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이해관계자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Goal (목표)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Pain Point (현재 문제)</w:t>
            </w:r>
          </w:p>
        </w:tc>
        <w:tc>
          <w:tcPr>
            <w:tcW w:w="2827" w:type="dxa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Success Criteria (성공 기준)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Government / Agency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AI 기반 시스템의 표준화 및 통제 가능성 확보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프로젝트마다 구조 상이, AI 통제 불확실성</w:t>
            </w:r>
          </w:p>
        </w:tc>
        <w:tc>
          <w:tcPr>
            <w:tcW w:w="282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표준 프레임워크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채택률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70% 이상, 감사 대응 시간 50% 단축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Development Organization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재사용 가능한 구조 확보 및 개발 효율성 향상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반복 설계, 기준 부재로 인한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재작업</w:t>
            </w:r>
            <w:proofErr w:type="spellEnd"/>
          </w:p>
        </w:tc>
        <w:tc>
          <w:tcPr>
            <w:tcW w:w="282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공통 모듈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재사용률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50% 이상, 개발 기간 30% 단축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AI Operations Organization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모델 승인·배포·모니터링의 일관성 확보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모델 관리 체계 분산, 책임 소재 불명확</w:t>
            </w:r>
          </w:p>
        </w:tc>
        <w:tc>
          <w:tcPr>
            <w:tcW w:w="282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모델 승인 프로세스 30% 단축, Drift 탐지 자동화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Security &amp; Audit Department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AI 의사결정 추적 가능성 및 규정 준수 확보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로그 부족, 설명 가능성 미흡</w:t>
            </w:r>
          </w:p>
        </w:tc>
        <w:tc>
          <w:tcPr>
            <w:tcW w:w="282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AI 의사결정 로그 100% 기록, 감사 준비 기간 50% 단축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Regulatory Agency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AI 책임성 및 윤리 기준 준수 보장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AI 통제 체계 불투명</w:t>
            </w:r>
          </w:p>
        </w:tc>
        <w:tc>
          <w:tcPr>
            <w:tcW w:w="282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규제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준수율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95% 이상,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리스크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보고 체계 표준화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공공 표준과 호환되는 시스템 개발 및 사업 기회 확대</w:t>
            </w:r>
          </w:p>
        </w:tc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기관별 요구사항 상이, 통합 기준 부재</w:t>
            </w:r>
          </w:p>
        </w:tc>
        <w:tc>
          <w:tcPr>
            <w:tcW w:w="282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0" w:left="132" w:firstLine="1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표준 API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채택률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증가, 통합 개발 비용 감소</w:t>
            </w:r>
          </w:p>
        </w:tc>
      </w:tr>
    </w:tbl>
    <w:p w:rsidR="004D5F98" w:rsidRPr="00522B39" w:rsidRDefault="004D5F98">
      <w:pPr>
        <w:rPr>
          <w:rFonts w:ascii="휴먼모음T" w:eastAsia="휴먼모음T" w:hint="eastAsia"/>
          <w:lang w:eastAsia="ko-KR"/>
        </w:rPr>
      </w:pPr>
    </w:p>
    <w:p w:rsidR="004D5F98" w:rsidRPr="00522B39" w:rsidRDefault="00DF13E6" w:rsidP="003F2F11">
      <w:pPr>
        <w:pStyle w:val="21"/>
        <w:rPr>
          <w:rFonts w:hint="eastAsia"/>
        </w:rPr>
      </w:pPr>
      <w:bookmarkStart w:id="8" w:name="_Toc223612588"/>
      <w:r w:rsidRPr="00522B39">
        <w:rPr>
          <w:rFonts w:hint="eastAsia"/>
        </w:rPr>
        <w:t xml:space="preserve">2.3 </w:t>
      </w:r>
      <w:r w:rsidRPr="00522B39">
        <w:rPr>
          <w:rFonts w:hAnsi="맑은 고딕" w:cs="맑은 고딕" w:hint="eastAsia"/>
        </w:rPr>
        <w:t>목표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간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충돌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요소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분석</w:t>
      </w:r>
      <w:bookmarkEnd w:id="8"/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486"/>
        <w:gridCol w:w="2663"/>
        <w:gridCol w:w="2097"/>
        <w:gridCol w:w="1812"/>
        <w:gridCol w:w="1373"/>
      </w:tblGrid>
      <w:tr w:rsidR="0048064A" w:rsidRPr="00522B39" w:rsidTr="0048064A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No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충돌 요소</w:t>
            </w:r>
          </w:p>
        </w:tc>
        <w:tc>
          <w:tcPr>
            <w:tcW w:w="2663" w:type="dxa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관련 이해관계자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충돌 내용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구조적 긴장</w:t>
            </w:r>
          </w:p>
        </w:tc>
        <w:tc>
          <w:tcPr>
            <w:tcW w:w="1373" w:type="dxa"/>
            <w:shd w:val="clear" w:color="auto" w:fill="F2F2F2" w:themeFill="background1" w:themeFillShade="F2"/>
            <w:vAlign w:val="center"/>
            <w:hideMark/>
          </w:tcPr>
          <w:p w:rsidR="00F01722" w:rsidRPr="00522B39" w:rsidRDefault="00F01722" w:rsidP="00F01722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 xml:space="preserve">잠재 </w:t>
            </w:r>
            <w:proofErr w:type="spellStart"/>
            <w:r w:rsidRPr="00522B39">
              <w:rPr>
                <w:rFonts w:ascii="휴먼모음T" w:eastAsia="휴먼모음T" w:cs="굴림" w:hint="eastAsia"/>
                <w:b/>
                <w:bCs/>
                <w:sz w:val="14"/>
                <w:szCs w:val="16"/>
                <w:lang w:eastAsia="ko-KR"/>
              </w:rPr>
              <w:t>리스크</w:t>
            </w:r>
            <w:proofErr w:type="spellEnd"/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1</w:t>
            </w:r>
          </w:p>
        </w:tc>
        <w:tc>
          <w:tcPr>
            <w:tcW w:w="1486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9" w:left="64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표준화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vs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개발 자율성</w:t>
            </w:r>
          </w:p>
        </w:tc>
        <w:tc>
          <w:tcPr>
            <w:tcW w:w="266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3" w:left="139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Government / Agency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Development Organization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209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12" w:left="2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정부는 표준화 및 통제 강화를 원하나, 개발 조직과 민간은 설계 자율성을 요구</w:t>
            </w:r>
          </w:p>
        </w:tc>
        <w:tc>
          <w:tcPr>
            <w:tcW w:w="1812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5" w:left="55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강한 표준 → 혁신 속도 저하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높은 자율성 → 구조 일관성 붕괴</w:t>
            </w:r>
          </w:p>
        </w:tc>
        <w:tc>
          <w:tcPr>
            <w:tcW w:w="137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39" w:left="8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우회 개발 발생, 기술 부채 누적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2</w:t>
            </w:r>
          </w:p>
        </w:tc>
        <w:tc>
          <w:tcPr>
            <w:tcW w:w="1486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9" w:left="64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보안·감사 강화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vs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개발 속도</w:t>
            </w:r>
          </w:p>
        </w:tc>
        <w:tc>
          <w:tcPr>
            <w:tcW w:w="266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3" w:left="139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Security &amp; Audit Department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Development Organization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AI Operations Organization</w:t>
            </w:r>
          </w:p>
        </w:tc>
        <w:tc>
          <w:tcPr>
            <w:tcW w:w="209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12" w:left="2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보안·감사는 엄격한 승인·로그 기록 요구, 개발 조직은 빠른 배포 선호</w:t>
            </w:r>
          </w:p>
        </w:tc>
        <w:tc>
          <w:tcPr>
            <w:tcW w:w="1812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5" w:left="55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승인 단계 증가 →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릴리즈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지연절차 축소 →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리스크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증가</w:t>
            </w:r>
          </w:p>
        </w:tc>
        <w:tc>
          <w:tcPr>
            <w:tcW w:w="137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39" w:left="8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배포 지연, 보안 사고 가능성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3</w:t>
            </w:r>
          </w:p>
        </w:tc>
        <w:tc>
          <w:tcPr>
            <w:tcW w:w="1486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9" w:left="64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AI 자동화 확대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vs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인간 개입</w:t>
            </w:r>
          </w:p>
        </w:tc>
        <w:tc>
          <w:tcPr>
            <w:tcW w:w="266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3" w:left="139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AI Operations Organization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Regulatory Agency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Security &amp; Audit Department</w:t>
            </w:r>
          </w:p>
        </w:tc>
        <w:tc>
          <w:tcPr>
            <w:tcW w:w="209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12" w:left="2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운영 효율화를 위해 자동화 확대 필요, 규제 측은 인간 개입 및 설명 요구</w:t>
            </w:r>
          </w:p>
        </w:tc>
        <w:tc>
          <w:tcPr>
            <w:tcW w:w="1812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5" w:left="55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자동화 증가 → 책임 불명확인간 개입 증가 → 효율성 저하</w:t>
            </w:r>
          </w:p>
        </w:tc>
        <w:tc>
          <w:tcPr>
            <w:tcW w:w="137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39" w:left="8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규제 위반, 책임 소재 분쟁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4</w:t>
            </w:r>
          </w:p>
        </w:tc>
        <w:tc>
          <w:tcPr>
            <w:tcW w:w="1486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9" w:left="64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데이터 활용 확대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vs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개인정보 보호</w:t>
            </w:r>
          </w:p>
        </w:tc>
        <w:tc>
          <w:tcPr>
            <w:tcW w:w="266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3" w:left="139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AI Operations Organization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Regulatory Agency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Government / Agency</w:t>
            </w:r>
          </w:p>
        </w:tc>
        <w:tc>
          <w:tcPr>
            <w:tcW w:w="209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12" w:left="2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모델 고도화를 위해 데이터 확대 필요, 규제는 최소 수집 원칙 강조</w:t>
            </w:r>
          </w:p>
        </w:tc>
        <w:tc>
          <w:tcPr>
            <w:tcW w:w="1812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5" w:left="55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데이터 축소 → 성능 저하데이터 확대 → 규제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리스크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증가</w:t>
            </w:r>
          </w:p>
        </w:tc>
        <w:tc>
          <w:tcPr>
            <w:tcW w:w="137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39" w:left="8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개인정보 침해, 모델 성능 저하</w:t>
            </w:r>
          </w:p>
        </w:tc>
      </w:tr>
      <w:tr w:rsidR="0048064A" w:rsidRPr="00522B39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626ECF" w:rsidRDefault="00626ECF" w:rsidP="0048064A">
            <w:pPr>
              <w:spacing w:after="0" w:line="240" w:lineRule="auto"/>
              <w:jc w:val="center"/>
              <w:rPr>
                <w:rFonts w:ascii="휴먼모음T" w:eastAsia="휴먼모음T" w:cs="굴림"/>
                <w:sz w:val="14"/>
                <w:szCs w:val="16"/>
                <w:lang w:eastAsia="ko-KR"/>
              </w:rPr>
            </w:pPr>
          </w:p>
          <w:p w:rsidR="00F01722" w:rsidRPr="00522B39" w:rsidRDefault="00F01722" w:rsidP="0048064A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5</w:t>
            </w:r>
          </w:p>
        </w:tc>
        <w:tc>
          <w:tcPr>
            <w:tcW w:w="1486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9" w:left="64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통제 가능성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vs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혁신 경쟁력</w:t>
            </w:r>
          </w:p>
        </w:tc>
        <w:tc>
          <w:tcPr>
            <w:tcW w:w="266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63" w:left="139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Government / Agency</w:t>
            </w:r>
            <w:r w:rsidR="0048064A"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2097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12" w:left="2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공공은 안정성과 통제를 우선, 민간은 빠른 혁신 필요</w:t>
            </w:r>
          </w:p>
        </w:tc>
        <w:tc>
          <w:tcPr>
            <w:tcW w:w="1812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25" w:left="55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강한 통제 → 민간 참여 </w:t>
            </w:r>
            <w:proofErr w:type="spellStart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감소완화된</w:t>
            </w:r>
            <w:proofErr w:type="spellEnd"/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 xml:space="preserve"> 통제 → 공공 신뢰 저하</w:t>
            </w:r>
          </w:p>
        </w:tc>
        <w:tc>
          <w:tcPr>
            <w:tcW w:w="1373" w:type="dxa"/>
            <w:vAlign w:val="center"/>
            <w:hideMark/>
          </w:tcPr>
          <w:p w:rsidR="00F01722" w:rsidRPr="00522B39" w:rsidRDefault="00F01722" w:rsidP="0048064A">
            <w:pPr>
              <w:spacing w:after="0" w:line="240" w:lineRule="auto"/>
              <w:ind w:leftChars="39" w:left="86"/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</w:pPr>
            <w:r w:rsidRPr="00522B39">
              <w:rPr>
                <w:rFonts w:ascii="휴먼모음T" w:eastAsia="휴먼모음T" w:cs="굴림" w:hint="eastAsia"/>
                <w:sz w:val="14"/>
                <w:szCs w:val="16"/>
                <w:lang w:eastAsia="ko-KR"/>
              </w:rPr>
              <w:t>시장 경쟁력 약화 또는 신뢰도 하락</w:t>
            </w:r>
          </w:p>
        </w:tc>
      </w:tr>
    </w:tbl>
    <w:p w:rsidR="00626ECF" w:rsidRDefault="00626ECF" w:rsidP="00626ECF">
      <w:pPr>
        <w:pStyle w:val="1"/>
        <w:rPr>
          <w:rFonts w:hint="eastAsia"/>
          <w:lang w:eastAsia="ko-KR"/>
        </w:rPr>
      </w:pPr>
    </w:p>
    <w:p w:rsidR="00626ECF" w:rsidRDefault="00626ECF" w:rsidP="00626ECF">
      <w:pPr>
        <w:rPr>
          <w:rFonts w:eastAsia="맑은 고딕"/>
          <w:lang w:eastAsia="ko-KR"/>
        </w:rPr>
      </w:pPr>
    </w:p>
    <w:p w:rsidR="00626ECF" w:rsidRDefault="00626ECF" w:rsidP="00626ECF">
      <w:pPr>
        <w:rPr>
          <w:rFonts w:eastAsia="맑은 고딕"/>
          <w:lang w:eastAsia="ko-KR"/>
        </w:rPr>
      </w:pPr>
    </w:p>
    <w:p w:rsidR="00626ECF" w:rsidRDefault="00626ECF" w:rsidP="00626ECF">
      <w:pPr>
        <w:rPr>
          <w:rFonts w:eastAsia="맑은 고딕"/>
          <w:lang w:eastAsia="ko-KR"/>
        </w:rPr>
      </w:pPr>
    </w:p>
    <w:p w:rsidR="00626ECF" w:rsidRPr="00626ECF" w:rsidRDefault="00626ECF" w:rsidP="00626ECF">
      <w:pPr>
        <w:rPr>
          <w:rFonts w:eastAsia="맑은 고딕" w:hint="eastAsia"/>
          <w:lang w:eastAsia="ko-KR"/>
        </w:rPr>
      </w:pPr>
    </w:p>
    <w:p w:rsidR="00626ECF" w:rsidRPr="00626ECF" w:rsidRDefault="00DF13E6" w:rsidP="00626ECF">
      <w:pPr>
        <w:pStyle w:val="1"/>
        <w:rPr>
          <w:rFonts w:hint="eastAsia"/>
          <w:lang w:eastAsia="ko-KR"/>
        </w:rPr>
      </w:pPr>
      <w:bookmarkStart w:id="9" w:name="_Toc223612589"/>
      <w:r w:rsidRPr="00522B39">
        <w:rPr>
          <w:rFonts w:hint="eastAsia"/>
          <w:lang w:eastAsia="ko-KR"/>
        </w:rPr>
        <w:lastRenderedPageBreak/>
        <w:t xml:space="preserve">3. </w:t>
      </w:r>
      <w:r w:rsidRPr="00522B39">
        <w:rPr>
          <w:rFonts w:cs="맑은 고딕" w:hint="eastAsia"/>
          <w:lang w:eastAsia="ko-KR"/>
        </w:rPr>
        <w:t>시장</w:t>
      </w:r>
      <w:r w:rsidRPr="00522B39">
        <w:rPr>
          <w:rFonts w:hint="eastAsia"/>
          <w:lang w:eastAsia="ko-KR"/>
        </w:rPr>
        <w:t xml:space="preserve"> / </w:t>
      </w:r>
      <w:r w:rsidRPr="00522B39">
        <w:rPr>
          <w:rFonts w:cs="맑은 고딕" w:hint="eastAsia"/>
          <w:lang w:eastAsia="ko-KR"/>
        </w:rPr>
        <w:t>환경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분석</w:t>
      </w:r>
      <w:r w:rsidRPr="00522B39">
        <w:rPr>
          <w:rFonts w:hint="eastAsia"/>
          <w:lang w:eastAsia="ko-KR"/>
        </w:rPr>
        <w:t xml:space="preserve"> (WBS 1.1.3)</w:t>
      </w:r>
      <w:bookmarkEnd w:id="9"/>
    </w:p>
    <w:p w:rsidR="004D5F98" w:rsidRPr="00522B39" w:rsidRDefault="00DF13E6" w:rsidP="003F2F11">
      <w:pPr>
        <w:pStyle w:val="21"/>
        <w:rPr>
          <w:rFonts w:hint="eastAsia"/>
          <w:lang w:eastAsia="ko-KR"/>
        </w:rPr>
      </w:pPr>
      <w:bookmarkStart w:id="10" w:name="_Toc223612590"/>
      <w:r w:rsidRPr="00522B39">
        <w:rPr>
          <w:rFonts w:hint="eastAsia"/>
          <w:lang w:eastAsia="ko-KR"/>
        </w:rPr>
        <w:t xml:space="preserve">3.1 </w:t>
      </w:r>
      <w:r w:rsidRPr="00522B39">
        <w:rPr>
          <w:rFonts w:hAnsi="맑은 고딕" w:cs="맑은 고딕" w:hint="eastAsia"/>
          <w:lang w:eastAsia="ko-KR"/>
        </w:rPr>
        <w:t>시장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및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환경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요약</w:t>
      </w:r>
      <w:bookmarkEnd w:id="10"/>
    </w:p>
    <w:p w:rsidR="004D5F98" w:rsidRPr="00B76400" w:rsidRDefault="00DF13E6">
      <w:pPr>
        <w:rPr>
          <w:rFonts w:ascii="휴먼모음T" w:eastAsia="휴먼모음T" w:hint="eastAsia"/>
          <w:sz w:val="20"/>
          <w:lang w:eastAsia="ko-KR"/>
        </w:rPr>
      </w:pPr>
      <w:r w:rsidRPr="00B76400">
        <w:rPr>
          <w:rFonts w:ascii="휴먼모음T" w:eastAsia="휴먼모음T" w:hint="eastAsia"/>
          <w:sz w:val="20"/>
          <w:lang w:eastAsia="ko-KR"/>
        </w:rPr>
        <w:t xml:space="preserve"> -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시장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규모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/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성장률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/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정책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환경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7739"/>
      </w:tblGrid>
      <w:tr w:rsidR="0048064A" w:rsidRPr="00522B39" w:rsidTr="003C7410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8064A" w:rsidRPr="00522B39" w:rsidRDefault="0048064A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Cs/>
                <w:sz w:val="16"/>
                <w:szCs w:val="18"/>
              </w:rPr>
            </w:pPr>
            <w:proofErr w:type="spellStart"/>
            <w:r w:rsidRPr="00522B39">
              <w:rPr>
                <w:rFonts w:ascii="휴먼모음T" w:eastAsia="휴먼모음T" w:cs="맑은 고딕" w:hint="eastAsia"/>
                <w:bCs/>
                <w:sz w:val="16"/>
                <w:szCs w:val="18"/>
              </w:rPr>
              <w:t>항목</w:t>
            </w:r>
            <w:proofErr w:type="spellEnd"/>
          </w:p>
        </w:tc>
        <w:tc>
          <w:tcPr>
            <w:tcW w:w="7739" w:type="dxa"/>
            <w:shd w:val="clear" w:color="auto" w:fill="F2F2F2" w:themeFill="background1" w:themeFillShade="F2"/>
            <w:vAlign w:val="center"/>
            <w:hideMark/>
          </w:tcPr>
          <w:p w:rsidR="0048064A" w:rsidRPr="00522B39" w:rsidRDefault="0048064A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Cs/>
                <w:sz w:val="16"/>
                <w:szCs w:val="18"/>
              </w:rPr>
            </w:pPr>
            <w:proofErr w:type="spellStart"/>
            <w:r w:rsidRPr="00522B39">
              <w:rPr>
                <w:rFonts w:ascii="휴먼모음T" w:eastAsia="휴먼모음T" w:cs="맑은 고딕" w:hint="eastAsia"/>
                <w:bCs/>
                <w:sz w:val="16"/>
                <w:szCs w:val="18"/>
              </w:rPr>
              <w:t>내용</w:t>
            </w:r>
            <w:proofErr w:type="spellEnd"/>
          </w:p>
        </w:tc>
      </w:tr>
      <w:tr w:rsidR="0048064A" w:rsidRPr="00522B39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522B39" w:rsidRDefault="0048064A" w:rsidP="003C7410">
            <w:pPr>
              <w:spacing w:after="0"/>
              <w:ind w:leftChars="60" w:left="132" w:rightChars="-40" w:right="-88" w:firstLine="1"/>
              <w:rPr>
                <w:rFonts w:ascii="휴먼모음T" w:eastAsia="휴먼모음T" w:hint="eastAsia"/>
                <w:sz w:val="16"/>
                <w:szCs w:val="18"/>
              </w:rPr>
            </w:pP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</w:rPr>
              <w:t>시장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</w:rPr>
              <w:t xml:space="preserve"> </w:t>
            </w: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</w:rPr>
              <w:t>규모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</w:rPr>
              <w:t xml:space="preserve"> (Market Size)</w:t>
            </w:r>
          </w:p>
        </w:tc>
        <w:tc>
          <w:tcPr>
            <w:tcW w:w="7739" w:type="dxa"/>
            <w:vAlign w:val="center"/>
            <w:hideMark/>
          </w:tcPr>
          <w:p w:rsidR="0048064A" w:rsidRPr="00522B39" w:rsidRDefault="0048064A" w:rsidP="003C7410">
            <w:pPr>
              <w:spacing w:after="0"/>
              <w:ind w:leftChars="60" w:left="132" w:rightChars="-40" w:right="-88" w:firstLine="1"/>
              <w:rPr>
                <w:rFonts w:ascii="휴먼모음T" w:eastAsia="휴먼모음T" w:hint="eastAsia"/>
                <w:sz w:val="16"/>
                <w:szCs w:val="18"/>
              </w:rPr>
            </w:pP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글로벌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AI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거버넌스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시장은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>2025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년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약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 xml:space="preserve"> 3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억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 xml:space="preserve"> USD 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이상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에서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향후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수년간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크게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확대될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것으로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전망되며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, 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>2033~2034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년대에는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수십억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 xml:space="preserve"> USD 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규모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로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성장할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전망이다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. </w:t>
            </w:r>
            <w:r w:rsidRPr="00522B39">
              <w:rPr>
                <w:rFonts w:ascii="휴먼모음T" w:eastAsia="휴먼모음T" w:hint="eastAsia"/>
                <w:sz w:val="16"/>
                <w:szCs w:val="18"/>
              </w:rPr>
              <w:t>(</w:t>
            </w:r>
            <w:hyperlink r:id="rId8" w:tooltip="AI Governance Market Size, Share &amp; Trends Report, 2030" w:history="1">
              <w:r w:rsidRPr="00522B39">
                <w:rPr>
                  <w:rStyle w:val="aff1"/>
                  <w:rFonts w:ascii="휴먼모음T" w:eastAsia="휴먼모음T" w:hint="eastAsia"/>
                  <w:sz w:val="16"/>
                  <w:szCs w:val="18"/>
                </w:rPr>
                <w:t>Grand View Research</w:t>
              </w:r>
            </w:hyperlink>
            <w:r w:rsidRPr="00522B39">
              <w:rPr>
                <w:rFonts w:ascii="휴먼모음T" w:eastAsia="휴먼모음T" w:hint="eastAsia"/>
                <w:sz w:val="16"/>
                <w:szCs w:val="18"/>
              </w:rPr>
              <w:t>)</w:t>
            </w:r>
          </w:p>
        </w:tc>
      </w:tr>
      <w:tr w:rsidR="0048064A" w:rsidRPr="00522B39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522B39" w:rsidRDefault="0048064A" w:rsidP="003C7410">
            <w:pPr>
              <w:spacing w:after="0"/>
              <w:ind w:leftChars="60" w:left="132" w:rightChars="-40" w:right="-88" w:firstLine="1"/>
              <w:rPr>
                <w:rFonts w:ascii="휴먼모음T" w:eastAsia="휴먼모음T" w:hint="eastAsia"/>
                <w:sz w:val="16"/>
                <w:szCs w:val="18"/>
              </w:rPr>
            </w:pP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</w:rPr>
              <w:t>성장률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</w:rPr>
              <w:t xml:space="preserve"> (Growth Rate)</w:t>
            </w:r>
          </w:p>
        </w:tc>
        <w:tc>
          <w:tcPr>
            <w:tcW w:w="7739" w:type="dxa"/>
            <w:vAlign w:val="center"/>
            <w:hideMark/>
          </w:tcPr>
          <w:p w:rsidR="0048064A" w:rsidRPr="00522B39" w:rsidRDefault="0048064A" w:rsidP="003C7410">
            <w:pPr>
              <w:spacing w:after="0"/>
              <w:ind w:leftChars="60" w:left="132" w:rightChars="-40" w:right="-88" w:firstLine="1"/>
              <w:rPr>
                <w:rFonts w:ascii="휴먼모음T" w:eastAsia="휴먼모음T" w:hint="eastAsia"/>
                <w:sz w:val="16"/>
                <w:szCs w:val="18"/>
              </w:rPr>
            </w:pP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연평균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성장률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>(CAGR)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은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 xml:space="preserve">25%~38% 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이상의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  <w:lang w:eastAsia="ko-KR"/>
              </w:rPr>
              <w:t>고성장세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가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예상된다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. </w:t>
            </w:r>
            <w:r w:rsidRPr="00522B39">
              <w:rPr>
                <w:rFonts w:ascii="휴먼모음T" w:eastAsia="휴먼모음T" w:hint="eastAsia"/>
                <w:sz w:val="16"/>
                <w:szCs w:val="18"/>
              </w:rPr>
              <w:t>(</w:t>
            </w:r>
            <w:hyperlink r:id="rId9" w:tooltip="AI Governance Market Size, Share &amp; Trends Report, 2030" w:history="1">
              <w:r w:rsidRPr="00522B39">
                <w:rPr>
                  <w:rStyle w:val="aff1"/>
                  <w:rFonts w:ascii="휴먼모음T" w:eastAsia="휴먼모음T" w:hint="eastAsia"/>
                  <w:sz w:val="16"/>
                  <w:szCs w:val="18"/>
                </w:rPr>
                <w:t>Grand View Research</w:t>
              </w:r>
            </w:hyperlink>
            <w:r w:rsidRPr="00522B39">
              <w:rPr>
                <w:rFonts w:ascii="휴먼모음T" w:eastAsia="휴먼모음T" w:hint="eastAsia"/>
                <w:sz w:val="16"/>
                <w:szCs w:val="18"/>
              </w:rPr>
              <w:t>)</w:t>
            </w:r>
          </w:p>
        </w:tc>
      </w:tr>
      <w:tr w:rsidR="0048064A" w:rsidRPr="00522B39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522B39" w:rsidRDefault="0048064A" w:rsidP="003C7410">
            <w:pPr>
              <w:spacing w:after="0"/>
              <w:ind w:leftChars="60" w:left="132" w:rightChars="-40" w:right="-88" w:firstLine="1"/>
              <w:rPr>
                <w:rFonts w:ascii="휴먼모음T" w:eastAsia="휴먼모음T" w:hint="eastAsia"/>
                <w:sz w:val="16"/>
                <w:szCs w:val="18"/>
              </w:rPr>
            </w:pP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</w:rPr>
              <w:t>정책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</w:rPr>
              <w:t xml:space="preserve"> </w:t>
            </w: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</w:rPr>
              <w:t>환경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</w:rPr>
              <w:t xml:space="preserve"> (Policy Environment)</w:t>
            </w:r>
          </w:p>
        </w:tc>
        <w:tc>
          <w:tcPr>
            <w:tcW w:w="7739" w:type="dxa"/>
            <w:vAlign w:val="center"/>
            <w:hideMark/>
          </w:tcPr>
          <w:p w:rsidR="0048064A" w:rsidRPr="00522B39" w:rsidRDefault="0048064A" w:rsidP="003C7410">
            <w:pPr>
              <w:spacing w:after="0"/>
              <w:ind w:leftChars="60" w:left="132" w:rightChars="-40" w:right="-88" w:firstLine="1"/>
              <w:rPr>
                <w:rFonts w:ascii="휴먼모음T" w:eastAsia="휴먼모음T" w:hint="eastAsia"/>
                <w:sz w:val="16"/>
                <w:szCs w:val="18"/>
              </w:rPr>
            </w:pP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국제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수준에서도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AI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관련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규제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>·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표준화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작업이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진행되고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있으며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>, EU GDPR-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수준의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AI Act, AI Code of Practice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같은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지침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>/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규제가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확산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중이다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. </w:t>
            </w:r>
            <w:r w:rsidRPr="00522B39">
              <w:rPr>
                <w:rFonts w:ascii="휴먼모음T" w:eastAsia="휴먼모음T" w:hint="eastAsia"/>
                <w:sz w:val="16"/>
                <w:szCs w:val="18"/>
              </w:rPr>
              <w:t>(</w:t>
            </w:r>
            <w:proofErr w:type="spellStart"/>
            <w:r w:rsidRPr="00522B39">
              <w:rPr>
                <w:rFonts w:ascii="휴먼모음T" w:eastAsia="휴먼모음T" w:hint="eastAsia"/>
                <w:sz w:val="16"/>
                <w:szCs w:val="18"/>
              </w:rPr>
              <w:fldChar w:fldCharType="begin"/>
            </w:r>
            <w:r w:rsidRPr="00522B39">
              <w:rPr>
                <w:rFonts w:ascii="휴먼모음T" w:eastAsia="휴먼모음T" w:hint="eastAsia"/>
                <w:sz w:val="16"/>
                <w:szCs w:val="18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522B39">
              <w:rPr>
                <w:rFonts w:ascii="휴먼모음T" w:eastAsia="휴먼모음T" w:hint="eastAsia"/>
                <w:sz w:val="16"/>
                <w:szCs w:val="18"/>
              </w:rPr>
              <w:fldChar w:fldCharType="separate"/>
            </w:r>
            <w:r w:rsidRPr="00522B39">
              <w:rPr>
                <w:rStyle w:val="aff1"/>
                <w:rFonts w:ascii="휴먼모음T" w:eastAsia="휴먼모음T" w:cs="맑은 고딕" w:hint="eastAsia"/>
                <w:sz w:val="16"/>
                <w:szCs w:val="18"/>
              </w:rPr>
              <w:t>위키백과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8"/>
              </w:rPr>
              <w:fldChar w:fldCharType="end"/>
            </w:r>
            <w:r w:rsidRPr="00522B39">
              <w:rPr>
                <w:rFonts w:ascii="휴먼모음T" w:eastAsia="휴먼모음T" w:hint="eastAsia"/>
                <w:sz w:val="16"/>
                <w:szCs w:val="18"/>
              </w:rPr>
              <w:t>)</w:t>
            </w:r>
          </w:p>
        </w:tc>
      </w:tr>
      <w:tr w:rsidR="0048064A" w:rsidRPr="00522B39" w:rsidTr="003C7410">
        <w:trPr>
          <w:trHeight w:val="23"/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522B39" w:rsidRDefault="0048064A" w:rsidP="003C7410">
            <w:pPr>
              <w:spacing w:after="0"/>
              <w:ind w:leftChars="60" w:left="132" w:rightChars="-40" w:right="-88" w:firstLine="1"/>
              <w:rPr>
                <w:rFonts w:ascii="휴먼모음T" w:eastAsia="휴먼모음T" w:hint="eastAsia"/>
                <w:sz w:val="16"/>
                <w:szCs w:val="18"/>
              </w:rPr>
            </w:pP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</w:rPr>
              <w:t>규제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8"/>
              </w:rPr>
              <w:t xml:space="preserve"> </w:t>
            </w: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8"/>
              </w:rPr>
              <w:t>동향</w:t>
            </w:r>
            <w:proofErr w:type="spellEnd"/>
          </w:p>
        </w:tc>
        <w:tc>
          <w:tcPr>
            <w:tcW w:w="7739" w:type="dxa"/>
            <w:vAlign w:val="center"/>
            <w:hideMark/>
          </w:tcPr>
          <w:p w:rsidR="0048064A" w:rsidRPr="00522B39" w:rsidRDefault="0048064A" w:rsidP="003C7410">
            <w:pPr>
              <w:spacing w:after="0"/>
              <w:ind w:leftChars="60" w:left="132" w:rightChars="-40" w:right="-88" w:firstLine="1"/>
              <w:rPr>
                <w:rFonts w:ascii="휴먼모음T" w:eastAsia="휴먼모음T" w:hint="eastAsia"/>
                <w:sz w:val="16"/>
                <w:szCs w:val="18"/>
              </w:rPr>
            </w:pP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UN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및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국제기구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차원에서도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글로벌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AI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거버넌스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요구가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강화되고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8"/>
                <w:lang w:eastAsia="ko-KR"/>
              </w:rPr>
              <w:t>있음</w:t>
            </w:r>
            <w:r w:rsidRPr="00522B39">
              <w:rPr>
                <w:rFonts w:ascii="휴먼모음T" w:eastAsia="휴먼모음T" w:hint="eastAsia"/>
                <w:sz w:val="16"/>
                <w:szCs w:val="18"/>
                <w:lang w:eastAsia="ko-KR"/>
              </w:rPr>
              <w:t xml:space="preserve">. </w:t>
            </w:r>
            <w:r w:rsidRPr="00522B39">
              <w:rPr>
                <w:rFonts w:ascii="휴먼모음T" w:eastAsia="휴먼모음T" w:hint="eastAsia"/>
                <w:sz w:val="16"/>
                <w:szCs w:val="18"/>
              </w:rPr>
              <w:t>(</w:t>
            </w:r>
            <w:hyperlink r:id="rId10" w:tooltip="UN advisory body makes seven recommendations for governing AI" w:history="1">
              <w:r w:rsidRPr="00522B39">
                <w:rPr>
                  <w:rStyle w:val="aff1"/>
                  <w:rFonts w:ascii="휴먼모음T" w:eastAsia="휴먼모음T" w:hint="eastAsia"/>
                  <w:sz w:val="16"/>
                  <w:szCs w:val="18"/>
                </w:rPr>
                <w:t>Reuters</w:t>
              </w:r>
            </w:hyperlink>
            <w:r w:rsidRPr="00522B39">
              <w:rPr>
                <w:rFonts w:ascii="휴먼모음T" w:eastAsia="휴먼모음T" w:hint="eastAsia"/>
                <w:sz w:val="16"/>
                <w:szCs w:val="18"/>
              </w:rPr>
              <w:t>)</w:t>
            </w:r>
          </w:p>
        </w:tc>
      </w:tr>
    </w:tbl>
    <w:p w:rsidR="004D5F98" w:rsidRPr="00522B39" w:rsidRDefault="004D5F98">
      <w:pPr>
        <w:rPr>
          <w:rFonts w:ascii="휴먼모음T" w:eastAsia="휴먼모음T" w:hint="eastAsia"/>
          <w:lang w:eastAsia="ko-KR"/>
        </w:rPr>
      </w:pPr>
    </w:p>
    <w:p w:rsidR="004D5F98" w:rsidRPr="00522B39" w:rsidRDefault="00DF13E6" w:rsidP="003F2F11">
      <w:pPr>
        <w:pStyle w:val="21"/>
        <w:rPr>
          <w:rFonts w:hint="eastAsia"/>
        </w:rPr>
      </w:pPr>
      <w:bookmarkStart w:id="11" w:name="_Toc223612591"/>
      <w:r w:rsidRPr="00522B39">
        <w:rPr>
          <w:rFonts w:hint="eastAsia"/>
        </w:rPr>
        <w:t xml:space="preserve">3.2 </w:t>
      </w:r>
      <w:r w:rsidRPr="00522B39">
        <w:rPr>
          <w:rFonts w:hAnsi="맑은 고딕" w:cs="맑은 고딕" w:hint="eastAsia"/>
        </w:rPr>
        <w:t>기존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해결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방식</w:t>
      </w:r>
      <w:bookmarkEnd w:id="11"/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522B39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/>
                <w:bCs/>
                <w:sz w:val="16"/>
                <w:szCs w:val="16"/>
              </w:rPr>
            </w:pPr>
            <w:proofErr w:type="spellStart"/>
            <w:r w:rsidRPr="00522B39">
              <w:rPr>
                <w:rFonts w:ascii="휴먼모음T" w:eastAsia="휴먼모음T" w:hAnsi="맑은 고딕" w:cs="맑은 고딕" w:hint="eastAsia"/>
                <w:b/>
                <w:bCs/>
                <w:sz w:val="16"/>
                <w:szCs w:val="16"/>
              </w:rPr>
              <w:t>솔루션</w:t>
            </w:r>
            <w:proofErr w:type="spellEnd"/>
            <w:r w:rsidRPr="00522B39">
              <w:rPr>
                <w:rFonts w:ascii="휴먼모음T" w:eastAsia="휴먼모음T" w:hint="eastAsi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b/>
                <w:bCs/>
                <w:sz w:val="16"/>
                <w:szCs w:val="16"/>
              </w:rPr>
              <w:t>유형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/>
                <w:bCs/>
                <w:sz w:val="16"/>
                <w:szCs w:val="16"/>
              </w:rPr>
            </w:pPr>
            <w:proofErr w:type="spellStart"/>
            <w:r w:rsidRPr="00522B39">
              <w:rPr>
                <w:rFonts w:ascii="휴먼모음T" w:eastAsia="휴먼모음T" w:cs="맑은 고딕" w:hint="eastAsia"/>
                <w:b/>
                <w:bCs/>
                <w:sz w:val="16"/>
                <w:szCs w:val="16"/>
              </w:rPr>
              <w:t>요약</w:t>
            </w:r>
            <w:proofErr w:type="spellEnd"/>
          </w:p>
        </w:tc>
      </w:tr>
      <w:tr w:rsidR="003C7410" w:rsidRPr="00522B39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6"/>
                <w:szCs w:val="16"/>
              </w:rPr>
            </w:pP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AI </w:t>
            </w: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거버넌스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플랫폼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윤리ㆍ규제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준수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리스크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의사결정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로그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등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전반을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지원하는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플랫폼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도구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1" w:tooltip="AI Governance Market Size, Share &amp; Growth Trends, 2033" w:history="1">
              <w:r w:rsidRPr="00522B39">
                <w:rPr>
                  <w:rStyle w:val="aff1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522B39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3C7410" w:rsidRPr="00522B39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ModelOps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/ AI Ops </w:t>
            </w: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6"/>
                <w:szCs w:val="16"/>
              </w:rPr>
            </w:pP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모델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라이프사이클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전체를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관리하고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생산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환경까지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운영하는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"https://en.wikipedia.org/wiki/ModelOps?utm_source=chatgpt.com" \o "ModelOps" </w:instrText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 w:rsidRPr="00522B39">
              <w:rPr>
                <w:rStyle w:val="aff1"/>
                <w:rFonts w:ascii="휴먼모음T" w:eastAsia="휴먼모음T" w:cs="맑은 고딕" w:hint="eastAsia"/>
                <w:sz w:val="16"/>
                <w:szCs w:val="16"/>
              </w:rPr>
              <w:t>위키백과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3C7410" w:rsidRPr="00522B39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정책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·</w:t>
            </w:r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표준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522B39">
              <w:rPr>
                <w:rFonts w:ascii="휴먼모음T" w:eastAsia="휴먼모음T" w:hint="eastAsia"/>
                <w:sz w:val="16"/>
                <w:szCs w:val="16"/>
              </w:rPr>
              <w:t>EU</w:t>
            </w:r>
            <w:r w:rsidRPr="00522B39">
              <w:rPr>
                <w:rFonts w:ascii="휴먼모음T" w:eastAsia="휴먼모음T" w:cs="맑은 고딕" w:hint="eastAsia"/>
                <w:sz w:val="16"/>
                <w:szCs w:val="16"/>
              </w:rPr>
              <w:t>의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General-Purpose AI Code of Practice</w:t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</w:rPr>
              <w:t>같은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</w:rPr>
              <w:t>운영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</w:rPr>
              <w:t>지침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</w:rPr>
              <w:t>또는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</w:rPr>
              <w:t>정책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</w:rPr>
              <w:t>준수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Fonts w:ascii="휴먼모음T" w:eastAsia="휴먼모음T" w:cs="맑은 고딕" w:hint="eastAsia"/>
                <w:sz w:val="16"/>
                <w:szCs w:val="16"/>
              </w:rPr>
              <w:t>프레임워크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t>. (</w:t>
            </w:r>
            <w:proofErr w:type="spellStart"/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 w:rsidRPr="00522B39">
              <w:rPr>
                <w:rStyle w:val="aff1"/>
                <w:rFonts w:ascii="휴먼모음T" w:eastAsia="휴먼모음T" w:cs="맑은 고딕" w:hint="eastAsia"/>
                <w:sz w:val="16"/>
                <w:szCs w:val="16"/>
              </w:rPr>
              <w:t>위키백과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3C7410" w:rsidRPr="00522B39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오픈소스</w:t>
            </w:r>
            <w:proofErr w:type="spellEnd"/>
            <w:r w:rsidRPr="00522B39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522B39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프레임워크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522B39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6"/>
                <w:szCs w:val="16"/>
              </w:rPr>
            </w:pP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Trustmarkinitiative.ai 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같이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윤리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책임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투명성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기준을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제공하는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커뮤니티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기반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522B39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도구</w:t>
            </w:r>
            <w:r w:rsidRPr="00522B39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"https://en.wikipedia.org/wiki/Trustmarkinitiative.ai?utm_source=chatgpt.com" \o "Trustmarkinitiative.ai" </w:instrText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 w:rsidRPr="00522B39">
              <w:rPr>
                <w:rStyle w:val="aff1"/>
                <w:rFonts w:ascii="휴먼모음T" w:eastAsia="휴먼모음T" w:hAnsi="맑은 고딕" w:cs="맑은 고딕" w:hint="eastAsia"/>
                <w:sz w:val="16"/>
                <w:szCs w:val="16"/>
              </w:rPr>
              <w:t>위키백과</w:t>
            </w:r>
            <w:proofErr w:type="spellEnd"/>
            <w:r w:rsidRPr="00522B39"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 w:rsidRPr="00522B39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2A2DB8" w:rsidRPr="00522B39" w:rsidRDefault="002A2DB8" w:rsidP="002A2DB8">
      <w:pPr>
        <w:rPr>
          <w:rFonts w:ascii="휴먼모음T" w:eastAsia="휴먼모음T" w:hint="eastAsia"/>
          <w:lang w:eastAsia="ko-KR"/>
        </w:rPr>
      </w:pPr>
    </w:p>
    <w:p w:rsidR="004D5F98" w:rsidRPr="00522B39" w:rsidRDefault="00DF13E6" w:rsidP="003F2F11">
      <w:pPr>
        <w:pStyle w:val="21"/>
        <w:rPr>
          <w:rFonts w:hint="eastAsia"/>
        </w:rPr>
      </w:pPr>
      <w:bookmarkStart w:id="12" w:name="_Toc223612592"/>
      <w:r w:rsidRPr="00522B39">
        <w:rPr>
          <w:rFonts w:hint="eastAsia"/>
        </w:rPr>
        <w:t xml:space="preserve">3.3 </w:t>
      </w:r>
      <w:r w:rsidRPr="00522B39">
        <w:rPr>
          <w:rFonts w:hint="eastAsia"/>
        </w:rPr>
        <w:t>기존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방식의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한계</w:t>
      </w:r>
      <w:bookmarkEnd w:id="12"/>
    </w:p>
    <w:p w:rsidR="004D5F98" w:rsidRPr="00522B39" w:rsidRDefault="00DF13E6">
      <w:pPr>
        <w:rPr>
          <w:rFonts w:ascii="휴먼모음T" w:eastAsia="휴먼모음T" w:hint="eastAsia"/>
          <w:sz w:val="20"/>
          <w:szCs w:val="20"/>
          <w:lang w:eastAsia="ko-KR"/>
        </w:rPr>
      </w:pPr>
      <w:r w:rsidRPr="00522B39">
        <w:rPr>
          <w:rFonts w:ascii="휴먼모음T" w:eastAsia="휴먼모음T" w:hint="eastAsia"/>
          <w:sz w:val="20"/>
          <w:szCs w:val="20"/>
          <w:lang w:eastAsia="ko-KR"/>
        </w:rPr>
        <w:t xml:space="preserve"> - 구조적 한계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B76400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Cs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bCs/>
                <w:sz w:val="18"/>
                <w:szCs w:val="16"/>
              </w:rPr>
              <w:t>한계</w:t>
            </w:r>
            <w:proofErr w:type="spellEnd"/>
            <w:r w:rsidRPr="00B76400">
              <w:rPr>
                <w:rFonts w:ascii="휴먼모음T" w:eastAsia="휴먼모음T" w:hint="eastAsia"/>
                <w:bCs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bCs/>
                <w:sz w:val="18"/>
                <w:szCs w:val="16"/>
              </w:rPr>
              <w:t>항목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Cs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bCs/>
                <w:sz w:val="18"/>
                <w:szCs w:val="16"/>
              </w:rPr>
              <w:t>설명</w:t>
            </w:r>
            <w:proofErr w:type="spellEnd"/>
          </w:p>
        </w:tc>
      </w:tr>
      <w:tr w:rsidR="003C7410" w:rsidRPr="00B76400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 w:firstLine="1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분절된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거버넌스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적용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 w:firstLine="1"/>
              <w:rPr>
                <w:rFonts w:ascii="휴먼모음T" w:eastAsia="휴먼모음T" w:hint="eastAsia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개별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솔루션은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특정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기능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>(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예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: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리스크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관리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,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모니터링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>)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만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제공하고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있어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전체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AI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시스템을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아우르는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통합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프레임워크로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확장하기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어렵다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. 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(</w:t>
            </w:r>
            <w:hyperlink r:id="rId12" w:tooltip="AI Governance Market Size, Share &amp; Growth Trends, 2033" w:history="1">
              <w:r w:rsidRPr="00B76400">
                <w:rPr>
                  <w:rStyle w:val="aff1"/>
                  <w:rFonts w:ascii="휴먼모음T" w:eastAsia="휴먼모음T" w:hint="eastAsia"/>
                  <w:sz w:val="18"/>
                  <w:szCs w:val="16"/>
                </w:rPr>
                <w:t>Persistence Market Research</w:t>
              </w:r>
            </w:hyperlink>
            <w:r w:rsidRPr="00B76400">
              <w:rPr>
                <w:rFonts w:ascii="휴먼모음T" w:eastAsia="휴먼모음T" w:hint="eastAsia"/>
                <w:sz w:val="18"/>
                <w:szCs w:val="16"/>
              </w:rPr>
              <w:t>)</w:t>
            </w:r>
          </w:p>
        </w:tc>
      </w:tr>
      <w:tr w:rsidR="003C7410" w:rsidRPr="00B76400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 w:firstLine="1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추상적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가이드라인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 w:firstLine="1"/>
              <w:rPr>
                <w:rFonts w:ascii="휴먼모음T" w:eastAsia="휴먼모음T" w:hint="eastAsia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많은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기존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프레임워크가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원칙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수준의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가이드라인을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제시하나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,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실제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구현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가능한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구조로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확장되기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어렵다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. 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(</w:t>
            </w:r>
            <w:proofErr w:type="spellStart"/>
            <w:r w:rsidRPr="00B76400">
              <w:rPr>
                <w:rFonts w:ascii="휴먼모음T" w:eastAsia="휴먼모음T" w:hint="eastAsia"/>
                <w:sz w:val="18"/>
                <w:szCs w:val="16"/>
              </w:rPr>
              <w:fldChar w:fldCharType="begin"/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instrText xml:space="preserve"> HYPERLINK "https://www.sciencedirect.com/science/article/pii/S0963868724000672?utm_source=chatgpt.com" \o "Responsible artificial intelligence governance: A review ..." </w:instrTex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fldChar w:fldCharType="separate"/>
            </w:r>
            <w:r w:rsidRPr="00B76400">
              <w:rPr>
                <w:rStyle w:val="aff1"/>
                <w:rFonts w:ascii="휴먼모음T" w:eastAsia="휴먼모음T" w:hint="eastAsia"/>
                <w:sz w:val="18"/>
                <w:szCs w:val="16"/>
              </w:rPr>
              <w:t>ScienceDirect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fldChar w:fldCharType="end"/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)</w:t>
            </w:r>
          </w:p>
        </w:tc>
      </w:tr>
      <w:tr w:rsidR="003C7410" w:rsidRPr="00B76400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 w:firstLine="1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국가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>/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규제별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차이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 w:firstLine="1"/>
              <w:rPr>
                <w:rFonts w:ascii="휴먼모음T" w:eastAsia="휴먼모음T" w:hint="eastAsia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국가별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AI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규제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요구사항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차이로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인해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글로벌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수준의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단일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프레임워크로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확장하는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데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한계가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존재한다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. 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(</w:t>
            </w:r>
            <w:hyperlink r:id="rId13" w:tooltip="글로벌 AI 거버넌스 및 규제 동향과 맞춤형 도입전략" w:history="1">
              <w:r w:rsidRPr="00B76400">
                <w:rPr>
                  <w:rStyle w:val="aff1"/>
                  <w:rFonts w:ascii="휴먼모음T" w:eastAsia="휴먼모음T" w:hint="eastAsia"/>
                  <w:sz w:val="18"/>
                  <w:szCs w:val="16"/>
                </w:rPr>
                <w:t>SK AX</w:t>
              </w:r>
            </w:hyperlink>
            <w:r w:rsidRPr="00B76400">
              <w:rPr>
                <w:rFonts w:ascii="휴먼모음T" w:eastAsia="휴먼모음T" w:hint="eastAsia"/>
                <w:sz w:val="18"/>
                <w:szCs w:val="16"/>
              </w:rPr>
              <w:t>)</w:t>
            </w:r>
          </w:p>
        </w:tc>
      </w:tr>
    </w:tbl>
    <w:p w:rsidR="003C7410" w:rsidRPr="00522B39" w:rsidRDefault="003C7410">
      <w:pPr>
        <w:rPr>
          <w:rFonts w:ascii="휴먼모음T" w:eastAsia="휴먼모음T" w:hint="eastAsia"/>
          <w:lang w:eastAsia="ko-KR"/>
        </w:rPr>
      </w:pPr>
    </w:p>
    <w:p w:rsidR="004D5F98" w:rsidRPr="00B76400" w:rsidRDefault="00DF13E6">
      <w:pPr>
        <w:rPr>
          <w:rFonts w:ascii="휴먼모음T" w:eastAsia="휴먼모음T" w:hint="eastAsia"/>
          <w:sz w:val="20"/>
          <w:lang w:eastAsia="ko-KR"/>
        </w:rPr>
      </w:pPr>
      <w:r w:rsidRPr="00B76400">
        <w:rPr>
          <w:rFonts w:ascii="휴먼모음T" w:eastAsia="휴먼모음T" w:hint="eastAsia"/>
          <w:sz w:val="20"/>
          <w:lang w:eastAsia="ko-KR"/>
        </w:rPr>
        <w:t xml:space="preserve"> -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사용자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관점의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불편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B76400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Cs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bCs/>
                <w:sz w:val="18"/>
                <w:szCs w:val="16"/>
              </w:rPr>
              <w:t>불편</w:t>
            </w:r>
            <w:proofErr w:type="spellEnd"/>
            <w:r w:rsidRPr="00B76400">
              <w:rPr>
                <w:rFonts w:ascii="휴먼모음T" w:eastAsia="휴먼모음T" w:hint="eastAsia"/>
                <w:bCs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bCs/>
                <w:sz w:val="18"/>
                <w:szCs w:val="16"/>
              </w:rPr>
              <w:t>요소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Cs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bCs/>
                <w:sz w:val="18"/>
                <w:szCs w:val="16"/>
              </w:rPr>
              <w:t>설명</w:t>
            </w:r>
            <w:proofErr w:type="spellEnd"/>
          </w:p>
        </w:tc>
      </w:tr>
      <w:tr w:rsidR="003C7410" w:rsidRPr="00B76400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복잡한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도입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>/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운영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거버넌스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솔루션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구현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기술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>·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조직적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복잡도가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낮은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도입율로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이어질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수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있다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. 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(</w:t>
            </w:r>
            <w:hyperlink r:id="rId14" w:history="1">
              <w:r w:rsidRPr="00B76400">
                <w:rPr>
                  <w:rStyle w:val="aff1"/>
                  <w:rFonts w:ascii="휴먼모음T" w:eastAsia="휴먼모음T" w:hint="eastAsia"/>
                  <w:sz w:val="18"/>
                  <w:szCs w:val="16"/>
                </w:rPr>
                <w:t>CIO</w:t>
              </w:r>
            </w:hyperlink>
            <w:r w:rsidRPr="00B76400">
              <w:rPr>
                <w:rFonts w:ascii="휴먼모음T" w:eastAsia="휴먼모음T" w:hint="eastAsia"/>
                <w:sz w:val="18"/>
                <w:szCs w:val="16"/>
              </w:rPr>
              <w:t>)</w:t>
            </w:r>
          </w:p>
        </w:tc>
      </w:tr>
      <w:tr w:rsidR="003C7410" w:rsidRPr="00B76400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8"/>
                <w:szCs w:val="16"/>
                <w:lang w:eastAsia="ko-KR"/>
              </w:rPr>
            </w:pP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표준화된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인터페이스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부족</w:t>
            </w:r>
          </w:p>
        </w:tc>
        <w:tc>
          <w:tcPr>
            <w:tcW w:w="7796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0" w:left="132"/>
              <w:rPr>
                <w:rFonts w:ascii="휴먼모음T" w:eastAsia="휴먼모음T" w:hint="eastAsia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솔루션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간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표준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인터페이스나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통합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API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부족해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,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여러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시스템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통합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비용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>·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운영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부담이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증가한다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. 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(</w:t>
            </w:r>
            <w:hyperlink r:id="rId15" w:history="1">
              <w:r w:rsidRPr="00B76400">
                <w:rPr>
                  <w:rStyle w:val="aff1"/>
                  <w:rFonts w:ascii="휴먼모음T" w:eastAsia="휴먼모음T" w:hint="eastAsia"/>
                  <w:sz w:val="18"/>
                  <w:szCs w:val="16"/>
                </w:rPr>
                <w:t>CIO</w:t>
              </w:r>
            </w:hyperlink>
            <w:r w:rsidRPr="00B76400">
              <w:rPr>
                <w:rFonts w:ascii="휴먼모음T" w:eastAsia="휴먼모음T" w:hint="eastAsia"/>
                <w:sz w:val="18"/>
                <w:szCs w:val="16"/>
              </w:rPr>
              <w:t>)</w:t>
            </w:r>
          </w:p>
        </w:tc>
      </w:tr>
    </w:tbl>
    <w:p w:rsidR="003C7410" w:rsidRPr="00522B39" w:rsidRDefault="003C7410">
      <w:pPr>
        <w:rPr>
          <w:rFonts w:ascii="휴먼모음T" w:eastAsia="휴먼모음T" w:hint="eastAsia"/>
          <w:lang w:eastAsia="ko-KR"/>
        </w:rPr>
      </w:pPr>
    </w:p>
    <w:p w:rsidR="003C7410" w:rsidRPr="00522B39" w:rsidRDefault="003C7410">
      <w:pPr>
        <w:rPr>
          <w:rFonts w:ascii="휴먼모음T" w:eastAsia="휴먼모음T" w:hint="eastAsia"/>
          <w:lang w:eastAsia="ko-KR"/>
        </w:rPr>
      </w:pPr>
    </w:p>
    <w:p w:rsidR="004D5F98" w:rsidRPr="00B76400" w:rsidRDefault="00DF13E6">
      <w:pPr>
        <w:rPr>
          <w:rFonts w:ascii="휴먼모음T" w:eastAsia="휴먼모음T" w:hint="eastAsia"/>
          <w:sz w:val="20"/>
          <w:szCs w:val="18"/>
          <w:lang w:eastAsia="ko-KR"/>
        </w:rPr>
      </w:pPr>
      <w:r w:rsidRPr="00B76400">
        <w:rPr>
          <w:rFonts w:ascii="휴먼모음T" w:eastAsia="휴먼모음T" w:hint="eastAsia"/>
          <w:sz w:val="20"/>
          <w:szCs w:val="18"/>
          <w:lang w:eastAsia="ko-KR"/>
        </w:rPr>
        <w:lastRenderedPageBreak/>
        <w:t xml:space="preserve"> - </w:t>
      </w:r>
      <w:proofErr w:type="spellStart"/>
      <w:r w:rsidRPr="00B76400">
        <w:rPr>
          <w:rFonts w:ascii="휴먼모음T" w:eastAsia="휴먼모음T" w:hAnsi="맑은 고딕" w:cs="맑은 고딕" w:hint="eastAsia"/>
          <w:sz w:val="20"/>
          <w:szCs w:val="18"/>
          <w:lang w:eastAsia="ko-KR"/>
        </w:rPr>
        <w:t>확장성</w:t>
      </w:r>
      <w:proofErr w:type="spellEnd"/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szCs w:val="18"/>
          <w:lang w:eastAsia="ko-KR"/>
        </w:rPr>
        <w:t>문제</w:t>
      </w:r>
    </w:p>
    <w:tbl>
      <w:tblPr>
        <w:tblW w:w="977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7680"/>
      </w:tblGrid>
      <w:tr w:rsidR="003C7410" w:rsidRPr="00B76400" w:rsidTr="003C7410">
        <w:trPr>
          <w:tblHeader/>
          <w:tblCellSpacing w:w="0" w:type="dxa"/>
        </w:trPr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Cs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hAnsi="맑은 고딕" w:cs="맑은 고딕" w:hint="eastAsia"/>
                <w:bCs/>
                <w:sz w:val="18"/>
                <w:szCs w:val="16"/>
              </w:rPr>
              <w:t>확장성</w:t>
            </w:r>
            <w:proofErr w:type="spellEnd"/>
            <w:r w:rsidRPr="00B76400">
              <w:rPr>
                <w:rFonts w:ascii="휴먼모음T" w:eastAsia="휴먼모음T" w:hint="eastAsia"/>
                <w:bCs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bCs/>
                <w:sz w:val="18"/>
                <w:szCs w:val="16"/>
              </w:rPr>
              <w:t>한계</w:t>
            </w:r>
            <w:proofErr w:type="spellEnd"/>
          </w:p>
        </w:tc>
        <w:tc>
          <w:tcPr>
            <w:tcW w:w="7609" w:type="dxa"/>
            <w:shd w:val="clear" w:color="auto" w:fill="F2F2F2" w:themeFill="background1" w:themeFillShade="F2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jc w:val="center"/>
              <w:rPr>
                <w:rFonts w:ascii="휴먼모음T" w:eastAsia="휴먼모음T" w:hint="eastAsia"/>
                <w:bCs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bCs/>
                <w:sz w:val="18"/>
                <w:szCs w:val="16"/>
              </w:rPr>
              <w:t>설명</w:t>
            </w:r>
            <w:proofErr w:type="spellEnd"/>
          </w:p>
        </w:tc>
      </w:tr>
      <w:tr w:rsidR="003C7410" w:rsidRPr="00B76400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4" w:left="141"/>
              <w:rPr>
                <w:rFonts w:ascii="휴먼모음T" w:eastAsia="휴먼모음T" w:hint="eastAsia"/>
                <w:sz w:val="18"/>
                <w:szCs w:val="16"/>
                <w:lang w:eastAsia="ko-KR"/>
              </w:rPr>
            </w:pP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다양한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시스템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통합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한계</w:t>
            </w:r>
          </w:p>
        </w:tc>
        <w:tc>
          <w:tcPr>
            <w:tcW w:w="7609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4" w:left="141"/>
              <w:rPr>
                <w:rFonts w:ascii="휴먼모음T" w:eastAsia="휴먼모음T" w:hint="eastAsia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일부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프레임워크는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특정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플랫폼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중심으로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설계되어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시스템과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통합이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어렵다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. 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(</w:t>
            </w:r>
            <w:hyperlink r:id="rId16" w:tooltip="AI Governance Market Size, Share &amp; Growth Trends, 2033" w:history="1">
              <w:r w:rsidRPr="00B76400">
                <w:rPr>
                  <w:rStyle w:val="aff1"/>
                  <w:rFonts w:ascii="휴먼모음T" w:eastAsia="휴먼모음T" w:hint="eastAsia"/>
                  <w:sz w:val="18"/>
                  <w:szCs w:val="16"/>
                </w:rPr>
                <w:t>Persistence Market Research</w:t>
              </w:r>
            </w:hyperlink>
            <w:r w:rsidRPr="00B76400">
              <w:rPr>
                <w:rFonts w:ascii="휴먼모음T" w:eastAsia="휴먼모음T" w:hint="eastAsia"/>
                <w:sz w:val="18"/>
                <w:szCs w:val="16"/>
              </w:rPr>
              <w:t>)</w:t>
            </w:r>
          </w:p>
        </w:tc>
      </w:tr>
      <w:tr w:rsidR="003C7410" w:rsidRPr="00B76400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4" w:left="141"/>
              <w:rPr>
                <w:rFonts w:ascii="휴먼모음T" w:eastAsia="휴먼모음T" w:hint="eastAsia"/>
                <w:sz w:val="18"/>
                <w:szCs w:val="16"/>
                <w:lang w:eastAsia="ko-KR"/>
              </w:rPr>
            </w:pP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데이터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>/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모델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증가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대응</w:t>
            </w:r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  <w:lang w:eastAsia="ko-KR"/>
              </w:rPr>
              <w:t>어려움</w:t>
            </w:r>
          </w:p>
        </w:tc>
        <w:tc>
          <w:tcPr>
            <w:tcW w:w="7609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4" w:left="141"/>
              <w:rPr>
                <w:rFonts w:ascii="휴먼모음T" w:eastAsia="휴먼모음T" w:hint="eastAsia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데이터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양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및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AI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모델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수가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늘어날수록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기존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솔루션이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실시간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>·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대규모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거버넌스를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지원하기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힘들다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. 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(</w:t>
            </w:r>
            <w:hyperlink r:id="rId17" w:tooltip="AI Governance Market Size, Share &amp; Growth Trends, 2033" w:history="1">
              <w:r w:rsidRPr="00B76400">
                <w:rPr>
                  <w:rStyle w:val="aff1"/>
                  <w:rFonts w:ascii="휴먼모음T" w:eastAsia="휴먼모음T" w:hint="eastAsia"/>
                  <w:sz w:val="18"/>
                  <w:szCs w:val="16"/>
                </w:rPr>
                <w:t>Persistence Market Research</w:t>
              </w:r>
            </w:hyperlink>
            <w:r w:rsidRPr="00B76400">
              <w:rPr>
                <w:rFonts w:ascii="휴먼모음T" w:eastAsia="휴먼모음T" w:hint="eastAsia"/>
                <w:sz w:val="18"/>
                <w:szCs w:val="16"/>
              </w:rPr>
              <w:t>)</w:t>
            </w:r>
          </w:p>
        </w:tc>
      </w:tr>
      <w:tr w:rsidR="003C7410" w:rsidRPr="00B76400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4" w:left="141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Style w:val="af1"/>
                <w:rFonts w:ascii="휴먼모음T" w:eastAsia="휴먼모음T" w:hAnsi="맑은 고딕" w:cs="맑은 고딕" w:hint="eastAsia"/>
                <w:b w:val="0"/>
                <w:sz w:val="18"/>
                <w:szCs w:val="16"/>
              </w:rPr>
              <w:t>글로벌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규제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변화</w:t>
            </w:r>
            <w:proofErr w:type="spellEnd"/>
            <w:r w:rsidRPr="00B76400">
              <w:rPr>
                <w:rStyle w:val="af1"/>
                <w:rFonts w:ascii="휴먼모음T" w:eastAsia="휴먼모음T" w:hint="eastAsia"/>
                <w:b w:val="0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Style w:val="af1"/>
                <w:rFonts w:ascii="휴먼모음T" w:eastAsia="휴먼모음T" w:cs="맑은 고딕" w:hint="eastAsia"/>
                <w:b w:val="0"/>
                <w:sz w:val="18"/>
                <w:szCs w:val="16"/>
              </w:rPr>
              <w:t>대응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3C7410" w:rsidRPr="00B76400" w:rsidRDefault="003C7410" w:rsidP="003C7410">
            <w:pPr>
              <w:spacing w:after="0" w:line="240" w:lineRule="auto"/>
              <w:ind w:leftChars="64" w:left="141"/>
              <w:rPr>
                <w:rFonts w:ascii="휴먼모음T" w:eastAsia="휴먼모음T" w:hint="eastAsia"/>
                <w:sz w:val="18"/>
                <w:szCs w:val="16"/>
              </w:rPr>
            </w:pP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빠르게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변화하는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글로벌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규제에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대응할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수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있는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동적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거버넌스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시스템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구성이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쉽지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hAnsi="맑은 고딕" w:cs="맑은 고딕" w:hint="eastAsia"/>
                <w:sz w:val="18"/>
                <w:szCs w:val="16"/>
                <w:lang w:eastAsia="ko-KR"/>
              </w:rPr>
              <w:t>않다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. 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>(</w:t>
            </w:r>
            <w:hyperlink r:id="rId18" w:tooltip="글로벌 AI 거버넌스 및 규제 동향과 맞춤형 도입전략" w:history="1">
              <w:r w:rsidRPr="00B76400">
                <w:rPr>
                  <w:rStyle w:val="aff1"/>
                  <w:rFonts w:ascii="휴먼모음T" w:eastAsia="휴먼모음T" w:hint="eastAsia"/>
                  <w:sz w:val="18"/>
                  <w:szCs w:val="16"/>
                </w:rPr>
                <w:t>SK AX</w:t>
              </w:r>
            </w:hyperlink>
            <w:r w:rsidRPr="00B76400">
              <w:rPr>
                <w:rFonts w:ascii="휴먼모음T" w:eastAsia="휴먼모음T" w:hint="eastAsia"/>
                <w:sz w:val="18"/>
                <w:szCs w:val="16"/>
              </w:rPr>
              <w:t>)</w:t>
            </w:r>
          </w:p>
        </w:tc>
      </w:tr>
    </w:tbl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spacing w:after="0" w:line="240" w:lineRule="auto"/>
        <w:ind w:leftChars="64" w:left="141"/>
        <w:rPr>
          <w:rFonts w:ascii="휴먼모음T" w:eastAsia="휴먼모음T" w:hint="eastAsia"/>
          <w:b/>
          <w:sz w:val="18"/>
          <w:lang w:eastAsia="ko-KR"/>
        </w:rPr>
      </w:pPr>
      <w:r w:rsidRPr="00522B39">
        <w:rPr>
          <w:rFonts w:ascii="휴먼모음T" w:eastAsia="휴먼모음T" w:hint="eastAsia"/>
          <w:b/>
          <w:sz w:val="18"/>
          <w:lang w:eastAsia="ko-KR"/>
        </w:rPr>
        <w:t xml:space="preserve">AI </w:t>
      </w:r>
      <w:proofErr w:type="spellStart"/>
      <w:r w:rsidRPr="00522B39">
        <w:rPr>
          <w:rFonts w:ascii="휴먼모음T" w:eastAsia="휴먼모음T" w:cs="맑은 고딕" w:hint="eastAsia"/>
          <w:b/>
          <w:sz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시장은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고성장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구조와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규제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강화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환경에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의해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확대되고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있으며</w:t>
      </w:r>
      <w:r w:rsidRPr="00522B39">
        <w:rPr>
          <w:rFonts w:ascii="휴먼모음T" w:eastAsia="휴먼모음T" w:hint="eastAsia"/>
          <w:b/>
          <w:sz w:val="18"/>
          <w:lang w:eastAsia="ko-KR"/>
        </w:rPr>
        <w:t>,</w:t>
      </w:r>
    </w:p>
    <w:p w:rsidR="003C7410" w:rsidRPr="00522B39" w:rsidRDefault="003C7410" w:rsidP="003C7410">
      <w:pPr>
        <w:spacing w:after="0" w:line="240" w:lineRule="auto"/>
        <w:ind w:leftChars="64" w:left="141"/>
        <w:rPr>
          <w:rFonts w:ascii="휴먼모음T" w:eastAsia="휴먼모음T" w:hint="eastAsia"/>
          <w:b/>
          <w:sz w:val="18"/>
          <w:lang w:eastAsia="ko-KR"/>
        </w:rPr>
      </w:pP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기존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솔루션은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구조적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통합</w:t>
      </w:r>
      <w:r w:rsidRPr="00522B39">
        <w:rPr>
          <w:rFonts w:ascii="휴먼모음T" w:eastAsia="휴먼모음T" w:hint="eastAsia"/>
          <w:b/>
          <w:sz w:val="18"/>
          <w:lang w:eastAsia="ko-KR"/>
        </w:rPr>
        <w:t>·</w:t>
      </w:r>
      <w:proofErr w:type="spellStart"/>
      <w:r w:rsidRPr="00522B39">
        <w:rPr>
          <w:rFonts w:ascii="휴먼모음T" w:eastAsia="휴먼모음T" w:cs="맑은 고딕" w:hint="eastAsia"/>
          <w:b/>
          <w:sz w:val="18"/>
          <w:lang w:eastAsia="ko-KR"/>
        </w:rPr>
        <w:t>확장성</w:t>
      </w:r>
      <w:proofErr w:type="spellEnd"/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한계와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사용자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도입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불편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문제를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가지고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있다</w:t>
      </w:r>
      <w:r w:rsidRPr="00522B39">
        <w:rPr>
          <w:rFonts w:ascii="휴먼모음T" w:eastAsia="휴먼모음T" w:hint="eastAsia"/>
          <w:b/>
          <w:sz w:val="18"/>
          <w:lang w:eastAsia="ko-KR"/>
        </w:rPr>
        <w:t>.</w:t>
      </w:r>
    </w:p>
    <w:p w:rsidR="003C7410" w:rsidRPr="00522B39" w:rsidRDefault="003C7410" w:rsidP="003C7410">
      <w:pPr>
        <w:spacing w:after="0" w:line="240" w:lineRule="auto"/>
        <w:ind w:leftChars="64" w:left="141"/>
        <w:rPr>
          <w:rFonts w:ascii="휴먼모음T" w:eastAsia="휴먼모음T" w:hint="eastAsia"/>
          <w:b/>
          <w:sz w:val="18"/>
          <w:lang w:eastAsia="ko-KR"/>
        </w:rPr>
      </w:pPr>
      <w:r w:rsidRPr="00522B39">
        <w:rPr>
          <w:rFonts w:ascii="휴먼모음T" w:eastAsia="휴먼모음T" w:cs="맑은 고딕" w:hint="eastAsia"/>
          <w:b/>
          <w:sz w:val="18"/>
          <w:lang w:eastAsia="ko-KR"/>
        </w:rPr>
        <w:t>따라서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통합적이고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확장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가능한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시스템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프레임워크의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필요성이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더욱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강하게</w:t>
      </w:r>
      <w:r w:rsidRPr="00522B39">
        <w:rPr>
          <w:rFonts w:ascii="휴먼모음T" w:eastAsia="휴먼모음T" w:hint="eastAsia"/>
          <w:b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b/>
          <w:sz w:val="18"/>
          <w:lang w:eastAsia="ko-KR"/>
        </w:rPr>
        <w:t>요구된다</w:t>
      </w: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2A2DB8" w:rsidRPr="00522B39" w:rsidRDefault="002A2DB8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2A2DB8" w:rsidRPr="00522B39" w:rsidRDefault="002A2DB8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2A2DB8" w:rsidRPr="00522B39" w:rsidRDefault="002A2DB8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3C7410" w:rsidRPr="00522B39" w:rsidRDefault="003C7410" w:rsidP="003C7410">
      <w:pPr>
        <w:ind w:leftChars="64" w:left="141"/>
        <w:rPr>
          <w:rFonts w:ascii="휴먼모음T" w:eastAsia="휴먼모음T" w:hint="eastAsia"/>
          <w:lang w:eastAsia="ko-KR"/>
        </w:rPr>
      </w:pPr>
    </w:p>
    <w:p w:rsidR="004D5F98" w:rsidRPr="00522B39" w:rsidRDefault="00DF13E6" w:rsidP="003F2F11">
      <w:pPr>
        <w:pStyle w:val="1"/>
        <w:rPr>
          <w:rFonts w:hint="eastAsia"/>
        </w:rPr>
      </w:pPr>
      <w:bookmarkStart w:id="13" w:name="_Toc223612593"/>
      <w:r w:rsidRPr="00522B39">
        <w:rPr>
          <w:rFonts w:hint="eastAsia"/>
        </w:rPr>
        <w:lastRenderedPageBreak/>
        <w:t xml:space="preserve">4. </w:t>
      </w:r>
      <w:r w:rsidRPr="00522B39">
        <w:rPr>
          <w:rFonts w:cs="맑은 고딕" w:hint="eastAsia"/>
        </w:rPr>
        <w:t>문제</w:t>
      </w:r>
      <w:r w:rsidRPr="00522B39">
        <w:rPr>
          <w:rFonts w:hint="eastAsia"/>
        </w:rPr>
        <w:t xml:space="preserve"> </w:t>
      </w:r>
      <w:r w:rsidRPr="00522B39">
        <w:rPr>
          <w:rFonts w:cs="맑은 고딕" w:hint="eastAsia"/>
        </w:rPr>
        <w:t>영향</w:t>
      </w:r>
      <w:r w:rsidRPr="00522B39">
        <w:rPr>
          <w:rFonts w:hint="eastAsia"/>
        </w:rPr>
        <w:t xml:space="preserve"> </w:t>
      </w:r>
      <w:r w:rsidRPr="00522B39">
        <w:rPr>
          <w:rFonts w:cs="맑은 고딕" w:hint="eastAsia"/>
        </w:rPr>
        <w:t>분석</w:t>
      </w:r>
      <w:bookmarkEnd w:id="13"/>
    </w:p>
    <w:p w:rsidR="004D5F98" w:rsidRPr="00522B39" w:rsidRDefault="00DF13E6" w:rsidP="003F2F11">
      <w:pPr>
        <w:pStyle w:val="21"/>
        <w:rPr>
          <w:rFonts w:hint="eastAsia"/>
        </w:rPr>
      </w:pPr>
      <w:bookmarkStart w:id="14" w:name="_Toc223612594"/>
      <w:r w:rsidRPr="00522B39">
        <w:rPr>
          <w:rFonts w:hint="eastAsia"/>
        </w:rPr>
        <w:t xml:space="preserve">4.1 </w:t>
      </w:r>
      <w:r w:rsidRPr="00522B39">
        <w:rPr>
          <w:rFonts w:hAnsi="맑은 고딕" w:cs="맑은 고딕" w:hint="eastAsia"/>
        </w:rPr>
        <w:t>정량적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영향</w:t>
      </w:r>
      <w:bookmarkEnd w:id="14"/>
    </w:p>
    <w:p w:rsidR="004D5F98" w:rsidRPr="00522B39" w:rsidRDefault="00DF13E6">
      <w:pPr>
        <w:rPr>
          <w:rFonts w:ascii="휴먼모음T" w:eastAsia="휴먼모음T" w:hint="eastAsia"/>
          <w:shd w:val="clear" w:color="auto" w:fill="F2F2F2" w:themeFill="background1" w:themeFillShade="F2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hAnsi="맑은 고딕" w:cs="맑은 고딕" w:hint="eastAsia"/>
          <w:lang w:eastAsia="ko-KR"/>
        </w:rPr>
        <w:t>비용</w:t>
      </w:r>
      <w:r w:rsidRPr="00522B39">
        <w:rPr>
          <w:rFonts w:ascii="휴먼모음T" w:eastAsia="휴먼모음T" w:hint="eastAsia"/>
          <w:lang w:eastAsia="ko-KR"/>
        </w:rPr>
        <w:t xml:space="preserve">, </w:t>
      </w:r>
      <w:r w:rsidRPr="00522B39">
        <w:rPr>
          <w:rFonts w:ascii="휴먼모음T" w:eastAsia="휴먼모음T" w:hAnsi="맑은 고딕" w:cs="맑은 고딕" w:hint="eastAsia"/>
          <w:lang w:eastAsia="ko-KR"/>
        </w:rPr>
        <w:t>시간</w:t>
      </w:r>
      <w:r w:rsidRPr="00522B39">
        <w:rPr>
          <w:rFonts w:ascii="휴먼모음T" w:eastAsia="휴먼모음T" w:hint="eastAsia"/>
          <w:lang w:eastAsia="ko-KR"/>
        </w:rPr>
        <w:t xml:space="preserve">, </w:t>
      </w:r>
      <w:proofErr w:type="spellStart"/>
      <w:r w:rsidRPr="00522B39">
        <w:rPr>
          <w:rFonts w:ascii="휴먼모음T" w:eastAsia="휴먼모음T" w:hAnsi="맑은 고딕" w:cs="맑은 고딕" w:hint="eastAsia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lang w:eastAsia="ko-KR"/>
        </w:rPr>
        <w:t xml:space="preserve">, </w:t>
      </w:r>
      <w:r w:rsidRPr="00522B39">
        <w:rPr>
          <w:rFonts w:ascii="휴먼모음T" w:eastAsia="휴먼모음T" w:hAnsi="맑은 고딕" w:cs="맑은 고딕" w:hint="eastAsia"/>
          <w:lang w:eastAsia="ko-KR"/>
        </w:rPr>
        <w:t>참여율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등</w:t>
      </w:r>
      <w:r w:rsidRPr="00522B39">
        <w:rPr>
          <w:rFonts w:ascii="휴먼모음T" w:eastAsia="휴먼모음T" w:hint="eastAsia"/>
          <w:lang w:eastAsia="ko-KR"/>
        </w:rPr>
        <w:t xml:space="preserve"> KPI </w:t>
      </w:r>
      <w:r w:rsidRPr="00522B39">
        <w:rPr>
          <w:rFonts w:ascii="휴먼모음T" w:eastAsia="휴먼모음T" w:hAnsi="맑은 고딕" w:cs="맑은 고딕" w:hint="eastAsia"/>
          <w:lang w:eastAsia="ko-KR"/>
        </w:rPr>
        <w:t>기반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영향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557"/>
        <w:gridCol w:w="2693"/>
        <w:gridCol w:w="3969"/>
      </w:tblGrid>
      <w:tr w:rsidR="000D2B90" w:rsidRPr="00B76400" w:rsidTr="000D2B90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영향 영역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KPI 항목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현재 문제 상황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jc w:val="center"/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예상 개선 효과 (Framework 적용 시)</w:t>
            </w:r>
          </w:p>
        </w:tc>
      </w:tr>
      <w:tr w:rsidR="000D2B90" w:rsidRPr="00B76400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비용 (Cost)</w:t>
            </w:r>
          </w:p>
        </w:tc>
        <w:tc>
          <w:tcPr>
            <w:tcW w:w="1557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중복 개발 비용</w:t>
            </w:r>
          </w:p>
        </w:tc>
        <w:tc>
          <w:tcPr>
            <w:tcW w:w="2693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프로젝트별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개별 설계로 반복 비용 발생</w:t>
            </w:r>
          </w:p>
        </w:tc>
        <w:tc>
          <w:tcPr>
            <w:tcW w:w="3969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공통 모듈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재사용률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50% 이상 → 개발 비용 20~35% 절감</w:t>
            </w:r>
          </w:p>
        </w:tc>
      </w:tr>
      <w:tr w:rsidR="000D2B90" w:rsidRPr="00B76400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대응 비용</w:t>
            </w:r>
          </w:p>
        </w:tc>
        <w:tc>
          <w:tcPr>
            <w:tcW w:w="2693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준비를 위한 인력·시간 추가 투입</w:t>
            </w:r>
          </w:p>
        </w:tc>
        <w:tc>
          <w:tcPr>
            <w:tcW w:w="3969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준비 시간 50% 단축</w:t>
            </w:r>
          </w:p>
        </w:tc>
      </w:tr>
      <w:tr w:rsidR="000D2B90" w:rsidRPr="00B76400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시간 (Time)</w:t>
            </w:r>
          </w:p>
        </w:tc>
        <w:tc>
          <w:tcPr>
            <w:tcW w:w="1557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개발 기간</w:t>
            </w:r>
          </w:p>
        </w:tc>
        <w:tc>
          <w:tcPr>
            <w:tcW w:w="2693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표준 부재로 설계 단계 장기화</w:t>
            </w:r>
          </w:p>
        </w:tc>
        <w:tc>
          <w:tcPr>
            <w:tcW w:w="3969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개발 기간 30% 단축</w:t>
            </w:r>
          </w:p>
        </w:tc>
      </w:tr>
      <w:tr w:rsidR="000D2B90" w:rsidRPr="00B76400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모델 승인 소요 시간</w:t>
            </w:r>
          </w:p>
        </w:tc>
        <w:tc>
          <w:tcPr>
            <w:tcW w:w="2693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승인 절차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비표준화</w:t>
            </w:r>
            <w:proofErr w:type="spellEnd"/>
          </w:p>
        </w:tc>
        <w:tc>
          <w:tcPr>
            <w:tcW w:w="3969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승인 프로세스 30~40% 단축</w:t>
            </w:r>
          </w:p>
        </w:tc>
      </w:tr>
      <w:tr w:rsidR="000D2B90" w:rsidRPr="00B76400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proofErr w:type="spellStart"/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리스크</w:t>
            </w:r>
            <w:proofErr w:type="spellEnd"/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 xml:space="preserve"> (Risk)</w:t>
            </w:r>
          </w:p>
        </w:tc>
        <w:tc>
          <w:tcPr>
            <w:tcW w:w="1557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보안 사고 발생률</w:t>
            </w:r>
          </w:p>
        </w:tc>
        <w:tc>
          <w:tcPr>
            <w:tcW w:w="2693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로그·통제 구조 미흡</w:t>
            </w:r>
          </w:p>
        </w:tc>
        <w:tc>
          <w:tcPr>
            <w:tcW w:w="3969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사고 재발률 30% 감소</w:t>
            </w:r>
          </w:p>
        </w:tc>
      </w:tr>
      <w:tr w:rsidR="000D2B90" w:rsidRPr="00B76400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규제 위반 위험</w:t>
            </w:r>
          </w:p>
        </w:tc>
        <w:tc>
          <w:tcPr>
            <w:tcW w:w="2693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AI 설명 부족</w:t>
            </w:r>
          </w:p>
        </w:tc>
        <w:tc>
          <w:tcPr>
            <w:tcW w:w="3969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규제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준수율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95% 이상</w:t>
            </w:r>
          </w:p>
        </w:tc>
      </w:tr>
      <w:tr w:rsidR="000D2B90" w:rsidRPr="00B76400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 xml:space="preserve">참여율 </w:t>
            </w:r>
          </w:p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(Participation Rate)</w:t>
            </w:r>
          </w:p>
        </w:tc>
        <w:tc>
          <w:tcPr>
            <w:tcW w:w="1557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내부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채택률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조직별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기준 상이</w:t>
            </w:r>
          </w:p>
        </w:tc>
        <w:tc>
          <w:tcPr>
            <w:tcW w:w="3969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표준 아키텍처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채택률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70% 이상</w:t>
            </w:r>
          </w:p>
        </w:tc>
      </w:tr>
      <w:tr w:rsidR="000D2B90" w:rsidRPr="00B76400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민간 협력 참여율</w:t>
            </w:r>
          </w:p>
        </w:tc>
        <w:tc>
          <w:tcPr>
            <w:tcW w:w="2693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기관별 요구사항 상이</w:t>
            </w:r>
          </w:p>
        </w:tc>
        <w:tc>
          <w:tcPr>
            <w:tcW w:w="3969" w:type="dxa"/>
            <w:vAlign w:val="center"/>
            <w:hideMark/>
          </w:tcPr>
          <w:p w:rsidR="000D2B90" w:rsidRPr="00B76400" w:rsidRDefault="000D2B90" w:rsidP="000D2B90">
            <w:pPr>
              <w:spacing w:after="0" w:line="240" w:lineRule="auto"/>
              <w:ind w:leftChars="60" w:left="132" w:firstLineChars="1" w:firstLine="1"/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통합 API 기반 참여 확대</w:t>
            </w:r>
          </w:p>
        </w:tc>
      </w:tr>
    </w:tbl>
    <w:p w:rsidR="004D5F98" w:rsidRPr="00522B39" w:rsidRDefault="004D5F98">
      <w:pPr>
        <w:rPr>
          <w:rFonts w:ascii="휴먼모음T" w:eastAsia="휴먼모음T" w:hint="eastAsia"/>
          <w:lang w:eastAsia="ko-KR"/>
        </w:rPr>
      </w:pPr>
    </w:p>
    <w:p w:rsidR="004D5F98" w:rsidRPr="00522B39" w:rsidRDefault="00DF13E6" w:rsidP="003F2F11">
      <w:pPr>
        <w:pStyle w:val="21"/>
        <w:rPr>
          <w:rFonts w:hint="eastAsia"/>
        </w:rPr>
      </w:pPr>
      <w:bookmarkStart w:id="15" w:name="_Toc223612595"/>
      <w:r w:rsidRPr="00522B39">
        <w:rPr>
          <w:rFonts w:hint="eastAsia"/>
        </w:rPr>
        <w:t xml:space="preserve">4.2 </w:t>
      </w:r>
      <w:r w:rsidRPr="00522B39">
        <w:rPr>
          <w:rFonts w:hAnsi="맑은 고딕" w:cs="맑은 고딕" w:hint="eastAsia"/>
        </w:rPr>
        <w:t>정성적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영향</w:t>
      </w:r>
      <w:bookmarkEnd w:id="15"/>
    </w:p>
    <w:p w:rsidR="004D5F98" w:rsidRPr="00522B39" w:rsidRDefault="00DF13E6" w:rsidP="00854865">
      <w:pPr>
        <w:spacing w:after="0" w:line="240" w:lineRule="auto"/>
        <w:rPr>
          <w:rFonts w:ascii="휴먼모음T" w:eastAsia="휴먼모음T" w:cs="맑은 고딕" w:hint="eastAsia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cs="맑은 고딕" w:hint="eastAsia"/>
          <w:lang w:eastAsia="ko-KR"/>
        </w:rPr>
        <w:t>사용자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lang w:eastAsia="ko-KR"/>
        </w:rPr>
        <w:t>안정감</w:t>
      </w:r>
    </w:p>
    <w:p w:rsidR="00854865" w:rsidRPr="00522B39" w:rsidRDefault="00854865" w:rsidP="00854865">
      <w:pPr>
        <w:spacing w:after="0" w:line="240" w:lineRule="auto"/>
        <w:ind w:leftChars="327" w:left="719"/>
        <w:rPr>
          <w:rFonts w:ascii="휴먼모음T" w:eastAsia="휴먼모음T" w:hint="eastAsia"/>
          <w:sz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표준화된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프레임워크가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부재한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경우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조직은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불확실성과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상실감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운영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불안을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경험하게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된다</w:t>
      </w:r>
      <w:r w:rsidRPr="00522B39">
        <w:rPr>
          <w:rFonts w:ascii="휴먼모음T" w:eastAsia="휴먼모음T" w:hint="eastAsia"/>
          <w:sz w:val="18"/>
          <w:lang w:eastAsia="ko-KR"/>
        </w:rPr>
        <w:t xml:space="preserve">.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반면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구조화된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프레임워크가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적용되면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의사결정의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추적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명확한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체계를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통해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예측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투명성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심리적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안정감을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확보할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있다</w:t>
      </w:r>
      <w:r w:rsidRPr="00522B39">
        <w:rPr>
          <w:rFonts w:ascii="휴먼모음T" w:eastAsia="휴먼모음T" w:hint="eastAsia"/>
          <w:sz w:val="18"/>
          <w:lang w:eastAsia="ko-KR"/>
        </w:rPr>
        <w:t>.</w:t>
      </w:r>
    </w:p>
    <w:p w:rsidR="00854865" w:rsidRPr="00522B39" w:rsidRDefault="00854865" w:rsidP="00854865">
      <w:pPr>
        <w:spacing w:after="0" w:line="240" w:lineRule="auto"/>
        <w:ind w:leftChars="327" w:left="719"/>
        <w:rPr>
          <w:rFonts w:ascii="휴먼모음T" w:eastAsia="휴먼모음T" w:hint="eastAsia"/>
          <w:sz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감정적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요소</w:t>
      </w:r>
      <w:r w:rsidRPr="00522B39">
        <w:rPr>
          <w:rFonts w:ascii="휴먼모음T" w:eastAsia="휴먼모음T" w:hint="eastAsia"/>
          <w:sz w:val="18"/>
          <w:lang w:eastAsia="ko-KR"/>
        </w:rPr>
        <w:t>:</w:t>
      </w:r>
    </w:p>
    <w:p w:rsidR="00854865" w:rsidRPr="00522B39" w:rsidRDefault="00854865" w:rsidP="00854865">
      <w:pPr>
        <w:spacing w:after="0" w:line="240" w:lineRule="auto"/>
        <w:ind w:leftChars="427" w:left="939"/>
        <w:rPr>
          <w:rFonts w:ascii="휴먼모음T" w:eastAsia="휴먼모음T" w:hint="eastAsia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proofErr w:type="spellStart"/>
      <w:r w:rsidRPr="00522B39">
        <w:rPr>
          <w:rFonts w:ascii="휴먼모음T" w:eastAsia="휴먼모음T" w:cs="맑은 고딕" w:hint="eastAsia"/>
          <w:sz w:val="18"/>
          <w:lang w:eastAsia="ko-KR"/>
        </w:rPr>
        <w:t>통제감</w:t>
      </w:r>
      <w:proofErr w:type="spellEnd"/>
      <w:r w:rsidRPr="00522B39">
        <w:rPr>
          <w:rFonts w:ascii="휴먼모음T" w:eastAsia="휴먼모음T" w:hint="eastAsia"/>
          <w:sz w:val="18"/>
          <w:lang w:eastAsia="ko-KR"/>
        </w:rPr>
        <w:t xml:space="preserve"> (Control Perception)</w:t>
      </w:r>
    </w:p>
    <w:p w:rsidR="00854865" w:rsidRPr="00522B39" w:rsidRDefault="00854865" w:rsidP="00854865">
      <w:pPr>
        <w:spacing w:after="0" w:line="240" w:lineRule="auto"/>
        <w:ind w:leftChars="427" w:left="939"/>
        <w:rPr>
          <w:rFonts w:ascii="휴먼모음T" w:eastAsia="휴먼모음T" w:hint="eastAsia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예측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(Predictability)</w:t>
      </w:r>
    </w:p>
    <w:p w:rsidR="00854865" w:rsidRPr="00522B39" w:rsidRDefault="00854865" w:rsidP="00854865">
      <w:pPr>
        <w:spacing w:after="0" w:line="240" w:lineRule="auto"/>
        <w:ind w:leftChars="427" w:left="939"/>
        <w:rPr>
          <w:rFonts w:ascii="휴먼모음T" w:eastAsia="휴먼모음T" w:hint="eastAsia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심리적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안정감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(Psychological Safety)</w:t>
      </w:r>
    </w:p>
    <w:p w:rsidR="00854865" w:rsidRPr="00522B39" w:rsidRDefault="00854865" w:rsidP="00761E85">
      <w:pPr>
        <w:spacing w:after="0" w:line="240" w:lineRule="auto"/>
        <w:ind w:leftChars="427" w:left="939"/>
        <w:rPr>
          <w:rFonts w:ascii="휴먼모음T" w:eastAsia="휴먼모음T" w:hint="eastAsia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제도적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신뢰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(Institutional Confidence)</w:t>
      </w:r>
    </w:p>
    <w:p w:rsidR="004D5F98" w:rsidRPr="00522B39" w:rsidRDefault="00DF13E6" w:rsidP="00761E85">
      <w:pPr>
        <w:spacing w:after="0" w:line="240" w:lineRule="auto"/>
        <w:rPr>
          <w:rFonts w:ascii="휴먼모음T" w:eastAsia="휴먼모음T" w:cs="맑은 고딕" w:hint="eastAsia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hAnsi="맑은 고딕" w:cs="맑은 고딕" w:hint="eastAsia"/>
          <w:lang w:eastAsia="ko-KR"/>
        </w:rPr>
        <w:t>브랜드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lang w:eastAsia="ko-KR"/>
        </w:rPr>
        <w:t>신뢰도</w:t>
      </w:r>
    </w:p>
    <w:p w:rsidR="00854865" w:rsidRPr="00522B39" w:rsidRDefault="00854865" w:rsidP="00761E85">
      <w:pPr>
        <w:spacing w:after="0" w:line="240" w:lineRule="auto"/>
        <w:ind w:leftChars="327" w:left="719"/>
        <w:rPr>
          <w:rFonts w:ascii="휴먼모음T" w:eastAsia="휴먼모음T" w:cs="맑은 고딕" w:hint="eastAsia"/>
          <w:sz w:val="18"/>
          <w:lang w:eastAsia="ko-KR"/>
        </w:rPr>
      </w:pPr>
      <w:r w:rsidRPr="00522B39">
        <w:rPr>
          <w:rFonts w:ascii="휴먼모음T" w:eastAsia="휴먼모음T" w:cs="맑은 고딕" w:hint="eastAsia"/>
          <w:lang w:eastAsia="ko-KR"/>
        </w:rPr>
        <w:t>AI 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공공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지속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결정하는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핵심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요소이다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.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없을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경우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오류는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급격히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훼손할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있다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반면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체계적인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책임성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규제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준수 체계를 강화하여 ‘책임 있는 AI 조직’이라는 브랜드 이미지를 구축한다.</w:t>
      </w:r>
    </w:p>
    <w:p w:rsidR="00854865" w:rsidRPr="00522B39" w:rsidRDefault="00854865" w:rsidP="00761E85">
      <w:pPr>
        <w:spacing w:after="0" w:line="240" w:lineRule="auto"/>
        <w:ind w:leftChars="327" w:left="719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감정적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요소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:</w:t>
      </w:r>
    </w:p>
    <w:p w:rsidR="00854865" w:rsidRPr="00522B39" w:rsidRDefault="00854865" w:rsidP="00761E85">
      <w:pPr>
        <w:spacing w:after="0" w:line="240" w:lineRule="auto"/>
        <w:ind w:leftChars="486" w:left="1069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(Trust)</w:t>
      </w:r>
    </w:p>
    <w:p w:rsidR="00854865" w:rsidRPr="00522B39" w:rsidRDefault="00854865" w:rsidP="00761E85">
      <w:pPr>
        <w:spacing w:after="0" w:line="240" w:lineRule="auto"/>
        <w:ind w:leftChars="486" w:left="1069"/>
        <w:rPr>
          <w:rFonts w:ascii="휴먼모음T" w:eastAsia="휴먼모음T" w:hint="eastAsia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</w:rPr>
        <w:t>책임성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(Accountability)</w:t>
      </w:r>
    </w:p>
    <w:p w:rsidR="00854865" w:rsidRPr="00522B39" w:rsidRDefault="00854865" w:rsidP="00761E85">
      <w:pPr>
        <w:spacing w:after="0" w:line="240" w:lineRule="auto"/>
        <w:ind w:leftChars="486" w:left="1069"/>
        <w:rPr>
          <w:rFonts w:ascii="휴먼모음T" w:eastAsia="휴먼모음T" w:hint="eastAsia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</w:rPr>
        <w:t>공정성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</w:rPr>
        <w:t>인식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(Fairness Perception)</w:t>
      </w:r>
    </w:p>
    <w:p w:rsidR="00854865" w:rsidRPr="00522B39" w:rsidRDefault="00854865" w:rsidP="00761E85">
      <w:pPr>
        <w:spacing w:after="0" w:line="240" w:lineRule="auto"/>
        <w:ind w:leftChars="486" w:left="1069"/>
        <w:rPr>
          <w:rFonts w:ascii="휴먼모음T" w:eastAsia="휴먼모음T" w:hint="eastAsia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</w:rPr>
        <w:t>제도적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</w:rPr>
        <w:t>정당성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(Institutional Legitimacy)</w:t>
      </w:r>
    </w:p>
    <w:p w:rsidR="004D5F98" w:rsidRPr="00522B39" w:rsidRDefault="00DF13E6">
      <w:pPr>
        <w:rPr>
          <w:rFonts w:ascii="휴먼모음T" w:eastAsia="휴먼모음T" w:hAnsi="맑은 고딕" w:cs="맑은 고딕" w:hint="eastAsia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- </w:t>
      </w:r>
      <w:r w:rsidRPr="00522B39">
        <w:rPr>
          <w:rFonts w:ascii="휴먼모음T" w:eastAsia="휴먼모음T" w:hAnsi="맑은 고딕" w:cs="맑은 고딕" w:hint="eastAsia"/>
          <w:lang w:eastAsia="ko-KR"/>
        </w:rPr>
        <w:t>감정적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761E85" w:rsidRPr="00B76400" w:rsidTr="00761E85">
        <w:tc>
          <w:tcPr>
            <w:tcW w:w="2880" w:type="dxa"/>
            <w:shd w:val="clear" w:color="auto" w:fill="F2F2F2" w:themeFill="background1" w:themeFillShade="F2"/>
          </w:tcPr>
          <w:p w:rsidR="00761E85" w:rsidRPr="00B76400" w:rsidRDefault="00761E85" w:rsidP="00761E85">
            <w:pPr>
              <w:spacing w:after="0" w:line="240" w:lineRule="auto"/>
              <w:jc w:val="center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이해관계자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61E85" w:rsidRPr="00B76400" w:rsidRDefault="00761E85" w:rsidP="00761E85">
            <w:pPr>
              <w:spacing w:after="0" w:line="240" w:lineRule="auto"/>
              <w:jc w:val="center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프레임워크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부재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시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761E85" w:rsidRPr="00B76400" w:rsidRDefault="00761E85" w:rsidP="00761E85">
            <w:pPr>
              <w:spacing w:after="0" w:line="240" w:lineRule="auto"/>
              <w:jc w:val="center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프레임워크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적용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시</w:t>
            </w:r>
          </w:p>
        </w:tc>
      </w:tr>
      <w:tr w:rsidR="00761E85" w:rsidRPr="00B76400" w:rsidTr="00761E85"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내부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조직</w:t>
            </w:r>
            <w:proofErr w:type="spellEnd"/>
          </w:p>
        </w:tc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불확실성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, AI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통제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불안</w:t>
            </w:r>
          </w:p>
        </w:tc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안정감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거버넌스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신뢰</w:t>
            </w:r>
            <w:proofErr w:type="spellEnd"/>
          </w:p>
        </w:tc>
      </w:tr>
      <w:tr w:rsidR="00761E85" w:rsidRPr="00B76400" w:rsidTr="00761E85"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감사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및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규제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기관</w:t>
            </w:r>
            <w:proofErr w:type="spellEnd"/>
          </w:p>
        </w:tc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검증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부담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의심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증가</w:t>
            </w:r>
            <w:proofErr w:type="spellEnd"/>
          </w:p>
        </w:tc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투명성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추적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가능성</w:t>
            </w:r>
            <w:proofErr w:type="spellEnd"/>
          </w:p>
        </w:tc>
      </w:tr>
      <w:tr w:rsidR="00761E85" w:rsidRPr="00B76400" w:rsidTr="00761E85"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정책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리더십</w:t>
            </w:r>
            <w:proofErr w:type="spellEnd"/>
          </w:p>
        </w:tc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정치적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리스크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노출</w:t>
            </w:r>
            <w:proofErr w:type="spellEnd"/>
          </w:p>
        </w:tc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책임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구조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명확화</w:t>
            </w:r>
            <w:proofErr w:type="spellEnd"/>
          </w:p>
        </w:tc>
      </w:tr>
      <w:tr w:rsidR="00761E85" w:rsidRPr="00B76400" w:rsidTr="00761E85"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외부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이해관계자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/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국민</w:t>
            </w:r>
            <w:proofErr w:type="spellEnd"/>
          </w:p>
        </w:tc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AI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불신</w:t>
            </w:r>
            <w:proofErr w:type="spellEnd"/>
          </w:p>
        </w:tc>
        <w:tc>
          <w:tcPr>
            <w:tcW w:w="2880" w:type="dxa"/>
          </w:tcPr>
          <w:p w:rsidR="00761E85" w:rsidRPr="00B76400" w:rsidRDefault="00761E85" w:rsidP="00761E85">
            <w:pPr>
              <w:spacing w:after="0" w:line="240" w:lineRule="auto"/>
              <w:rPr>
                <w:rFonts w:ascii="휴먼모음T" w:eastAsia="휴먼모음T" w:hint="eastAsia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책임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있는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혁신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이미지</w:t>
            </w:r>
            <w:proofErr w:type="spellEnd"/>
          </w:p>
        </w:tc>
      </w:tr>
    </w:tbl>
    <w:p w:rsidR="004D5F98" w:rsidRPr="00522B39" w:rsidRDefault="00DF13E6" w:rsidP="003F2F11">
      <w:pPr>
        <w:pStyle w:val="1"/>
        <w:rPr>
          <w:rFonts w:hint="eastAsia"/>
        </w:rPr>
      </w:pPr>
      <w:bookmarkStart w:id="16" w:name="_Toc223612596"/>
      <w:r w:rsidRPr="00522B39">
        <w:rPr>
          <w:rFonts w:hint="eastAsia"/>
        </w:rPr>
        <w:lastRenderedPageBreak/>
        <w:t xml:space="preserve">5. </w:t>
      </w:r>
      <w:proofErr w:type="spellStart"/>
      <w:r w:rsidRPr="00522B39">
        <w:rPr>
          <w:rFonts w:cs="맑은 고딕" w:hint="eastAsia"/>
        </w:rPr>
        <w:t>범위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cs="맑은 고딕" w:hint="eastAsia"/>
        </w:rPr>
        <w:t>정의</w:t>
      </w:r>
      <w:proofErr w:type="spellEnd"/>
      <w:r w:rsidRPr="00522B39">
        <w:rPr>
          <w:rFonts w:hint="eastAsia"/>
        </w:rPr>
        <w:t xml:space="preserve"> (Scope Definition)</w:t>
      </w:r>
      <w:bookmarkEnd w:id="16"/>
    </w:p>
    <w:p w:rsidR="0040206C" w:rsidRPr="00522B39" w:rsidRDefault="0040206C" w:rsidP="003F2F11">
      <w:pPr>
        <w:pStyle w:val="21"/>
        <w:rPr>
          <w:rFonts w:hint="eastAsia"/>
        </w:rPr>
      </w:pPr>
      <w:bookmarkStart w:id="17" w:name="_Toc223612597"/>
      <w:r w:rsidRPr="00522B39">
        <w:rPr>
          <w:rFonts w:hint="eastAsia"/>
        </w:rPr>
        <w:t>5.1 In-Scope (</w:t>
      </w:r>
      <w:r w:rsidRPr="00522B39">
        <w:rPr>
          <w:rFonts w:hAnsi="맑은 고딕" w:cs="맑은 고딕" w:hint="eastAsia"/>
        </w:rPr>
        <w:t>포함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범위</w:t>
      </w:r>
      <w:r w:rsidRPr="00522B39">
        <w:rPr>
          <w:rFonts w:hint="eastAsia"/>
        </w:rPr>
        <w:t>)</w:t>
      </w:r>
      <w:bookmarkEnd w:id="17"/>
    </w:p>
    <w:p w:rsidR="0040206C" w:rsidRPr="00522B39" w:rsidRDefault="0040206C" w:rsidP="0040206C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검증할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범위는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다음과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같다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1. AI-Native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참조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아키텍처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(Core Architecture Blueprint)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2.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공통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로깅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감사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API Gateway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3. AI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모니터링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책임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4.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체계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분류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접근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5.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추적성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6. Risk-Based Approval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프로세스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초안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7.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(Zero-Trust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원칙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8.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KPI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성공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9.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파일럿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적용을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위한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검증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수립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'Framework Level Definition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'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아닌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목표로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40206C" w:rsidRPr="00522B39" w:rsidRDefault="0040206C" w:rsidP="003F2F11">
      <w:pPr>
        <w:pStyle w:val="21"/>
        <w:rPr>
          <w:rFonts w:hint="eastAsia"/>
        </w:rPr>
      </w:pPr>
      <w:bookmarkStart w:id="18" w:name="_Toc223612598"/>
      <w:r w:rsidRPr="00522B39">
        <w:rPr>
          <w:rFonts w:hint="eastAsia"/>
        </w:rPr>
        <w:t>5.2 Out-of-Scope (</w:t>
      </w:r>
      <w:r w:rsidRPr="00522B39">
        <w:rPr>
          <w:rFonts w:hAnsi="맑은 고딕" w:cs="맑은 고딕" w:hint="eastAsia"/>
        </w:rPr>
        <w:t>제외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범위</w:t>
      </w:r>
      <w:r w:rsidRPr="00522B39">
        <w:rPr>
          <w:rFonts w:hint="eastAsia"/>
        </w:rPr>
        <w:t>)</w:t>
      </w:r>
      <w:bookmarkEnd w:id="18"/>
    </w:p>
    <w:p w:rsidR="0040206C" w:rsidRPr="00522B39" w:rsidRDefault="0040206C" w:rsidP="0040206C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다루지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않으며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향후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또는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별도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분리되는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항목은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다음과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같다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1.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특정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도메인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서비스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복지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행정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구현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2.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튜닝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3.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운영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물리적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인프라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4.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특정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맞춤형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커스터마이징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5. UI/UX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화면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사용자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인터페이스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개발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6.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상용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제품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수준의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완전한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DevOps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자동화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구현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7.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글로벌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규제별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세부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법률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해석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자문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8.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수집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대규모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학습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작업</w:t>
      </w:r>
    </w:p>
    <w:p w:rsidR="0040206C" w:rsidRPr="00522B39" w:rsidRDefault="0040206C" w:rsidP="0040206C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9.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예산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집행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실행</w:t>
      </w:r>
    </w:p>
    <w:p w:rsidR="0040206C" w:rsidRPr="00522B39" w:rsidRDefault="0040206C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Out-of-Scope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항목은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제외되며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확정된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또는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적용된다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40206C">
      <w:pPr>
        <w:spacing w:after="0" w:line="240" w:lineRule="auto"/>
        <w:ind w:left="220"/>
        <w:rPr>
          <w:rFonts w:ascii="휴먼모음T" w:eastAsia="휴먼모음T" w:hint="eastAsia"/>
          <w:sz w:val="18"/>
          <w:szCs w:val="18"/>
          <w:lang w:eastAsia="ko-KR"/>
        </w:rPr>
      </w:pPr>
    </w:p>
    <w:p w:rsidR="004D5F98" w:rsidRPr="00522B39" w:rsidRDefault="00DF13E6" w:rsidP="003F2F11">
      <w:pPr>
        <w:pStyle w:val="1"/>
        <w:rPr>
          <w:rFonts w:hint="eastAsia"/>
        </w:rPr>
      </w:pPr>
      <w:bookmarkStart w:id="19" w:name="_Toc223612599"/>
      <w:r w:rsidRPr="00522B39">
        <w:rPr>
          <w:rFonts w:hint="eastAsia"/>
        </w:rPr>
        <w:lastRenderedPageBreak/>
        <w:t xml:space="preserve">6. </w:t>
      </w:r>
      <w:r w:rsidRPr="00522B39">
        <w:rPr>
          <w:rFonts w:cs="맑은 고딕" w:hint="eastAsia"/>
        </w:rPr>
        <w:t>가정</w:t>
      </w:r>
      <w:r w:rsidRPr="00522B39">
        <w:rPr>
          <w:rFonts w:hint="eastAsia"/>
        </w:rPr>
        <w:t xml:space="preserve"> </w:t>
      </w:r>
      <w:r w:rsidRPr="00522B39">
        <w:rPr>
          <w:rFonts w:cs="맑은 고딕" w:hint="eastAsia"/>
        </w:rPr>
        <w:t>및</w:t>
      </w:r>
      <w:r w:rsidRPr="00522B39">
        <w:rPr>
          <w:rFonts w:hint="eastAsia"/>
        </w:rPr>
        <w:t xml:space="preserve"> </w:t>
      </w:r>
      <w:r w:rsidRPr="00522B39">
        <w:rPr>
          <w:rFonts w:cs="맑은 고딕" w:hint="eastAsia"/>
        </w:rPr>
        <w:t>제약</w:t>
      </w:r>
      <w:r w:rsidRPr="00522B39">
        <w:rPr>
          <w:rFonts w:hint="eastAsia"/>
        </w:rPr>
        <w:t xml:space="preserve"> </w:t>
      </w:r>
      <w:r w:rsidRPr="00522B39">
        <w:rPr>
          <w:rFonts w:cs="맑은 고딕" w:hint="eastAsia"/>
        </w:rPr>
        <w:t>조건</w:t>
      </w:r>
      <w:bookmarkEnd w:id="19"/>
    </w:p>
    <w:p w:rsidR="007C2932" w:rsidRPr="00522B39" w:rsidRDefault="007C2932" w:rsidP="003F2F11">
      <w:pPr>
        <w:pStyle w:val="21"/>
        <w:rPr>
          <w:rFonts w:hint="eastAsia"/>
        </w:rPr>
      </w:pPr>
      <w:bookmarkStart w:id="20" w:name="_Toc223612600"/>
      <w:r w:rsidRPr="00522B39">
        <w:rPr>
          <w:rFonts w:hint="eastAsia"/>
        </w:rPr>
        <w:t xml:space="preserve">6.1 </w:t>
      </w:r>
      <w:r w:rsidRPr="00522B39">
        <w:rPr>
          <w:rFonts w:hAnsi="맑은 고딕" w:cs="맑은 고딕" w:hint="eastAsia"/>
        </w:rPr>
        <w:t>주요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가정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사항</w:t>
      </w:r>
      <w:r w:rsidRPr="00522B39">
        <w:rPr>
          <w:rFonts w:hint="eastAsia"/>
        </w:rPr>
        <w:t xml:space="preserve"> (Assumptions)</w:t>
      </w:r>
      <w:bookmarkEnd w:id="20"/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공공 및 기관 조직은 AI 시스템 표준화의 필요성을 인지하고 있으며, 프레임워크 도입 의지가 존재한다.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2. AI 기술(LLM, ML, API 기반 구조 등)은 상용 환경에서 적용 가능한 수준으로 안정화되어 있다.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3. 조직 간 협업 및 중앙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체계 수립이 가능하다.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4. AI 의사결정 로그 및 데이터 기록 체계를 기술적으로 구현할 수 있다.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5. 파일럿 프로젝트를 통해 프레임워크의 실효성을 검증할 수 있다.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6. 기존 시스템과의 연계(Integration)가 기술적으로 가능하다.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7. 조직은 규제 준수 및 책임 있는 AI 운영을 전략적 우선순위로 설정한다.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※ 위 가정이 충족되지 않을 경우, 프레임워크 도입 일정 및 적용 범위는 조정될 수 있다.</w:t>
      </w:r>
    </w:p>
    <w:p w:rsidR="007C2932" w:rsidRPr="00522B39" w:rsidRDefault="007C2932" w:rsidP="003F2F11">
      <w:pPr>
        <w:pStyle w:val="21"/>
        <w:rPr>
          <w:rFonts w:hint="eastAsia"/>
        </w:rPr>
      </w:pPr>
      <w:bookmarkStart w:id="21" w:name="_Toc223612601"/>
      <w:r w:rsidRPr="00522B39">
        <w:rPr>
          <w:rFonts w:hint="eastAsia"/>
        </w:rPr>
        <w:t xml:space="preserve">6.2 </w:t>
      </w:r>
      <w:r w:rsidRPr="00522B39">
        <w:rPr>
          <w:rFonts w:hAnsi="맑은 고딕" w:cs="맑은 고딕" w:hint="eastAsia"/>
        </w:rPr>
        <w:t>제약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조건</w:t>
      </w:r>
      <w:r w:rsidRPr="00522B39">
        <w:rPr>
          <w:rFonts w:hint="eastAsia"/>
        </w:rPr>
        <w:t xml:space="preserve"> (Constraints)</w:t>
      </w:r>
      <w:bookmarkEnd w:id="21"/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예산 제약: 공공 프로젝트 특성상 예산 집행 범위 및 기간이 제한될 수 있다.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2. 일정 제약: 정책 변화 또는 행정 절차로 인해 일정 지연 가능성이 존재한다.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3. 법·규제 제약: 개인정보 보호법, AI 관련 규제 등 외부 규정 준수가 필수적이다.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4. 기술 인프라 제약: 기존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레거시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시스템과의 연계 및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클라우드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인프라 제한이 존재할 수 있다.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5. 조직 문화 제약: 표준화 도입에 대한 내부 저항 또는 변화 관리 이슈가 발생할 수 있다.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6. AI 기술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>: 모델 편향(Bias), 환각(Hallucination), 설명 가능성 한계 등 기술적 제약이 존재한다.</w:t>
      </w:r>
    </w:p>
    <w:p w:rsidR="007C2932" w:rsidRPr="00522B39" w:rsidRDefault="007C2932" w:rsidP="007C2932">
      <w:pPr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7. 글로벌 규제 변화: 국가별 AI 규제 환경 변화에 따라 프레임워크 수정이 필요할 수 있다.</w:t>
      </w:r>
    </w:p>
    <w:p w:rsidR="007C2932" w:rsidRPr="00522B39" w:rsidRDefault="007C2932" w:rsidP="007C2932">
      <w:pPr>
        <w:tabs>
          <w:tab w:val="left" w:pos="2085"/>
        </w:tabs>
        <w:spacing w:after="0" w:line="240" w:lineRule="auto"/>
        <w:ind w:leftChars="100" w:left="220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ab/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※ 제약 조건은 프레임워크 설계 시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관리 전략과 함께 고려되어야 하며, Risk-Based Governance 모델을 통해 완화 전략을 병행한다.</w:t>
      </w:r>
    </w:p>
    <w:p w:rsidR="004D5F98" w:rsidRPr="00522B39" w:rsidRDefault="004D5F9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after="0" w:line="240" w:lineRule="auto"/>
        <w:rPr>
          <w:rFonts w:ascii="휴먼모음T" w:eastAsia="휴먼모음T" w:hint="eastAsia"/>
          <w:sz w:val="18"/>
          <w:szCs w:val="18"/>
          <w:lang w:eastAsia="ko-KR"/>
        </w:rPr>
      </w:pPr>
    </w:p>
    <w:p w:rsidR="007C2932" w:rsidRPr="00522B39" w:rsidRDefault="007C2932" w:rsidP="003F2F11">
      <w:pPr>
        <w:pStyle w:val="1"/>
        <w:rPr>
          <w:rFonts w:hint="eastAsia"/>
        </w:rPr>
      </w:pPr>
      <w:bookmarkStart w:id="22" w:name="_Toc223612602"/>
      <w:r w:rsidRPr="00522B39">
        <w:rPr>
          <w:rFonts w:hint="eastAsia"/>
        </w:rPr>
        <w:lastRenderedPageBreak/>
        <w:t xml:space="preserve">7. AI </w:t>
      </w:r>
      <w:r w:rsidRPr="00522B39">
        <w:rPr>
          <w:rFonts w:hAnsi="맑은 고딕" w:cs="맑은 고딕" w:hint="eastAsia"/>
        </w:rPr>
        <w:t>적용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가능성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검토</w:t>
      </w:r>
      <w:r w:rsidRPr="00522B39">
        <w:rPr>
          <w:rFonts w:hint="eastAsia"/>
        </w:rPr>
        <w:t xml:space="preserve"> (AI Feasibility)</w:t>
      </w:r>
      <w:bookmarkEnd w:id="22"/>
    </w:p>
    <w:p w:rsidR="007C2932" w:rsidRPr="00522B39" w:rsidRDefault="007C2932" w:rsidP="003F2F11">
      <w:pPr>
        <w:pStyle w:val="21"/>
        <w:rPr>
          <w:rFonts w:hint="eastAsia"/>
        </w:rPr>
      </w:pPr>
      <w:bookmarkStart w:id="23" w:name="_Toc223612603"/>
      <w:r w:rsidRPr="00522B39">
        <w:rPr>
          <w:rFonts w:hint="eastAsia"/>
        </w:rPr>
        <w:t xml:space="preserve">7.1 </w:t>
      </w:r>
      <w:r w:rsidRPr="00522B39">
        <w:rPr>
          <w:rFonts w:hAnsi="맑은 고딕" w:cs="맑은 고딕" w:hint="eastAsia"/>
        </w:rPr>
        <w:t>데이터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가용성</w:t>
      </w:r>
      <w:bookmarkEnd w:id="23"/>
    </w:p>
    <w:p w:rsidR="007C2932" w:rsidRPr="00522B39" w:rsidRDefault="007C2932" w:rsidP="007C2932">
      <w:pPr>
        <w:ind w:left="284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시스템 로그 데이터(접근 기록, 의사결정 기록, 감사 로그 등) 확보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2. 모델 운영 데이터(추론 결과, 오류 로그, Drift 데이터) 축적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3. 데이터 분류 및 등급 체계 수립을 통해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적용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4. 개인정보 및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민감정보는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암호화 및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비식별화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처리 전제.</w:t>
      </w:r>
    </w:p>
    <w:p w:rsidR="007C2932" w:rsidRPr="00522B39" w:rsidRDefault="007C2932" w:rsidP="003F2F11">
      <w:pPr>
        <w:pStyle w:val="21"/>
        <w:rPr>
          <w:rFonts w:hint="eastAsia"/>
        </w:rPr>
      </w:pPr>
      <w:bookmarkStart w:id="24" w:name="_Toc223612604"/>
      <w:r w:rsidRPr="00522B39">
        <w:rPr>
          <w:rFonts w:hint="eastAsia"/>
        </w:rPr>
        <w:t xml:space="preserve">7.2 </w:t>
      </w:r>
      <w:r w:rsidRPr="00522B39">
        <w:rPr>
          <w:rFonts w:hAnsi="맑은 고딕" w:cs="맑은 고딕" w:hint="eastAsia"/>
        </w:rPr>
        <w:t>모델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적용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가능성</w:t>
      </w:r>
      <w:bookmarkEnd w:id="24"/>
    </w:p>
    <w:p w:rsidR="007C2932" w:rsidRPr="00522B39" w:rsidRDefault="007C2932" w:rsidP="007C2932">
      <w:pPr>
        <w:ind w:left="284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LLM 기반 정책 해석 및 의사결정 보조 모델 적용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2. 이상 탐지(Anomaly Detection) 모델을 통한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감지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3.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스코어링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모델 기반 승인 자동화 보조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4.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ModelOps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기반 지속적 모니터링 체계 구축 가능.</w:t>
      </w:r>
    </w:p>
    <w:p w:rsidR="007C2932" w:rsidRPr="00522B39" w:rsidRDefault="007C2932" w:rsidP="003F2F11">
      <w:pPr>
        <w:pStyle w:val="21"/>
        <w:rPr>
          <w:rFonts w:hint="eastAsia"/>
        </w:rPr>
      </w:pPr>
      <w:bookmarkStart w:id="25" w:name="_Toc223612605"/>
      <w:r w:rsidRPr="00522B39">
        <w:rPr>
          <w:rFonts w:hint="eastAsia"/>
        </w:rPr>
        <w:t xml:space="preserve">7.3 AI </w:t>
      </w:r>
      <w:proofErr w:type="spellStart"/>
      <w:r w:rsidRPr="00522B39">
        <w:rPr>
          <w:rFonts w:hAnsi="맑은 고딕" w:cs="맑은 고딕" w:hint="eastAsia"/>
        </w:rPr>
        <w:t>리스크</w:t>
      </w:r>
      <w:bookmarkEnd w:id="25"/>
      <w:proofErr w:type="spellEnd"/>
    </w:p>
    <w:p w:rsidR="007C2932" w:rsidRPr="00522B39" w:rsidRDefault="007C2932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Bias(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편향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학습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구조로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인한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편향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발생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가능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2. Hallucination(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환각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): LLM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비사실적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응답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위험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3. Explain ability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한계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고도화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내부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판단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과정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4. Drift: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환경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변화에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따른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성능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저하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5.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윤리적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이슈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자동화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의사결정의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책임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소재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문제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7C2932" w:rsidRPr="00522B39" w:rsidRDefault="007C2932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리스크는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Risk-Based Governance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Human-in-the-Loop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전략을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통해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관리한다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7C2932" w:rsidRPr="00522B39" w:rsidRDefault="007C2932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7C2932" w:rsidRPr="00522B39" w:rsidRDefault="007C2932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7C2932" w:rsidRPr="00522B39" w:rsidRDefault="007C2932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7C2932" w:rsidRPr="00522B39" w:rsidRDefault="007C2932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7C2932" w:rsidRPr="00522B39" w:rsidRDefault="007C2932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7C2932" w:rsidRPr="00522B39" w:rsidRDefault="007C2932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2A2DB8" w:rsidRPr="00522B39" w:rsidRDefault="002A2DB8" w:rsidP="007C2932">
      <w:pPr>
        <w:spacing w:line="240" w:lineRule="auto"/>
        <w:ind w:leftChars="129" w:left="284"/>
        <w:rPr>
          <w:rFonts w:ascii="휴먼모음T" w:eastAsia="휴먼모음T" w:hint="eastAsia"/>
          <w:sz w:val="18"/>
          <w:szCs w:val="18"/>
          <w:lang w:eastAsia="ko-KR"/>
        </w:rPr>
      </w:pPr>
    </w:p>
    <w:p w:rsidR="007C2932" w:rsidRPr="00522B39" w:rsidRDefault="007C2932" w:rsidP="003F2F11">
      <w:pPr>
        <w:pStyle w:val="1"/>
        <w:rPr>
          <w:rFonts w:hint="eastAsia"/>
        </w:rPr>
      </w:pPr>
      <w:bookmarkStart w:id="26" w:name="_Toc223612606"/>
      <w:r w:rsidRPr="00522B39">
        <w:rPr>
          <w:rFonts w:hint="eastAsia"/>
        </w:rPr>
        <w:lastRenderedPageBreak/>
        <w:t xml:space="preserve">8. </w:t>
      </w:r>
      <w:r w:rsidRPr="00522B39">
        <w:rPr>
          <w:rFonts w:hAnsi="맑은 고딕" w:cs="맑은 고딕" w:hint="eastAsia"/>
        </w:rPr>
        <w:t>성공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지표</w:t>
      </w:r>
      <w:r w:rsidRPr="00522B39">
        <w:rPr>
          <w:rFonts w:hint="eastAsia"/>
        </w:rPr>
        <w:t xml:space="preserve"> (MVP </w:t>
      </w:r>
      <w:r w:rsidRPr="00522B39">
        <w:rPr>
          <w:rFonts w:hAnsi="맑은 고딕" w:cs="맑은 고딕" w:hint="eastAsia"/>
        </w:rPr>
        <w:t>기준</w:t>
      </w:r>
      <w:r w:rsidRPr="00522B39">
        <w:rPr>
          <w:rFonts w:hint="eastAsia"/>
        </w:rPr>
        <w:t>)</w:t>
      </w:r>
      <w:bookmarkEnd w:id="26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7C2932" w:rsidRPr="00B76400" w:rsidTr="007C2932">
        <w:tc>
          <w:tcPr>
            <w:tcW w:w="2880" w:type="dxa"/>
            <w:shd w:val="clear" w:color="auto" w:fill="F2F2F2" w:themeFill="background1" w:themeFillShade="F2"/>
          </w:tcPr>
          <w:p w:rsidR="007C2932" w:rsidRPr="00B76400" w:rsidRDefault="007C2932" w:rsidP="007C2932">
            <w:pPr>
              <w:tabs>
                <w:tab w:val="left" w:pos="750"/>
              </w:tabs>
              <w:spacing w:after="0" w:line="240" w:lineRule="auto"/>
              <w:jc w:val="center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C2932" w:rsidRPr="00B76400" w:rsidRDefault="007C2932" w:rsidP="007C2932">
            <w:pPr>
              <w:spacing w:after="0" w:line="240" w:lineRule="auto"/>
              <w:jc w:val="center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성공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지표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C2932" w:rsidRPr="00B76400" w:rsidRDefault="007C2932" w:rsidP="007C2932">
            <w:pPr>
              <w:spacing w:after="0" w:line="240" w:lineRule="auto"/>
              <w:jc w:val="center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목표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값</w:t>
            </w:r>
          </w:p>
        </w:tc>
      </w:tr>
      <w:tr w:rsidR="007C2932" w:rsidRPr="00B76400" w:rsidTr="007C2932"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구조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표준화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프레임워크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채택률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70%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proofErr w:type="spellEnd"/>
          </w:p>
        </w:tc>
      </w:tr>
      <w:tr w:rsidR="007C2932" w:rsidRPr="00B76400" w:rsidTr="007C2932"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재사용성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공통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모듈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재사용률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50%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proofErr w:type="spellEnd"/>
          </w:p>
        </w:tc>
      </w:tr>
      <w:tr w:rsidR="007C2932" w:rsidRPr="00B76400" w:rsidTr="007C2932"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효율성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개발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기간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30%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</w:tr>
      <w:tr w:rsidR="007C2932" w:rsidRPr="00B76400" w:rsidTr="007C2932"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거버넌스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  <w:lang w:eastAsia="ko-KR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AI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승인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프로세스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단축</w:t>
            </w:r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30~40%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</w:tr>
      <w:tr w:rsidR="007C2932" w:rsidRPr="00B76400" w:rsidTr="007C2932"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감사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대응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감사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준비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기간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50%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</w:tr>
      <w:tr w:rsidR="007C2932" w:rsidRPr="00B76400" w:rsidTr="007C2932"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리스크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규제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준수율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95%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proofErr w:type="spellEnd"/>
          </w:p>
        </w:tc>
      </w:tr>
      <w:tr w:rsidR="007C2932" w:rsidRPr="00B76400" w:rsidTr="007C2932"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운영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안정성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  <w:lang w:eastAsia="ko-KR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Drift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자동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탐지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적용률</w:t>
            </w:r>
            <w:proofErr w:type="spellEnd"/>
          </w:p>
        </w:tc>
        <w:tc>
          <w:tcPr>
            <w:tcW w:w="2880" w:type="dxa"/>
          </w:tcPr>
          <w:p w:rsidR="007C2932" w:rsidRPr="00B76400" w:rsidRDefault="007C2932" w:rsidP="007C2932">
            <w:pPr>
              <w:spacing w:after="0" w:line="240" w:lineRule="auto"/>
              <w:rPr>
                <w:rFonts w:ascii="휴먼모음T" w:eastAsia="휴먼모음T" w:hint="eastAsia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100%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적용</w:t>
            </w:r>
            <w:proofErr w:type="spellEnd"/>
          </w:p>
        </w:tc>
      </w:tr>
    </w:tbl>
    <w:p w:rsidR="007C2932" w:rsidRPr="00B76400" w:rsidRDefault="007C2932" w:rsidP="007C2932">
      <w:pPr>
        <w:rPr>
          <w:rFonts w:ascii="휴먼모음T" w:eastAsia="휴먼모음T" w:hint="eastAsia"/>
          <w:sz w:val="18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br/>
      </w:r>
      <w:r w:rsidRPr="00B76400">
        <w:rPr>
          <w:rFonts w:ascii="휴먼모음T" w:eastAsia="휴먼모음T" w:hint="eastAsia"/>
          <w:sz w:val="18"/>
          <w:lang w:eastAsia="ko-KR"/>
        </w:rPr>
        <w:t>※ 성공 지표는 파일럿 프로젝트 적용 후 측정하며, 정량·정성 지표를 함께 평가한다.</w:t>
      </w:r>
    </w:p>
    <w:p w:rsidR="007C2932" w:rsidRPr="00522B39" w:rsidRDefault="007C2932" w:rsidP="007C2932">
      <w:pPr>
        <w:rPr>
          <w:rFonts w:ascii="휴먼모음T" w:eastAsia="휴먼모음T" w:hint="eastAsia"/>
          <w:sz w:val="18"/>
          <w:lang w:eastAsia="ko-KR"/>
        </w:rPr>
      </w:pPr>
    </w:p>
    <w:p w:rsidR="007C2932" w:rsidRPr="00522B39" w:rsidRDefault="007C2932" w:rsidP="007C2932">
      <w:pPr>
        <w:rPr>
          <w:rFonts w:ascii="휴먼모음T" w:eastAsia="휴먼모음T" w:hint="eastAsia"/>
          <w:sz w:val="18"/>
          <w:lang w:eastAsia="ko-KR"/>
        </w:rPr>
      </w:pPr>
    </w:p>
    <w:p w:rsidR="007C2932" w:rsidRPr="00522B39" w:rsidRDefault="007C2932" w:rsidP="007C2932">
      <w:pPr>
        <w:rPr>
          <w:rFonts w:ascii="휴먼모음T" w:eastAsia="휴먼모음T" w:hint="eastAsia"/>
          <w:sz w:val="18"/>
          <w:lang w:eastAsia="ko-KR"/>
        </w:rPr>
      </w:pPr>
    </w:p>
    <w:p w:rsidR="007C2932" w:rsidRDefault="007C2932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Default="00626ECF" w:rsidP="007C2932">
      <w:pPr>
        <w:rPr>
          <w:rFonts w:ascii="휴먼모음T" w:eastAsia="휴먼모음T"/>
          <w:sz w:val="18"/>
          <w:lang w:eastAsia="ko-KR"/>
        </w:rPr>
      </w:pPr>
    </w:p>
    <w:p w:rsidR="00626ECF" w:rsidRPr="00522B39" w:rsidRDefault="00626ECF" w:rsidP="007C2932">
      <w:pPr>
        <w:rPr>
          <w:rFonts w:ascii="휴먼모음T" w:eastAsia="휴먼모음T" w:hint="eastAsia"/>
          <w:sz w:val="18"/>
          <w:lang w:eastAsia="ko-KR"/>
        </w:rPr>
      </w:pPr>
    </w:p>
    <w:p w:rsidR="007C2932" w:rsidRPr="00522B39" w:rsidRDefault="007C2932" w:rsidP="007C2932">
      <w:pPr>
        <w:rPr>
          <w:rFonts w:ascii="휴먼모음T" w:eastAsia="휴먼모음T" w:hint="eastAsia"/>
          <w:lang w:eastAsia="ko-KR"/>
        </w:rPr>
      </w:pPr>
    </w:p>
    <w:p w:rsidR="004D5F98" w:rsidRPr="00522B39" w:rsidRDefault="00DF13E6" w:rsidP="003F2F11">
      <w:pPr>
        <w:pStyle w:val="1"/>
        <w:rPr>
          <w:rFonts w:hint="eastAsia"/>
        </w:rPr>
      </w:pPr>
      <w:bookmarkStart w:id="27" w:name="_Toc223612607"/>
      <w:r w:rsidRPr="00522B39">
        <w:rPr>
          <w:rFonts w:hint="eastAsia"/>
        </w:rPr>
        <w:lastRenderedPageBreak/>
        <w:t xml:space="preserve">9. </w:t>
      </w:r>
      <w:r w:rsidRPr="00522B39">
        <w:rPr>
          <w:rFonts w:hAnsi="맑은 고딕" w:cs="맑은 고딕" w:hint="eastAsia"/>
        </w:rPr>
        <w:t>승인</w:t>
      </w:r>
      <w:r w:rsidRPr="00522B39">
        <w:rPr>
          <w:rFonts w:hint="eastAsia"/>
        </w:rPr>
        <w:t xml:space="preserve"> (Approval)</w:t>
      </w:r>
      <w:bookmarkEnd w:id="27"/>
    </w:p>
    <w:p w:rsidR="00B76400" w:rsidRPr="00B76400" w:rsidRDefault="00B76400" w:rsidP="00B76400">
      <w:pPr>
        <w:widowControl w:val="0"/>
        <w:wordWrap w:val="0"/>
        <w:autoSpaceDE w:val="0"/>
        <w:autoSpaceDN w:val="0"/>
        <w:spacing w:before="160" w:after="0" w:line="240" w:lineRule="auto"/>
        <w:rPr>
          <w:rFonts w:ascii="휴먼모음T" w:eastAsia="휴먼모음T" w:hAnsi="Arial" w:cs="Arial"/>
          <w:sz w:val="20"/>
          <w:szCs w:val="20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3128"/>
        <w:gridCol w:w="3690"/>
      </w:tblGrid>
      <w:tr w:rsidR="00B76400" w:rsidRPr="00B76400" w:rsidTr="00F609C5">
        <w:trPr>
          <w:tblHeader/>
        </w:trPr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  <w:lang w:eastAsia="ko-KR"/>
              </w:rPr>
              <w:t>내용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  <w:lang w:eastAsia="ko-KR"/>
              </w:rPr>
              <w:t>서명 / 날짜</w:t>
            </w:r>
          </w:p>
        </w:tc>
      </w:tr>
      <w:tr w:rsidR="00B76400" w:rsidRPr="00B76400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color w:val="1E3A5F"/>
                <w:sz w:val="18"/>
                <w:szCs w:val="18"/>
                <w:lang w:eastAsia="ko-KR"/>
              </w:rPr>
              <w:t>작성자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>K</w:t>
            </w:r>
            <w:r w:rsidRPr="00B76400"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  <w:t>Y Song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</w:p>
        </w:tc>
      </w:tr>
      <w:tr w:rsidR="00B76400" w:rsidRPr="00B76400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color w:val="1E3A5F"/>
                <w:sz w:val="18"/>
                <w:szCs w:val="18"/>
                <w:lang w:eastAsia="ko-KR"/>
              </w:rPr>
              <w:t>검토자 (AI Architect)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</w:p>
        </w:tc>
      </w:tr>
      <w:tr w:rsidR="00B76400" w:rsidRPr="00B76400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color w:val="1E3A5F"/>
                <w:sz w:val="18"/>
                <w:szCs w:val="18"/>
                <w:lang w:eastAsia="ko-KR"/>
              </w:rPr>
              <w:t>승인자 (Business Owner)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</w:p>
        </w:tc>
      </w:tr>
      <w:tr w:rsidR="00B76400" w:rsidRPr="00B76400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color w:val="1E3A5F"/>
                <w:sz w:val="18"/>
                <w:szCs w:val="18"/>
                <w:lang w:eastAsia="ko-KR"/>
              </w:rPr>
              <w:t>버전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  <w:r w:rsidRPr="00B76400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v1.0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6400" w:rsidRPr="00B76400" w:rsidRDefault="00B76400" w:rsidP="00B76400">
            <w:pPr>
              <w:widowControl w:val="0"/>
              <w:wordWrap w:val="0"/>
              <w:autoSpaceDE w:val="0"/>
              <w:autoSpaceDN w:val="0"/>
              <w:spacing w:after="0" w:line="240" w:lineRule="auto"/>
              <w:rPr>
                <w:rFonts w:ascii="휴먼모음T" w:eastAsia="휴먼모음T" w:hAnsi="Arial" w:cs="Arial"/>
                <w:sz w:val="20"/>
                <w:szCs w:val="20"/>
                <w:lang w:eastAsia="ko-KR"/>
              </w:rPr>
            </w:pPr>
          </w:p>
        </w:tc>
      </w:tr>
    </w:tbl>
    <w:p w:rsidR="004D5F98" w:rsidRPr="00522B39" w:rsidRDefault="004D5F98" w:rsidP="00B76400">
      <w:pPr>
        <w:rPr>
          <w:rFonts w:ascii="휴먼모음T" w:eastAsia="휴먼모음T" w:hint="eastAsia"/>
        </w:rPr>
      </w:pPr>
    </w:p>
    <w:sectPr w:rsidR="004D5F98" w:rsidRPr="00522B39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9F9" w:rsidRDefault="00B609F9" w:rsidP="00042507">
      <w:pPr>
        <w:spacing w:after="0" w:line="240" w:lineRule="auto"/>
      </w:pPr>
      <w:r>
        <w:separator/>
      </w:r>
    </w:p>
  </w:endnote>
  <w:endnote w:type="continuationSeparator" w:id="0">
    <w:p w:rsidR="00B609F9" w:rsidRDefault="00B609F9" w:rsidP="00042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B39" w:rsidRDefault="00522B39" w:rsidP="00522B39">
    <w:pPr>
      <w:pBdr>
        <w:top w:val="single" w:sz="4" w:space="1" w:color="2E75B6"/>
      </w:pBdr>
      <w:tabs>
        <w:tab w:val="right" w:pos="9026"/>
      </w:tabs>
      <w:spacing w:before="80"/>
    </w:pPr>
    <w:r>
      <w:rPr>
        <w:rFonts w:eastAsia="Arial"/>
        <w:color w:val="888888"/>
        <w:sz w:val="16"/>
        <w:szCs w:val="16"/>
      </w:rPr>
      <w:t>KY Song · 2026</w:t>
    </w:r>
    <w:r>
      <w:rPr>
        <w:sz w:val="16"/>
        <w:szCs w:val="16"/>
      </w:rPr>
      <w:tab/>
    </w:r>
    <w:r>
      <w:rPr>
        <w:rFonts w:eastAsia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9F9" w:rsidRDefault="00B609F9" w:rsidP="00042507">
      <w:pPr>
        <w:spacing w:after="0" w:line="240" w:lineRule="auto"/>
      </w:pPr>
      <w:r>
        <w:separator/>
      </w:r>
    </w:p>
  </w:footnote>
  <w:footnote w:type="continuationSeparator" w:id="0">
    <w:p w:rsidR="00B609F9" w:rsidRDefault="00B609F9" w:rsidP="00042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B39" w:rsidRPr="00875ED6" w:rsidRDefault="00522B39" w:rsidP="00522B39">
    <w:pPr>
      <w:pBdr>
        <w:bottom w:val="single" w:sz="6" w:space="1" w:color="2E75B6"/>
      </w:pBdr>
      <w:spacing w:after="120"/>
      <w:jc w:val="right"/>
    </w:pPr>
    <w:r>
      <w:t>Enterprise AI Operating System Methodology</w:t>
    </w:r>
  </w:p>
  <w:p w:rsidR="00522B39" w:rsidRPr="00522B39" w:rsidRDefault="00522B39" w:rsidP="00522B3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0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  <w:lvlOverride w:ilvl="0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proofState w:spelling="clean" w:grammar="clean"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507"/>
    <w:rsid w:val="0006063C"/>
    <w:rsid w:val="000D2B90"/>
    <w:rsid w:val="0015074B"/>
    <w:rsid w:val="0017467E"/>
    <w:rsid w:val="001E75EA"/>
    <w:rsid w:val="00237FC3"/>
    <w:rsid w:val="0029639D"/>
    <w:rsid w:val="002A2DB8"/>
    <w:rsid w:val="002E7994"/>
    <w:rsid w:val="00326F90"/>
    <w:rsid w:val="003C7410"/>
    <w:rsid w:val="003D59FC"/>
    <w:rsid w:val="003F2F11"/>
    <w:rsid w:val="0040206C"/>
    <w:rsid w:val="004152AC"/>
    <w:rsid w:val="0047365B"/>
    <w:rsid w:val="0048064A"/>
    <w:rsid w:val="004D5F98"/>
    <w:rsid w:val="004D66D3"/>
    <w:rsid w:val="00522B39"/>
    <w:rsid w:val="00626ECF"/>
    <w:rsid w:val="007220A3"/>
    <w:rsid w:val="00761E85"/>
    <w:rsid w:val="007B3CC1"/>
    <w:rsid w:val="007B4318"/>
    <w:rsid w:val="007C2932"/>
    <w:rsid w:val="00854865"/>
    <w:rsid w:val="0096721D"/>
    <w:rsid w:val="00A2503B"/>
    <w:rsid w:val="00AA1D8D"/>
    <w:rsid w:val="00AF2FCC"/>
    <w:rsid w:val="00B47730"/>
    <w:rsid w:val="00B609F9"/>
    <w:rsid w:val="00B76400"/>
    <w:rsid w:val="00B90A51"/>
    <w:rsid w:val="00CB0664"/>
    <w:rsid w:val="00D6113B"/>
    <w:rsid w:val="00DD40B7"/>
    <w:rsid w:val="00DF13E6"/>
    <w:rsid w:val="00ED6C57"/>
    <w:rsid w:val="00F01722"/>
    <w:rsid w:val="00F96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EB793F21-AFB3-47B2-9A66-B23EC2A2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next w:val="a1"/>
    <w:link w:val="1Char"/>
    <w:autoRedefine/>
    <w:uiPriority w:val="9"/>
    <w:qFormat/>
    <w:rsid w:val="003F2F11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sz w:val="28"/>
      <w:szCs w:val="28"/>
    </w:rPr>
  </w:style>
  <w:style w:type="paragraph" w:styleId="21">
    <w:name w:val="heading 2"/>
    <w:next w:val="a1"/>
    <w:link w:val="2Char"/>
    <w:uiPriority w:val="9"/>
    <w:unhideWhenUsed/>
    <w:qFormat/>
    <w:rsid w:val="003F2F11"/>
    <w:pPr>
      <w:keepNext/>
      <w:keepLines/>
      <w:spacing w:before="200" w:after="0"/>
      <w:outlineLvl w:val="1"/>
    </w:pPr>
    <w:rPr>
      <w:rFonts w:asciiTheme="majorHAnsi" w:eastAsia="휴먼모음T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3F2F11"/>
    <w:rPr>
      <w:rFonts w:ascii="Arial" w:eastAsia="휴먼모음T" w:hAnsi="Arial" w:cstheme="majorBidi"/>
      <w:b/>
      <w:bCs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3F2F11"/>
    <w:rPr>
      <w:rFonts w:asciiTheme="majorHAnsi" w:eastAsia="휴먼모음T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unhideWhenUsed/>
    <w:qFormat/>
    <w:rsid w:val="00DD40B7"/>
    <w:rPr>
      <w:rFonts w:asciiTheme="minorHAnsi" w:eastAsia="맑은 고딕" w:hAnsiTheme="minorHAnsi" w:cs="맑은 고딕"/>
      <w:noProof/>
      <w:lang w:eastAsia="ko-KR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0">
    <w:name w:val="toc 1"/>
    <w:basedOn w:val="a1"/>
    <w:next w:val="a1"/>
    <w:autoRedefine/>
    <w:uiPriority w:val="39"/>
    <w:unhideWhenUsed/>
    <w:rsid w:val="007B4318"/>
    <w:pPr>
      <w:tabs>
        <w:tab w:val="right" w:leader="dot" w:pos="8630"/>
      </w:tabs>
      <w:spacing w:after="0" w:line="240" w:lineRule="auto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ff1">
    <w:name w:val="Hyperlink"/>
    <w:basedOn w:val="a2"/>
    <w:uiPriority w:val="99"/>
    <w:unhideWhenUsed/>
    <w:rsid w:val="00ED6C57"/>
    <w:rPr>
      <w:color w:val="0000FF" w:themeColor="hyperlink"/>
      <w:u w:val="single"/>
    </w:rPr>
  </w:style>
  <w:style w:type="paragraph" w:styleId="aff2">
    <w:name w:val="Normal (Web)"/>
    <w:basedOn w:val="a1"/>
    <w:uiPriority w:val="99"/>
    <w:unhideWhenUsed/>
    <w:rsid w:val="00042507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28">
    <w:name w:val="toc 2"/>
    <w:basedOn w:val="a1"/>
    <w:next w:val="a1"/>
    <w:autoRedefine/>
    <w:uiPriority w:val="39"/>
    <w:unhideWhenUsed/>
    <w:rsid w:val="007B4318"/>
    <w:pPr>
      <w:tabs>
        <w:tab w:val="right" w:leader="hyphen" w:pos="8630"/>
      </w:tabs>
      <w:spacing w:after="0" w:line="240" w:lineRule="auto"/>
      <w:ind w:leftChars="150" w:left="150"/>
    </w:pPr>
    <w:rPr>
      <w:rFonts w:eastAsia="맑은 고딕"/>
      <w:b/>
      <w:bCs/>
      <w:sz w:val="20"/>
      <w:szCs w:val="20"/>
    </w:rPr>
  </w:style>
  <w:style w:type="paragraph" w:styleId="36">
    <w:name w:val="toc 3"/>
    <w:basedOn w:val="a1"/>
    <w:next w:val="a1"/>
    <w:autoRedefine/>
    <w:uiPriority w:val="39"/>
    <w:unhideWhenUsed/>
    <w:rsid w:val="007B3CC1"/>
    <w:pPr>
      <w:spacing w:after="0"/>
      <w:ind w:left="220"/>
    </w:pPr>
    <w:rPr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7B3CC1"/>
    <w:pPr>
      <w:spacing w:after="0"/>
      <w:ind w:left="440"/>
    </w:pPr>
    <w:rPr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7B3CC1"/>
    <w:pPr>
      <w:spacing w:after="0"/>
      <w:ind w:left="660"/>
    </w:pPr>
    <w:rPr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7B3CC1"/>
    <w:pPr>
      <w:spacing w:after="0"/>
      <w:ind w:left="880"/>
    </w:pPr>
    <w:rPr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7B3CC1"/>
    <w:pPr>
      <w:spacing w:after="0"/>
      <w:ind w:left="1100"/>
    </w:pPr>
    <w:rPr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7B3CC1"/>
    <w:pPr>
      <w:spacing w:after="0"/>
      <w:ind w:left="1320"/>
    </w:pPr>
    <w:rPr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7B3CC1"/>
    <w:pPr>
      <w:spacing w:after="0"/>
      <w:ind w:left="1540"/>
    </w:pPr>
    <w:rPr>
      <w:sz w:val="20"/>
      <w:szCs w:val="20"/>
    </w:rPr>
  </w:style>
  <w:style w:type="paragraph" w:styleId="aff3">
    <w:name w:val="Normal Indent"/>
    <w:basedOn w:val="a1"/>
    <w:uiPriority w:val="99"/>
    <w:semiHidden/>
    <w:unhideWhenUsed/>
    <w:rsid w:val="004152AC"/>
    <w:pPr>
      <w:ind w:leftChars="400" w:left="800"/>
    </w:pPr>
  </w:style>
  <w:style w:type="paragraph" w:customStyle="1" w:styleId="14">
    <w:name w:val="목차1"/>
    <w:link w:val="1Char0"/>
    <w:rsid w:val="00522B39"/>
    <w:rPr>
      <w:rFonts w:ascii="Arial" w:eastAsia="휴먼모음T" w:hAnsi="Arial" w:cstheme="majorBidi"/>
      <w:b/>
      <w:bCs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522B39"/>
    <w:rPr>
      <w:rFonts w:ascii="Arial" w:eastAsia="휴먼모음T" w:hAnsi="Arial" w:cstheme="majorBidi"/>
      <w:b/>
      <w:bCs/>
      <w:sz w:val="32"/>
      <w:szCs w:val="28"/>
      <w:lang w:eastAsia="ko-KR"/>
    </w:rPr>
  </w:style>
  <w:style w:type="paragraph" w:customStyle="1" w:styleId="29">
    <w:name w:val="목차2"/>
    <w:link w:val="2Char1"/>
    <w:rsid w:val="00522B39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522B39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1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ndviewresearch.com/industry-analysis/ai-governance-market-report?utm_source=chatgpt.com" TargetMode="External"/><Relationship Id="rId13" Type="http://schemas.openxmlformats.org/officeDocument/2006/relationships/hyperlink" Target="https://www.skax.co.kr/insight/trend/3420/?utm_source=chatgpt.com" TargetMode="External"/><Relationship Id="rId18" Type="http://schemas.openxmlformats.org/officeDocument/2006/relationships/hyperlink" Target="https://www.skax.co.kr/insight/trend/3420/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persistencemarketresearch.com/market-research/ai-governance-market.asp?utm_source=chatgpt.com" TargetMode="External"/><Relationship Id="rId17" Type="http://schemas.openxmlformats.org/officeDocument/2006/relationships/hyperlink" Target="https://www.persistencemarketresearch.com/market-research/ai-governance-market.asp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ersistencemarketresearch.com/market-research/ai-governance-market.asp?utm_source=chatgp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rsistencemarketresearch.com/market-research/ai-governance-market.asp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reuters.com/technology/artificial-intelligence/un-advisory-body-makes-seven-recommendations-governing-ai-2024-09-19/?utm_source=chatgpt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ai-governance-market-report?utm_source=chatgpt.com" TargetMode="External"/><Relationship Id="rId14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6E0"/>
    <w:rsid w:val="004B66E0"/>
    <w:rsid w:val="005B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DFE70C138CA4113871915E7640DA83D">
    <w:name w:val="ADFE70C138CA4113871915E7640DA83D"/>
    <w:rsid w:val="004B66E0"/>
    <w:pPr>
      <w:widowControl w:val="0"/>
      <w:wordWrap w:val="0"/>
      <w:autoSpaceDE w:val="0"/>
      <w:autoSpaceDN w:val="0"/>
    </w:pPr>
  </w:style>
  <w:style w:type="paragraph" w:customStyle="1" w:styleId="CF9054D58DF843BF89454619248FB903">
    <w:name w:val="CF9054D58DF843BF89454619248FB903"/>
    <w:rsid w:val="004B66E0"/>
    <w:pPr>
      <w:widowControl w:val="0"/>
      <w:wordWrap w:val="0"/>
      <w:autoSpaceDE w:val="0"/>
      <w:autoSpaceDN w:val="0"/>
    </w:pPr>
  </w:style>
  <w:style w:type="paragraph" w:customStyle="1" w:styleId="3BCA4D11F5EA4639B9630E68BC4089DE">
    <w:name w:val="3BCA4D11F5EA4639B9630E68BC4089DE"/>
    <w:rsid w:val="004B66E0"/>
    <w:pPr>
      <w:widowControl w:val="0"/>
      <w:wordWrap w:val="0"/>
      <w:autoSpaceDE w:val="0"/>
      <w:autoSpaceDN w:val="0"/>
    </w:pPr>
  </w:style>
  <w:style w:type="paragraph" w:customStyle="1" w:styleId="B5CDD7883FA04F5E95DFD7F835958F64">
    <w:name w:val="B5CDD7883FA04F5E95DFD7F835958F64"/>
    <w:rsid w:val="004B66E0"/>
    <w:pPr>
      <w:widowControl w:val="0"/>
      <w:wordWrap w:val="0"/>
      <w:autoSpaceDE w:val="0"/>
      <w:autoSpaceDN w:val="0"/>
    </w:pPr>
  </w:style>
  <w:style w:type="paragraph" w:customStyle="1" w:styleId="ADC369DBD4084EC0A0AC17E0D66D2E25">
    <w:name w:val="ADC369DBD4084EC0A0AC17E0D66D2E25"/>
    <w:rsid w:val="004B66E0"/>
    <w:pPr>
      <w:widowControl w:val="0"/>
      <w:wordWrap w:val="0"/>
      <w:autoSpaceDE w:val="0"/>
      <w:autoSpaceDN w:val="0"/>
    </w:pPr>
  </w:style>
  <w:style w:type="paragraph" w:customStyle="1" w:styleId="C91F14A60A124EA6B687CA8C321B9FCC">
    <w:name w:val="C91F14A60A124EA6B687CA8C321B9FCC"/>
    <w:rsid w:val="004B66E0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6C6663-E55F-4E13-8134-B1B7B2233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2127</Words>
  <Characters>12128</Characters>
  <Application>Microsoft Office Word</Application>
  <DocSecurity>0</DocSecurity>
  <Lines>101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3</cp:revision>
  <dcterms:created xsi:type="dcterms:W3CDTF">2026-03-05T05:18:00Z</dcterms:created>
  <dcterms:modified xsi:type="dcterms:W3CDTF">2026-03-05T05:19:00Z</dcterms:modified>
  <cp:category/>
</cp:coreProperties>
</file>