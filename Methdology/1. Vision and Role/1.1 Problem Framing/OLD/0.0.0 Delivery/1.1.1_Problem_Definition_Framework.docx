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6C57" w:rsidRPr="00854865" w:rsidRDefault="00ED6C57">
      <w:pPr>
        <w:jc w:val="center"/>
        <w:rPr>
          <w:b/>
          <w:sz w:val="52"/>
        </w:rPr>
      </w:pPr>
    </w:p>
    <w:p w:rsidR="00ED6C57" w:rsidRPr="00854865" w:rsidRDefault="00ED6C57">
      <w:pPr>
        <w:jc w:val="center"/>
        <w:rPr>
          <w:b/>
          <w:sz w:val="52"/>
        </w:rPr>
      </w:pPr>
    </w:p>
    <w:p w:rsidR="00042507" w:rsidRPr="00854865" w:rsidRDefault="00042507" w:rsidP="00042507">
      <w:pPr>
        <w:pStyle w:val="af3"/>
        <w:spacing w:before="0" w:after="0" w:line="240" w:lineRule="auto"/>
      </w:pPr>
      <w:r w:rsidRPr="00854865">
        <w:t>AI Methodology</w:t>
      </w:r>
    </w:p>
    <w:p w:rsidR="00042507" w:rsidRPr="00854865" w:rsidRDefault="00042507" w:rsidP="00042507">
      <w:pPr>
        <w:pStyle w:val="af3"/>
        <w:spacing w:before="0" w:after="0" w:line="240" w:lineRule="auto"/>
      </w:pPr>
      <w:r w:rsidRPr="00854865">
        <w:t xml:space="preserve">[Phase: 1. Vision &amp; Role </w:t>
      </w:r>
      <w:proofErr w:type="spellStart"/>
      <w:r w:rsidRPr="00854865">
        <w:rPr>
          <w:rFonts w:eastAsia="맑은 고딕" w:cs="맑은 고딕"/>
        </w:rPr>
        <w:t>정의</w:t>
      </w:r>
      <w:proofErr w:type="spellEnd"/>
      <w:r w:rsidRPr="00854865">
        <w:t>]</w:t>
      </w:r>
    </w:p>
    <w:p w:rsidR="00042507" w:rsidRPr="00854865" w:rsidRDefault="00042507" w:rsidP="00042507">
      <w:pPr>
        <w:pStyle w:val="a7"/>
      </w:pPr>
    </w:p>
    <w:p w:rsidR="00042507" w:rsidRPr="00854865" w:rsidRDefault="00042507" w:rsidP="00042507"/>
    <w:p w:rsidR="00042507" w:rsidRPr="00854865" w:rsidRDefault="00042507" w:rsidP="00042507"/>
    <w:p w:rsidR="00042507" w:rsidRPr="00854865" w:rsidRDefault="00042507" w:rsidP="00042507"/>
    <w:p w:rsidR="00042507" w:rsidRPr="00854865" w:rsidRDefault="00A2503B" w:rsidP="00042507">
      <w:pPr>
        <w:jc w:val="center"/>
        <w:rPr>
          <w:rStyle w:val="af1"/>
          <w:rFonts w:eastAsia="맑은 고딕"/>
          <w:sz w:val="44"/>
          <w:lang w:eastAsia="ko-KR"/>
        </w:rPr>
      </w:pPr>
      <w:proofErr w:type="gramStart"/>
      <w:r w:rsidRPr="00854865">
        <w:rPr>
          <w:rStyle w:val="af1"/>
          <w:rFonts w:eastAsia="맑은 고딕"/>
          <w:sz w:val="44"/>
          <w:lang w:eastAsia="ko-KR"/>
        </w:rPr>
        <w:t>PROJECT :</w:t>
      </w:r>
      <w:proofErr w:type="gramEnd"/>
      <w:r w:rsidRPr="00854865">
        <w:rPr>
          <w:rStyle w:val="af1"/>
          <w:rFonts w:eastAsia="맑은 고딕"/>
          <w:sz w:val="44"/>
          <w:lang w:eastAsia="ko-KR"/>
        </w:rPr>
        <w:t xml:space="preserve"> Standard Framework</w:t>
      </w:r>
    </w:p>
    <w:p w:rsidR="00042507" w:rsidRPr="00854865" w:rsidRDefault="00042507" w:rsidP="00042507">
      <w:pPr>
        <w:jc w:val="center"/>
        <w:rPr>
          <w:rStyle w:val="af1"/>
          <w:sz w:val="40"/>
        </w:rPr>
      </w:pPr>
      <w:r w:rsidRPr="00854865">
        <w:rPr>
          <w:rStyle w:val="af1"/>
          <w:sz w:val="40"/>
        </w:rPr>
        <w:t>1.1.1 Problem Definition</w:t>
      </w:r>
    </w:p>
    <w:p w:rsidR="00042507" w:rsidRPr="00854865" w:rsidRDefault="00042507" w:rsidP="00042507">
      <w:pPr>
        <w:jc w:val="center"/>
        <w:rPr>
          <w:rStyle w:val="af1"/>
          <w:sz w:val="36"/>
        </w:rPr>
      </w:pPr>
    </w:p>
    <w:p w:rsidR="00042507" w:rsidRPr="00854865" w:rsidRDefault="00042507" w:rsidP="00042507">
      <w:pPr>
        <w:jc w:val="center"/>
        <w:rPr>
          <w:rStyle w:val="af1"/>
          <w:sz w:val="36"/>
        </w:rPr>
      </w:pPr>
    </w:p>
    <w:p w:rsidR="00042507" w:rsidRPr="00854865" w:rsidRDefault="00042507" w:rsidP="00042507">
      <w:pPr>
        <w:pStyle w:val="af3"/>
        <w:rPr>
          <w:rStyle w:val="af1"/>
          <w:sz w:val="24"/>
        </w:rPr>
      </w:pPr>
      <w:r w:rsidRPr="00854865">
        <w:rPr>
          <w:rStyle w:val="af1"/>
          <w:sz w:val="24"/>
        </w:rPr>
        <w:t xml:space="preserve">WBS Task </w:t>
      </w:r>
    </w:p>
    <w:p w:rsidR="00042507" w:rsidRPr="00854865" w:rsidRDefault="00042507" w:rsidP="00042507">
      <w:pPr>
        <w:spacing w:after="0" w:line="240" w:lineRule="auto"/>
        <w:ind w:leftChars="709" w:left="1560"/>
        <w:rPr>
          <w:sz w:val="20"/>
        </w:rPr>
      </w:pPr>
      <w:r w:rsidRPr="00854865">
        <w:rPr>
          <w:sz w:val="20"/>
        </w:rPr>
        <w:t xml:space="preserve">1.1.1 Problem Statement </w:t>
      </w:r>
      <w:proofErr w:type="spellStart"/>
      <w:r w:rsidRPr="00854865">
        <w:rPr>
          <w:rFonts w:eastAsia="맑은 고딕" w:cs="맑은 고딕"/>
          <w:sz w:val="20"/>
        </w:rPr>
        <w:t>작성</w:t>
      </w:r>
      <w:proofErr w:type="spellEnd"/>
    </w:p>
    <w:p w:rsidR="00042507" w:rsidRPr="00854865" w:rsidRDefault="00042507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  <w:r w:rsidRPr="00854865">
        <w:rPr>
          <w:rFonts w:asciiTheme="minorHAnsi" w:eastAsia="맑은 고딕" w:hAnsiTheme="minorHAnsi"/>
          <w:sz w:val="20"/>
          <w:szCs w:val="22"/>
        </w:rPr>
        <w:t xml:space="preserve">1.1.2 Stakeholder Goal </w:t>
      </w:r>
      <w:r w:rsidRPr="00854865">
        <w:rPr>
          <w:rFonts w:asciiTheme="minorHAnsi" w:eastAsia="맑은 고딕" w:hAnsiTheme="minorHAnsi"/>
          <w:sz w:val="20"/>
          <w:szCs w:val="22"/>
        </w:rPr>
        <w:t>정리</w:t>
      </w:r>
    </w:p>
    <w:p w:rsidR="00042507" w:rsidRPr="00854865" w:rsidRDefault="00042507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  <w:r w:rsidRPr="00854865">
        <w:rPr>
          <w:rFonts w:asciiTheme="minorHAnsi" w:eastAsia="맑은 고딕" w:hAnsiTheme="minorHAnsi"/>
          <w:sz w:val="20"/>
          <w:szCs w:val="22"/>
        </w:rPr>
        <w:t>1.1.3 Market/Context Analysis</w:t>
      </w:r>
    </w:p>
    <w:p w:rsidR="00042507" w:rsidRPr="00854865" w:rsidRDefault="00042507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042507" w:rsidRPr="00854865" w:rsidRDefault="00042507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042507" w:rsidRPr="00854865" w:rsidRDefault="00042507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042507" w:rsidRPr="00854865" w:rsidRDefault="00042507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042507" w:rsidRPr="00854865" w:rsidRDefault="00042507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042507" w:rsidRPr="00854865" w:rsidRDefault="00042507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042507" w:rsidRPr="00854865" w:rsidRDefault="00042507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042507" w:rsidRPr="00854865" w:rsidRDefault="00042507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042507" w:rsidRPr="00854865" w:rsidRDefault="00042507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042507" w:rsidRPr="00854865" w:rsidRDefault="00042507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96721D" w:rsidRPr="00854865" w:rsidRDefault="0096721D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96721D" w:rsidRPr="00854865" w:rsidRDefault="0096721D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96721D" w:rsidRPr="00854865" w:rsidRDefault="0096721D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96721D" w:rsidRPr="00854865" w:rsidRDefault="0096721D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96721D" w:rsidRPr="00854865" w:rsidRDefault="0096721D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96721D" w:rsidRPr="00854865" w:rsidRDefault="0096721D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042507" w:rsidRPr="00854865" w:rsidRDefault="00042507" w:rsidP="00042507">
      <w:pPr>
        <w:jc w:val="center"/>
        <w:rPr>
          <w:rStyle w:val="af1"/>
          <w:sz w:val="24"/>
          <w:lang w:eastAsia="ko-KR"/>
        </w:rPr>
      </w:pPr>
    </w:p>
    <w:sdt>
      <w:sdtPr>
        <w:rPr>
          <w:lang w:val="ko-KR"/>
        </w:rPr>
        <w:id w:val="1972479340"/>
        <w:docPartObj>
          <w:docPartGallery w:val="Table of Contents"/>
          <w:docPartUnique/>
        </w:docPartObj>
      </w:sdtPr>
      <w:sdtEndPr>
        <w:rPr>
          <w:rFonts w:eastAsiaTheme="minorEastAsia" w:cstheme="minorBidi"/>
          <w:caps w:val="0"/>
          <w:noProof w:val="0"/>
          <w:sz w:val="22"/>
          <w:szCs w:val="22"/>
          <w:lang w:eastAsia="en-US"/>
        </w:rPr>
      </w:sdtEndPr>
      <w:sdtContent>
        <w:p w:rsidR="00237FC3" w:rsidRDefault="00237FC3" w:rsidP="007B4318">
          <w:pPr>
            <w:pStyle w:val="TOC"/>
          </w:pPr>
          <w:r>
            <w:rPr>
              <w:lang w:val="ko-KR"/>
            </w:rPr>
            <w:t>내용</w:t>
          </w:r>
        </w:p>
        <w:p w:rsidR="002A2DB8" w:rsidRDefault="00237FC3">
          <w:pPr>
            <w:pStyle w:val="10"/>
            <w:rPr>
              <w:rFonts w:asciiTheme="minorHAnsi" w:hAnsiTheme="minorHAnsi" w:cstheme="minorBidi"/>
              <w:b w:val="0"/>
              <w:bCs w:val="0"/>
              <w:caps w:val="0"/>
              <w:noProof/>
              <w:kern w:val="2"/>
              <w:sz w:val="20"/>
              <w:szCs w:val="22"/>
              <w:lang w:eastAsia="ko-KR"/>
            </w:rPr>
          </w:pPr>
          <w:r>
            <w:fldChar w:fldCharType="begin"/>
          </w:r>
          <w:r>
            <w:rPr>
              <w:lang w:eastAsia="ko-KR"/>
            </w:rPr>
            <w:instrText xml:space="preserve"> TOC \o "1-2" \u </w:instrText>
          </w:r>
          <w:r>
            <w:fldChar w:fldCharType="separate"/>
          </w:r>
          <w:r w:rsidR="002A2DB8" w:rsidRPr="00905FF0">
            <w:rPr>
              <w:rFonts w:asciiTheme="minorHAnsi" w:hAnsiTheme="minorHAnsi"/>
              <w:noProof/>
              <w:lang w:eastAsia="ko-KR"/>
            </w:rPr>
            <w:t xml:space="preserve">1. </w:t>
          </w:r>
          <w:r w:rsidR="002A2DB8" w:rsidRPr="00905FF0">
            <w:rPr>
              <w:rFonts w:asciiTheme="minorHAnsi" w:eastAsia="맑은 고딕" w:hAnsiTheme="minorHAnsi" w:cs="맑은 고딕"/>
              <w:noProof/>
              <w:lang w:eastAsia="ko-KR"/>
            </w:rPr>
            <w:t>문제</w:t>
          </w:r>
          <w:r w:rsidR="002A2DB8" w:rsidRPr="00905FF0">
            <w:rPr>
              <w:rFonts w:asciiTheme="minorHAnsi" w:hAnsiTheme="minorHAnsi"/>
              <w:noProof/>
              <w:lang w:eastAsia="ko-KR"/>
            </w:rPr>
            <w:t xml:space="preserve"> </w:t>
          </w:r>
          <w:r w:rsidR="002A2DB8" w:rsidRPr="00905FF0">
            <w:rPr>
              <w:rFonts w:asciiTheme="minorHAnsi" w:eastAsia="맑은 고딕" w:hAnsiTheme="minorHAnsi" w:cs="맑은 고딕"/>
              <w:noProof/>
              <w:lang w:eastAsia="ko-KR"/>
            </w:rPr>
            <w:t>정의</w:t>
          </w:r>
          <w:r w:rsidR="002A2DB8" w:rsidRPr="00905FF0">
            <w:rPr>
              <w:rFonts w:asciiTheme="minorHAnsi" w:hAnsiTheme="minorHAnsi"/>
              <w:noProof/>
              <w:lang w:eastAsia="ko-KR"/>
            </w:rPr>
            <w:t xml:space="preserve"> (WBS 1.1.1)</w:t>
          </w:r>
          <w:r w:rsidR="002A2DB8">
            <w:rPr>
              <w:noProof/>
              <w:lang w:eastAsia="ko-KR"/>
            </w:rPr>
            <w:tab/>
          </w:r>
          <w:r w:rsidR="002A2DB8">
            <w:rPr>
              <w:noProof/>
            </w:rPr>
            <w:fldChar w:fldCharType="begin"/>
          </w:r>
          <w:r w:rsidR="002A2DB8">
            <w:rPr>
              <w:noProof/>
              <w:lang w:eastAsia="ko-KR"/>
            </w:rPr>
            <w:instrText xml:space="preserve"> PAGEREF _Toc223407493 \h </w:instrText>
          </w:r>
          <w:r w:rsidR="002A2DB8">
            <w:rPr>
              <w:noProof/>
            </w:rPr>
          </w:r>
          <w:r w:rsidR="002A2DB8">
            <w:rPr>
              <w:noProof/>
            </w:rPr>
            <w:fldChar w:fldCharType="separate"/>
          </w:r>
          <w:r w:rsidR="002A2DB8">
            <w:rPr>
              <w:noProof/>
              <w:lang w:eastAsia="ko-KR"/>
            </w:rPr>
            <w:t>3</w:t>
          </w:r>
          <w:r w:rsidR="002A2DB8"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1.1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핵심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문제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정의</w:t>
          </w:r>
          <w:r>
            <w:rPr>
              <w:noProof/>
              <w:lang w:eastAsia="ko-KR"/>
            </w:rPr>
            <w:t xml:space="preserve"> (Who / What / Impact)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_Toc223407494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3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1.2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문제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발생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배경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_Toc223407495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3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1.3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현재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상황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및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심각성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_Toc223407496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4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10"/>
            <w:rPr>
              <w:rFonts w:asciiTheme="minorHAnsi" w:hAnsiTheme="minorHAnsi" w:cstheme="minorBidi"/>
              <w:b w:val="0"/>
              <w:bCs w:val="0"/>
              <w:caps w:val="0"/>
              <w:noProof/>
              <w:kern w:val="2"/>
              <w:sz w:val="20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2. </w:t>
          </w:r>
          <w:r w:rsidRPr="00905FF0">
            <w:rPr>
              <w:rFonts w:ascii="맑은 고딕" w:eastAsia="맑은 고딕" w:hAnsi="맑은 고딕" w:cs="맑은 고딕"/>
              <w:noProof/>
              <w:lang w:eastAsia="ko-KR"/>
            </w:rPr>
            <w:t>이해관</w:t>
          </w:r>
          <w:r w:rsidRPr="00905FF0">
            <w:rPr>
              <w:rFonts w:ascii="맑은 고딕" w:eastAsia="맑은 고딕" w:hAnsi="맑은 고딕" w:cs="맑은 고딕" w:hint="eastAsia"/>
              <w:noProof/>
              <w:lang w:eastAsia="ko-KR"/>
            </w:rPr>
            <w:t>계자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eastAsia="맑은 고딕" w:cs="맑은 고딕"/>
              <w:noProof/>
              <w:lang w:eastAsia="ko-KR"/>
            </w:rPr>
            <w:t>목표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eastAsia="맑은 고딕" w:cs="맑은 고딕"/>
              <w:noProof/>
              <w:lang w:eastAsia="ko-KR"/>
            </w:rPr>
            <w:t>요약</w:t>
          </w:r>
          <w:r>
            <w:rPr>
              <w:noProof/>
              <w:lang w:eastAsia="ko-KR"/>
            </w:rPr>
            <w:t xml:space="preserve"> (WBS 1.1.2)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_Toc223407497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5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2.1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주요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이해관계자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정의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_Toc223407498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5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2.2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이해관계자별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목표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정리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_Toc223407499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5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2.3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목표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간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충돌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요소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분석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_Toc223407500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5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10"/>
            <w:rPr>
              <w:rFonts w:asciiTheme="minorHAnsi" w:hAnsiTheme="minorHAnsi" w:cstheme="minorBidi"/>
              <w:b w:val="0"/>
              <w:bCs w:val="0"/>
              <w:caps w:val="0"/>
              <w:noProof/>
              <w:kern w:val="2"/>
              <w:sz w:val="20"/>
              <w:szCs w:val="22"/>
              <w:lang w:eastAsia="ko-KR"/>
            </w:rPr>
          </w:pPr>
          <w:r w:rsidRPr="00905FF0">
            <w:rPr>
              <w:rFonts w:asciiTheme="minorHAnsi" w:hAnsiTheme="minorHAnsi"/>
              <w:noProof/>
              <w:lang w:eastAsia="ko-KR"/>
            </w:rPr>
            <w:t xml:space="preserve">3. </w:t>
          </w:r>
          <w:r w:rsidRPr="00905FF0">
            <w:rPr>
              <w:rFonts w:asciiTheme="minorHAnsi" w:eastAsia="맑은 고딕" w:hAnsiTheme="minorHAnsi" w:cs="맑은 고딕"/>
              <w:noProof/>
              <w:lang w:eastAsia="ko-KR"/>
            </w:rPr>
            <w:t>시장</w:t>
          </w:r>
          <w:r w:rsidRPr="00905FF0">
            <w:rPr>
              <w:rFonts w:asciiTheme="minorHAnsi" w:hAnsiTheme="minorHAnsi"/>
              <w:noProof/>
              <w:lang w:eastAsia="ko-KR"/>
            </w:rPr>
            <w:t xml:space="preserve"> / </w:t>
          </w:r>
          <w:r w:rsidRPr="00905FF0">
            <w:rPr>
              <w:rFonts w:asciiTheme="minorHAnsi" w:eastAsia="맑은 고딕" w:hAnsiTheme="minorHAnsi" w:cs="맑은 고딕"/>
              <w:noProof/>
              <w:lang w:eastAsia="ko-KR"/>
            </w:rPr>
            <w:t>환경</w:t>
          </w:r>
          <w:r w:rsidRPr="00905FF0">
            <w:rPr>
              <w:rFonts w:asciiTheme="minorHAnsi" w:hAnsiTheme="minorHAnsi"/>
              <w:noProof/>
              <w:lang w:eastAsia="ko-KR"/>
            </w:rPr>
            <w:t xml:space="preserve"> </w:t>
          </w:r>
          <w:r w:rsidRPr="00905FF0">
            <w:rPr>
              <w:rFonts w:asciiTheme="minorHAnsi" w:eastAsia="맑은 고딕" w:hAnsiTheme="minorHAnsi" w:cs="맑은 고딕"/>
              <w:noProof/>
              <w:lang w:eastAsia="ko-KR"/>
            </w:rPr>
            <w:t>분석</w:t>
          </w:r>
          <w:r w:rsidRPr="00905FF0">
            <w:rPr>
              <w:rFonts w:asciiTheme="minorHAnsi" w:hAnsiTheme="minorHAnsi"/>
              <w:noProof/>
              <w:lang w:eastAsia="ko-KR"/>
            </w:rPr>
            <w:t xml:space="preserve"> (WBS 1.1.3)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_Toc223407501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6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3.1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시장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및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환경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요약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_Toc223407502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6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3.2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기존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해결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방식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_Toc223407503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6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3.3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기존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방식의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한계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_Toc223407504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6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10"/>
            <w:rPr>
              <w:rFonts w:asciiTheme="minorHAnsi" w:hAnsiTheme="minorHAnsi" w:cstheme="minorBidi"/>
              <w:b w:val="0"/>
              <w:bCs w:val="0"/>
              <w:caps w:val="0"/>
              <w:noProof/>
              <w:kern w:val="2"/>
              <w:sz w:val="20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4. </w:t>
          </w:r>
          <w:r w:rsidRPr="00905FF0">
            <w:rPr>
              <w:rFonts w:eastAsia="맑은 고딕" w:cs="맑은 고딕"/>
              <w:noProof/>
              <w:lang w:eastAsia="ko-KR"/>
            </w:rPr>
            <w:t>문제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eastAsia="맑은 고딕" w:cs="맑은 고딕"/>
              <w:noProof/>
              <w:lang w:eastAsia="ko-KR"/>
            </w:rPr>
            <w:t>영향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eastAsia="맑은 고딕" w:cs="맑은 고딕"/>
              <w:noProof/>
              <w:lang w:eastAsia="ko-KR"/>
            </w:rPr>
            <w:t>분석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_Toc223407505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8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4.1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정량적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영향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_Toc223407506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8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4.2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정성적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영향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_Toc223407507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8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10"/>
            <w:rPr>
              <w:rFonts w:asciiTheme="minorHAnsi" w:hAnsiTheme="minorHAnsi" w:cstheme="minorBidi"/>
              <w:b w:val="0"/>
              <w:bCs w:val="0"/>
              <w:caps w:val="0"/>
              <w:noProof/>
              <w:kern w:val="2"/>
              <w:sz w:val="20"/>
              <w:szCs w:val="22"/>
              <w:lang w:eastAsia="ko-KR"/>
            </w:rPr>
          </w:pPr>
          <w:r w:rsidRPr="00905FF0">
            <w:rPr>
              <w:rFonts w:asciiTheme="minorHAnsi" w:hAnsiTheme="minorHAnsi"/>
              <w:noProof/>
              <w:lang w:eastAsia="ko-KR"/>
            </w:rPr>
            <w:t xml:space="preserve">5. </w:t>
          </w:r>
          <w:r w:rsidRPr="00905FF0">
            <w:rPr>
              <w:rFonts w:asciiTheme="minorHAnsi" w:eastAsia="맑은 고딕" w:hAnsiTheme="minorHAnsi" w:cs="맑은 고딕"/>
              <w:noProof/>
              <w:lang w:eastAsia="ko-KR"/>
            </w:rPr>
            <w:t>범위</w:t>
          </w:r>
          <w:r w:rsidRPr="00905FF0">
            <w:rPr>
              <w:rFonts w:asciiTheme="minorHAnsi" w:hAnsiTheme="minorHAnsi"/>
              <w:noProof/>
              <w:lang w:eastAsia="ko-KR"/>
            </w:rPr>
            <w:t xml:space="preserve"> </w:t>
          </w:r>
          <w:r w:rsidRPr="00905FF0">
            <w:rPr>
              <w:rFonts w:asciiTheme="minorHAnsi" w:eastAsia="맑은 고딕" w:hAnsiTheme="minorHAnsi" w:cs="맑은 고딕"/>
              <w:noProof/>
              <w:lang w:eastAsia="ko-KR"/>
            </w:rPr>
            <w:t>정의</w:t>
          </w:r>
          <w:r w:rsidRPr="00905FF0">
            <w:rPr>
              <w:rFonts w:asciiTheme="minorHAnsi" w:hAnsiTheme="minorHAnsi"/>
              <w:noProof/>
              <w:lang w:eastAsia="ko-KR"/>
            </w:rPr>
            <w:t xml:space="preserve"> (Scope Definition)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_Toc223407508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>5.1 In-</w:t>
          </w:r>
          <w:r>
            <w:rPr>
              <w:noProof/>
            </w:rPr>
            <w:t>Scope</w:t>
          </w:r>
          <w:r>
            <w:rPr>
              <w:noProof/>
              <w:lang w:eastAsia="ko-KR"/>
            </w:rPr>
            <w:t xml:space="preserve"> (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포함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범위</w:t>
          </w:r>
          <w:r>
            <w:rPr>
              <w:noProof/>
              <w:lang w:eastAsia="ko-KR"/>
            </w:rPr>
            <w:t>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_Toc223407509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>5.2 Out-of-Scope (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제외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범위</w:t>
          </w:r>
          <w:r>
            <w:rPr>
              <w:noProof/>
              <w:lang w:eastAsia="ko-KR"/>
            </w:rPr>
            <w:t>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_Toc223407510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10"/>
            <w:rPr>
              <w:rFonts w:asciiTheme="minorHAnsi" w:hAnsiTheme="minorHAnsi" w:cstheme="minorBidi"/>
              <w:b w:val="0"/>
              <w:bCs w:val="0"/>
              <w:caps w:val="0"/>
              <w:noProof/>
              <w:kern w:val="2"/>
              <w:sz w:val="20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6. </w:t>
          </w:r>
          <w:r w:rsidRPr="00905FF0">
            <w:rPr>
              <w:rFonts w:eastAsia="맑은 고딕" w:cs="맑은 고딕"/>
              <w:noProof/>
              <w:lang w:eastAsia="ko-KR"/>
            </w:rPr>
            <w:t>가정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eastAsia="맑은 고딕" w:cs="맑은 고딕"/>
              <w:noProof/>
              <w:lang w:eastAsia="ko-KR"/>
            </w:rPr>
            <w:t>및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eastAsia="맑은 고딕" w:cs="맑은 고딕"/>
              <w:noProof/>
              <w:lang w:eastAsia="ko-KR"/>
            </w:rPr>
            <w:t>제약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eastAsia="맑은 고딕" w:cs="맑은 고딕"/>
              <w:noProof/>
              <w:lang w:eastAsia="ko-KR"/>
            </w:rPr>
            <w:t>조건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_Toc223407511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6.1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주요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가정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사항</w:t>
          </w:r>
          <w:r>
            <w:rPr>
              <w:noProof/>
              <w:lang w:eastAsia="ko-KR"/>
            </w:rPr>
            <w:t xml:space="preserve"> (Assumptions)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_Toc223407512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6.2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제약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조건</w:t>
          </w:r>
          <w:r>
            <w:rPr>
              <w:noProof/>
              <w:lang w:eastAsia="ko-KR"/>
            </w:rPr>
            <w:t xml:space="preserve"> (Constraints)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_Toc223407513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11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10"/>
            <w:rPr>
              <w:rFonts w:asciiTheme="minorHAnsi" w:hAnsiTheme="minorHAnsi" w:cstheme="minorBidi"/>
              <w:b w:val="0"/>
              <w:bCs w:val="0"/>
              <w:caps w:val="0"/>
              <w:noProof/>
              <w:kern w:val="2"/>
              <w:sz w:val="20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7. AI </w:t>
          </w:r>
          <w:r w:rsidRPr="00905FF0">
            <w:rPr>
              <w:rFonts w:ascii="맑은 고딕" w:eastAsia="맑은 고딕" w:hAnsi="맑은 고딕" w:cs="맑은 고딕"/>
              <w:noProof/>
              <w:lang w:eastAsia="ko-KR"/>
            </w:rPr>
            <w:t>적용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eastAsia="맑은 고딕" w:hAnsi="맑은 고딕" w:cs="맑은 고딕"/>
              <w:noProof/>
              <w:lang w:eastAsia="ko-KR"/>
            </w:rPr>
            <w:t>가능성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eastAsia="맑은 고딕" w:hAnsi="맑은 고딕" w:cs="맑은 고딕"/>
              <w:noProof/>
              <w:lang w:eastAsia="ko-KR"/>
            </w:rPr>
            <w:t>검토</w:t>
          </w:r>
          <w:r>
            <w:rPr>
              <w:noProof/>
              <w:lang w:eastAsia="ko-KR"/>
            </w:rPr>
            <w:t xml:space="preserve"> (AI Feasibility)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_Toc223407514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12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7.1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데이터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가용성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_Toc223407515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12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7.2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모델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적용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가능성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_Toc223407516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12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7.3 AI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리스크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_Toc223407517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12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10"/>
            <w:rPr>
              <w:rFonts w:asciiTheme="minorHAnsi" w:hAnsiTheme="minorHAnsi" w:cstheme="minorBidi"/>
              <w:b w:val="0"/>
              <w:bCs w:val="0"/>
              <w:caps w:val="0"/>
              <w:noProof/>
              <w:kern w:val="2"/>
              <w:sz w:val="20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8. </w:t>
          </w:r>
          <w:r w:rsidRPr="00905FF0">
            <w:rPr>
              <w:rFonts w:ascii="맑은 고딕" w:eastAsia="맑은 고딕" w:hAnsi="맑은 고딕" w:cs="맑은 고딕"/>
              <w:noProof/>
              <w:lang w:eastAsia="ko-KR"/>
            </w:rPr>
            <w:t>성공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eastAsia="맑은 고딕" w:hAnsi="맑은 고딕" w:cs="맑은 고딕"/>
              <w:noProof/>
              <w:lang w:eastAsia="ko-KR"/>
            </w:rPr>
            <w:t>지표</w:t>
          </w:r>
          <w:r>
            <w:rPr>
              <w:noProof/>
              <w:lang w:eastAsia="ko-KR"/>
            </w:rPr>
            <w:t xml:space="preserve"> (MVP </w:t>
          </w:r>
          <w:r w:rsidRPr="00905FF0">
            <w:rPr>
              <w:rFonts w:ascii="맑은 고딕" w:eastAsia="맑은 고딕" w:hAnsi="맑은 고딕" w:cs="맑은 고딕"/>
              <w:noProof/>
              <w:lang w:eastAsia="ko-KR"/>
            </w:rPr>
            <w:t>기준</w:t>
          </w:r>
          <w:r>
            <w:rPr>
              <w:noProof/>
              <w:lang w:eastAsia="ko-KR"/>
            </w:rPr>
            <w:t>)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_Toc223407518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13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10"/>
            <w:rPr>
              <w:rFonts w:asciiTheme="minorHAnsi" w:hAnsiTheme="minorHAnsi" w:cstheme="minorBidi"/>
              <w:b w:val="0"/>
              <w:bCs w:val="0"/>
              <w:caps w:val="0"/>
              <w:noProof/>
              <w:kern w:val="2"/>
              <w:sz w:val="20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9. </w:t>
          </w:r>
          <w:r w:rsidRPr="00905FF0">
            <w:rPr>
              <w:rFonts w:ascii="맑은 고딕" w:eastAsia="맑은 고딕" w:hAnsi="맑은 고딕" w:cs="맑은 고딕" w:hint="eastAsia"/>
              <w:noProof/>
            </w:rPr>
            <w:t>승인</w:t>
          </w:r>
          <w:r>
            <w:rPr>
              <w:noProof/>
              <w:lang w:eastAsia="ko-KR"/>
            </w:rPr>
            <w:t xml:space="preserve"> (Approval)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_Toc223407519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:rsidR="002A2DB8" w:rsidRDefault="00237FC3">
          <w:pPr>
            <w:rPr>
              <w:rFonts w:asciiTheme="majorHAnsi" w:hAnsiTheme="majorHAnsi" w:cstheme="majorHAnsi"/>
              <w:b/>
              <w:bCs/>
              <w:caps/>
              <w:sz w:val="24"/>
              <w:szCs w:val="24"/>
            </w:rPr>
          </w:pPr>
          <w:r>
            <w:rPr>
              <w:rFonts w:asciiTheme="majorHAnsi" w:hAnsiTheme="majorHAnsi" w:cstheme="majorHAnsi"/>
              <w:b/>
              <w:bCs/>
              <w:caps/>
              <w:sz w:val="24"/>
              <w:szCs w:val="24"/>
            </w:rPr>
            <w:fldChar w:fldCharType="end"/>
          </w:r>
        </w:p>
        <w:p w:rsidR="00237FC3" w:rsidRDefault="00237FC3"/>
      </w:sdtContent>
    </w:sdt>
    <w:p w:rsidR="004D5F98" w:rsidRPr="00854865" w:rsidRDefault="00DF13E6">
      <w:pPr>
        <w:pStyle w:val="1"/>
        <w:rPr>
          <w:rFonts w:asciiTheme="minorHAnsi" w:hAnsiTheme="minorHAnsi"/>
          <w:lang w:eastAsia="ko-KR"/>
        </w:rPr>
      </w:pPr>
      <w:bookmarkStart w:id="0" w:name="_Toc223407493"/>
      <w:r w:rsidRPr="00854865">
        <w:rPr>
          <w:rFonts w:asciiTheme="minorHAnsi" w:hAnsiTheme="minorHAnsi"/>
          <w:lang w:eastAsia="ko-KR"/>
        </w:rPr>
        <w:lastRenderedPageBreak/>
        <w:t xml:space="preserve">1. </w:t>
      </w:r>
      <w:r w:rsidRPr="00854865">
        <w:rPr>
          <w:rFonts w:asciiTheme="minorHAnsi" w:eastAsia="맑은 고딕" w:hAnsiTheme="minorHAnsi" w:cs="맑은 고딕"/>
          <w:lang w:eastAsia="ko-KR"/>
        </w:rPr>
        <w:t>문제</w:t>
      </w:r>
      <w:r w:rsidRPr="00854865">
        <w:rPr>
          <w:rFonts w:asciiTheme="minorHAnsi" w:hAnsiTheme="minorHAnsi"/>
          <w:lang w:eastAsia="ko-KR"/>
        </w:rPr>
        <w:t xml:space="preserve"> </w:t>
      </w:r>
      <w:r w:rsidRPr="00854865">
        <w:rPr>
          <w:rFonts w:asciiTheme="minorHAnsi" w:eastAsia="맑은 고딕" w:hAnsiTheme="minorHAnsi" w:cs="맑은 고딕"/>
          <w:lang w:eastAsia="ko-KR"/>
        </w:rPr>
        <w:t>정의</w:t>
      </w:r>
      <w:r w:rsidRPr="00854865">
        <w:rPr>
          <w:rFonts w:asciiTheme="minorHAnsi" w:hAnsiTheme="minorHAnsi"/>
          <w:lang w:eastAsia="ko-KR"/>
        </w:rPr>
        <w:t xml:space="preserve"> (WBS 1.1.1)</w:t>
      </w:r>
      <w:bookmarkEnd w:id="0"/>
    </w:p>
    <w:p w:rsidR="004D5F98" w:rsidRPr="007B3CC1" w:rsidRDefault="00DF13E6" w:rsidP="00DD40B7">
      <w:pPr>
        <w:pStyle w:val="21"/>
        <w:rPr>
          <w:lang w:eastAsia="ko-KR"/>
        </w:rPr>
      </w:pPr>
      <w:bookmarkStart w:id="1" w:name="_Toc223407494"/>
      <w:bookmarkStart w:id="2" w:name="_GoBack"/>
      <w:bookmarkEnd w:id="2"/>
      <w:r w:rsidRPr="007B3CC1">
        <w:rPr>
          <w:lang w:eastAsia="ko-KR"/>
        </w:rPr>
        <w:t xml:space="preserve">1.1 </w:t>
      </w:r>
      <w:r w:rsidRPr="007B3CC1">
        <w:rPr>
          <w:rFonts w:ascii="맑은 고딕" w:eastAsia="맑은 고딕" w:hAnsi="맑은 고딕" w:cs="맑은 고딕" w:hint="eastAsia"/>
          <w:lang w:eastAsia="ko-KR"/>
        </w:rPr>
        <w:t>핵심</w:t>
      </w:r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문제</w:t>
      </w:r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정의</w:t>
      </w:r>
      <w:r w:rsidRPr="007B3CC1">
        <w:rPr>
          <w:lang w:eastAsia="ko-KR"/>
        </w:rPr>
        <w:t xml:space="preserve"> (Who / What / Impact)</w:t>
      </w:r>
      <w:bookmarkEnd w:id="1"/>
    </w:p>
    <w:p w:rsidR="004D5F98" w:rsidRPr="00854865" w:rsidRDefault="00DF13E6" w:rsidP="00A2503B">
      <w:pPr>
        <w:spacing w:after="0" w:line="240" w:lineRule="auto"/>
        <w:rPr>
          <w:rFonts w:eastAsia="맑은 고딕"/>
          <w:sz w:val="16"/>
          <w:lang w:eastAsia="ko-KR"/>
        </w:rPr>
      </w:pPr>
      <w:r w:rsidRPr="00854865">
        <w:rPr>
          <w:rFonts w:eastAsia="맑은 고딕"/>
          <w:sz w:val="16"/>
          <w:lang w:eastAsia="ko-KR"/>
        </w:rPr>
        <w:t xml:space="preserve"> </w:t>
      </w:r>
      <w:r w:rsidR="00A2503B" w:rsidRPr="00854865">
        <w:rPr>
          <w:rFonts w:eastAsia="맑은 고딕"/>
          <w:sz w:val="16"/>
          <w:lang w:eastAsia="ko-KR"/>
        </w:rPr>
        <w:t xml:space="preserve">     </w:t>
      </w:r>
      <w:r w:rsidR="00A2503B" w:rsidRPr="00854865">
        <w:rPr>
          <w:rFonts w:eastAsia="맑은 고딕"/>
          <w:color w:val="808080" w:themeColor="background1" w:themeShade="80"/>
          <w:sz w:val="16"/>
          <w:lang w:eastAsia="ko-KR"/>
        </w:rPr>
        <w:t>(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어떤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사용자가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어떤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상황에서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어떤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문제를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겪고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있으며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,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그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결과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어떤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영향이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발생하는가를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명확히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기술한다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.</w:t>
      </w:r>
      <w:r w:rsidR="00A2503B" w:rsidRPr="00854865">
        <w:rPr>
          <w:rFonts w:eastAsia="맑은 고딕"/>
          <w:color w:val="808080" w:themeColor="background1" w:themeShade="80"/>
          <w:sz w:val="16"/>
          <w:lang w:eastAsia="ko-KR"/>
        </w:rPr>
        <w:t>)</w:t>
      </w:r>
    </w:p>
    <w:p w:rsidR="00A2503B" w:rsidRPr="00854865" w:rsidRDefault="00A2503B" w:rsidP="00A2503B">
      <w:pPr>
        <w:spacing w:after="0" w:line="240" w:lineRule="auto"/>
        <w:rPr>
          <w:rFonts w:eastAsia="맑은 고딕"/>
          <w:sz w:val="16"/>
          <w:lang w:eastAsia="ko-KR"/>
        </w:rPr>
      </w:pPr>
    </w:p>
    <w:p w:rsidR="00A2503B" w:rsidRPr="00854865" w:rsidRDefault="00A2503B" w:rsidP="00A2503B">
      <w:pPr>
        <w:spacing w:after="0" w:line="240" w:lineRule="auto"/>
        <w:ind w:leftChars="194" w:left="666" w:hangingChars="133" w:hanging="239"/>
        <w:rPr>
          <w:rFonts w:eastAsia="맑은 고딕"/>
          <w:sz w:val="18"/>
          <w:szCs w:val="18"/>
          <w:lang w:eastAsia="ko-KR"/>
        </w:rPr>
      </w:pPr>
      <w:r w:rsidRPr="00854865">
        <w:rPr>
          <w:rFonts w:eastAsia="맑은 고딕"/>
          <w:sz w:val="18"/>
          <w:szCs w:val="18"/>
          <w:lang w:eastAsia="ko-KR"/>
        </w:rPr>
        <w:t>■ Who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공공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및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규제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환경에서</w:t>
      </w:r>
      <w:r w:rsidRPr="00854865">
        <w:rPr>
          <w:rFonts w:eastAsia="맑은 고딕"/>
          <w:sz w:val="18"/>
          <w:szCs w:val="18"/>
          <w:lang w:eastAsia="ko-KR"/>
        </w:rPr>
        <w:t xml:space="preserve"> AI </w:t>
      </w:r>
      <w:r w:rsidRPr="00854865">
        <w:rPr>
          <w:rFonts w:eastAsia="맑은 고딕"/>
          <w:sz w:val="18"/>
          <w:szCs w:val="18"/>
          <w:lang w:eastAsia="ko-KR"/>
        </w:rPr>
        <w:t>기반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시스템을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구축하는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정부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기관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및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공공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조직</w:t>
      </w:r>
    </w:p>
    <w:p w:rsidR="00A2503B" w:rsidRPr="00854865" w:rsidRDefault="00A2503B" w:rsidP="00A2503B">
      <w:pPr>
        <w:spacing w:after="0" w:line="240" w:lineRule="auto"/>
        <w:ind w:leftChars="194" w:left="666" w:hangingChars="133" w:hanging="239"/>
        <w:rPr>
          <w:rFonts w:eastAsia="맑은 고딕"/>
          <w:sz w:val="18"/>
          <w:szCs w:val="18"/>
          <w:lang w:eastAsia="ko-KR"/>
        </w:rPr>
      </w:pPr>
      <w:r w:rsidRPr="00854865">
        <w:rPr>
          <w:rFonts w:eastAsia="맑은 고딕"/>
          <w:sz w:val="18"/>
          <w:szCs w:val="18"/>
          <w:lang w:eastAsia="ko-KR"/>
        </w:rPr>
        <w:tab/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표준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프레임워크를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통해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개발의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일관성</w:t>
      </w:r>
      <w:r w:rsidRPr="00854865">
        <w:rPr>
          <w:rFonts w:eastAsia="맑은 고딕"/>
          <w:sz w:val="18"/>
          <w:szCs w:val="18"/>
          <w:lang w:eastAsia="ko-KR"/>
        </w:rPr>
        <w:t xml:space="preserve">, </w:t>
      </w:r>
      <w:r w:rsidRPr="00854865">
        <w:rPr>
          <w:rFonts w:eastAsia="맑은 고딕"/>
          <w:sz w:val="18"/>
          <w:szCs w:val="18"/>
          <w:lang w:eastAsia="ko-KR"/>
        </w:rPr>
        <w:t>생산성</w:t>
      </w:r>
      <w:r w:rsidRPr="00854865">
        <w:rPr>
          <w:rFonts w:eastAsia="맑은 고딕"/>
          <w:sz w:val="18"/>
          <w:szCs w:val="18"/>
          <w:lang w:eastAsia="ko-KR"/>
        </w:rPr>
        <w:t xml:space="preserve">, </w:t>
      </w:r>
      <w:r w:rsidRPr="00854865">
        <w:rPr>
          <w:rFonts w:eastAsia="맑은 고딕"/>
          <w:sz w:val="18"/>
          <w:szCs w:val="18"/>
          <w:lang w:eastAsia="ko-KR"/>
        </w:rPr>
        <w:t>유지보수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효율성을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높이고자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하는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기업체</w:t>
      </w:r>
    </w:p>
    <w:p w:rsidR="00A2503B" w:rsidRPr="00854865" w:rsidRDefault="00A2503B" w:rsidP="00A2503B">
      <w:pPr>
        <w:spacing w:after="0" w:line="240" w:lineRule="auto"/>
        <w:ind w:leftChars="294" w:left="647"/>
        <w:rPr>
          <w:rFonts w:eastAsia="맑은 고딕"/>
          <w:sz w:val="18"/>
          <w:szCs w:val="18"/>
          <w:lang w:eastAsia="ko-KR"/>
        </w:rPr>
      </w:pPr>
      <w:r w:rsidRPr="00854865">
        <w:rPr>
          <w:rFonts w:eastAsia="맑은 고딕"/>
          <w:sz w:val="18"/>
          <w:szCs w:val="18"/>
          <w:lang w:eastAsia="ko-KR"/>
        </w:rPr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다수의</w:t>
      </w:r>
      <w:r w:rsidRPr="00854865">
        <w:rPr>
          <w:rFonts w:eastAsia="맑은 고딕"/>
          <w:sz w:val="18"/>
          <w:szCs w:val="18"/>
          <w:lang w:eastAsia="ko-KR"/>
        </w:rPr>
        <w:t xml:space="preserve"> AI/IT </w:t>
      </w:r>
      <w:r w:rsidRPr="00854865">
        <w:rPr>
          <w:rFonts w:eastAsia="맑은 고딕"/>
          <w:sz w:val="18"/>
          <w:szCs w:val="18"/>
          <w:lang w:eastAsia="ko-KR"/>
        </w:rPr>
        <w:t>프로젝트를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수행하는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개발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조직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보안</w:t>
      </w:r>
      <w:r w:rsidRPr="00854865">
        <w:rPr>
          <w:rFonts w:eastAsia="맑은 고딕"/>
          <w:sz w:val="18"/>
          <w:szCs w:val="18"/>
          <w:lang w:eastAsia="ko-KR"/>
        </w:rPr>
        <w:t>·</w:t>
      </w:r>
      <w:r w:rsidRPr="00854865">
        <w:rPr>
          <w:rFonts w:eastAsia="맑은 고딕"/>
          <w:sz w:val="18"/>
          <w:szCs w:val="18"/>
          <w:lang w:eastAsia="ko-KR"/>
        </w:rPr>
        <w:t>감사</w:t>
      </w:r>
      <w:r w:rsidRPr="00854865">
        <w:rPr>
          <w:rFonts w:eastAsia="맑은 고딕"/>
          <w:sz w:val="18"/>
          <w:szCs w:val="18"/>
          <w:lang w:eastAsia="ko-KR"/>
        </w:rPr>
        <w:t>·</w:t>
      </w:r>
      <w:proofErr w:type="spellStart"/>
      <w:r w:rsidRPr="00854865">
        <w:rPr>
          <w:rFonts w:eastAsia="맑은 고딕"/>
          <w:sz w:val="18"/>
          <w:szCs w:val="18"/>
          <w:lang w:eastAsia="ko-KR"/>
        </w:rPr>
        <w:t>컴플라이언스</w:t>
      </w:r>
      <w:proofErr w:type="spellEnd"/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부서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AI </w:t>
      </w:r>
      <w:r w:rsidRPr="00854865">
        <w:rPr>
          <w:rFonts w:eastAsia="맑은 고딕"/>
          <w:sz w:val="18"/>
          <w:szCs w:val="18"/>
          <w:lang w:eastAsia="ko-KR"/>
        </w:rPr>
        <w:t>운영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및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관리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책임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조직</w:t>
      </w:r>
    </w:p>
    <w:p w:rsidR="00A2503B" w:rsidRPr="00854865" w:rsidRDefault="00A2503B" w:rsidP="00A2503B">
      <w:pPr>
        <w:spacing w:line="240" w:lineRule="auto"/>
        <w:ind w:leftChars="200" w:left="660" w:hangingChars="122" w:hanging="220"/>
        <w:rPr>
          <w:rFonts w:eastAsia="맑은 고딕"/>
          <w:sz w:val="18"/>
          <w:szCs w:val="18"/>
          <w:lang w:eastAsia="ko-KR"/>
        </w:rPr>
      </w:pPr>
      <w:r w:rsidRPr="00854865">
        <w:rPr>
          <w:rFonts w:eastAsia="맑은 고딕"/>
          <w:sz w:val="18"/>
          <w:szCs w:val="18"/>
          <w:lang w:eastAsia="ko-KR"/>
        </w:rPr>
        <w:t>■ What</w:t>
      </w:r>
      <w:r w:rsidRPr="00854865">
        <w:rPr>
          <w:rFonts w:eastAsia="맑은 고딕"/>
          <w:sz w:val="18"/>
          <w:szCs w:val="18"/>
          <w:lang w:eastAsia="ko-KR"/>
        </w:rPr>
        <w:br/>
      </w:r>
      <w:r w:rsidRPr="00854865">
        <w:rPr>
          <w:rFonts w:eastAsia="맑은 고딕"/>
          <w:sz w:val="18"/>
          <w:szCs w:val="18"/>
          <w:lang w:eastAsia="ko-KR"/>
        </w:rPr>
        <w:t>현재</w:t>
      </w:r>
      <w:r w:rsidRPr="00854865">
        <w:rPr>
          <w:rFonts w:eastAsia="맑은 고딕"/>
          <w:sz w:val="18"/>
          <w:szCs w:val="18"/>
          <w:lang w:eastAsia="ko-KR"/>
        </w:rPr>
        <w:t xml:space="preserve"> AI </w:t>
      </w:r>
      <w:r w:rsidRPr="00854865">
        <w:rPr>
          <w:rFonts w:eastAsia="맑은 고딕"/>
          <w:sz w:val="18"/>
          <w:szCs w:val="18"/>
          <w:lang w:eastAsia="ko-KR"/>
        </w:rPr>
        <w:t>기반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시스템은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프로젝트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단위로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개별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설계되고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있으며</w:t>
      </w:r>
      <w:r w:rsidRPr="00854865">
        <w:rPr>
          <w:rFonts w:eastAsia="맑은 고딕"/>
          <w:sz w:val="18"/>
          <w:szCs w:val="18"/>
          <w:lang w:eastAsia="ko-KR"/>
        </w:rPr>
        <w:t xml:space="preserve">, </w:t>
      </w:r>
      <w:r w:rsidRPr="00854865">
        <w:rPr>
          <w:rFonts w:eastAsia="맑은 고딕"/>
          <w:sz w:val="18"/>
          <w:szCs w:val="18"/>
          <w:lang w:eastAsia="ko-KR"/>
        </w:rPr>
        <w:t>표준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아키텍처가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부재하다</w:t>
      </w:r>
      <w:r w:rsidRPr="00854865">
        <w:rPr>
          <w:rFonts w:eastAsia="맑은 고딕"/>
          <w:sz w:val="18"/>
          <w:szCs w:val="18"/>
          <w:lang w:eastAsia="ko-KR"/>
        </w:rPr>
        <w:t xml:space="preserve">. AI </w:t>
      </w:r>
      <w:r w:rsidRPr="00854865">
        <w:rPr>
          <w:rFonts w:eastAsia="맑은 고딕"/>
          <w:sz w:val="18"/>
          <w:szCs w:val="18"/>
          <w:lang w:eastAsia="ko-KR"/>
        </w:rPr>
        <w:t>적용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기준</w:t>
      </w:r>
      <w:r w:rsidRPr="00854865">
        <w:rPr>
          <w:rFonts w:eastAsia="맑은 고딕"/>
          <w:sz w:val="18"/>
          <w:szCs w:val="18"/>
          <w:lang w:eastAsia="ko-KR"/>
        </w:rPr>
        <w:t xml:space="preserve">, </w:t>
      </w:r>
      <w:r w:rsidRPr="00854865">
        <w:rPr>
          <w:rFonts w:eastAsia="맑은 고딕"/>
          <w:sz w:val="18"/>
          <w:szCs w:val="18"/>
          <w:lang w:eastAsia="ko-KR"/>
        </w:rPr>
        <w:t>승인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절차</w:t>
      </w:r>
      <w:r w:rsidRPr="00854865">
        <w:rPr>
          <w:rFonts w:eastAsia="맑은 고딕"/>
          <w:sz w:val="18"/>
          <w:szCs w:val="18"/>
          <w:lang w:eastAsia="ko-KR"/>
        </w:rPr>
        <w:t xml:space="preserve">, </w:t>
      </w:r>
      <w:r w:rsidRPr="00854865">
        <w:rPr>
          <w:rFonts w:eastAsia="맑은 고딕"/>
          <w:sz w:val="18"/>
          <w:szCs w:val="18"/>
          <w:lang w:eastAsia="ko-KR"/>
        </w:rPr>
        <w:t>데이터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proofErr w:type="spellStart"/>
      <w:r w:rsidRPr="00854865">
        <w:rPr>
          <w:rFonts w:eastAsia="맑은 고딕"/>
          <w:sz w:val="18"/>
          <w:szCs w:val="18"/>
          <w:lang w:eastAsia="ko-KR"/>
        </w:rPr>
        <w:t>거버넌스</w:t>
      </w:r>
      <w:proofErr w:type="spellEnd"/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구조가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일관되지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않으며</w:t>
      </w:r>
      <w:r w:rsidRPr="00854865">
        <w:rPr>
          <w:rFonts w:eastAsia="맑은 고딕"/>
          <w:sz w:val="18"/>
          <w:szCs w:val="18"/>
          <w:lang w:eastAsia="ko-KR"/>
        </w:rPr>
        <w:t xml:space="preserve"> AI </w:t>
      </w:r>
      <w:r w:rsidRPr="00854865">
        <w:rPr>
          <w:rFonts w:eastAsia="맑은 고딕"/>
          <w:sz w:val="18"/>
          <w:szCs w:val="18"/>
          <w:lang w:eastAsia="ko-KR"/>
        </w:rPr>
        <w:t>의사결정에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대한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기록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및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설명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체계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또한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미흡하다</w:t>
      </w:r>
      <w:r w:rsidRPr="00854865">
        <w:rPr>
          <w:rFonts w:eastAsia="맑은 고딕"/>
          <w:sz w:val="18"/>
          <w:szCs w:val="18"/>
          <w:lang w:eastAsia="ko-KR"/>
        </w:rPr>
        <w:t>.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→ AI-Native </w:t>
      </w:r>
      <w:r w:rsidRPr="00854865">
        <w:rPr>
          <w:rFonts w:eastAsia="맑은 고딕"/>
          <w:sz w:val="18"/>
          <w:szCs w:val="18"/>
          <w:lang w:eastAsia="ko-KR"/>
        </w:rPr>
        <w:t>환경에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적합한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통합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시스템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프레임워크가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존재하지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않는다</w:t>
      </w:r>
      <w:r w:rsidRPr="00854865">
        <w:rPr>
          <w:rFonts w:eastAsia="맑은 고딕"/>
          <w:sz w:val="18"/>
          <w:szCs w:val="18"/>
          <w:lang w:eastAsia="ko-KR"/>
        </w:rPr>
        <w:t>.</w:t>
      </w:r>
    </w:p>
    <w:p w:rsidR="00A2503B" w:rsidRPr="00854865" w:rsidRDefault="00A2503B" w:rsidP="00A2503B">
      <w:pPr>
        <w:spacing w:line="240" w:lineRule="auto"/>
        <w:ind w:leftChars="200" w:left="660" w:hangingChars="122" w:hanging="220"/>
        <w:rPr>
          <w:rFonts w:eastAsia="맑은 고딕"/>
          <w:sz w:val="18"/>
          <w:szCs w:val="18"/>
          <w:lang w:eastAsia="ko-KR"/>
        </w:rPr>
      </w:pPr>
      <w:r w:rsidRPr="00854865">
        <w:rPr>
          <w:rFonts w:eastAsia="맑은 고딕"/>
          <w:sz w:val="18"/>
          <w:szCs w:val="18"/>
          <w:lang w:eastAsia="ko-KR"/>
        </w:rPr>
        <w:t>■ Impact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프로젝트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간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proofErr w:type="spellStart"/>
      <w:r w:rsidRPr="00854865">
        <w:rPr>
          <w:rFonts w:eastAsia="맑은 고딕"/>
          <w:sz w:val="18"/>
          <w:szCs w:val="18"/>
          <w:lang w:eastAsia="ko-KR"/>
        </w:rPr>
        <w:t>재사용성</w:t>
      </w:r>
      <w:proofErr w:type="spellEnd"/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저하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개발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및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운영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비용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증가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AI </w:t>
      </w:r>
      <w:proofErr w:type="spellStart"/>
      <w:r w:rsidRPr="00854865">
        <w:rPr>
          <w:rFonts w:eastAsia="맑은 고딕"/>
          <w:sz w:val="18"/>
          <w:szCs w:val="18"/>
          <w:lang w:eastAsia="ko-KR"/>
        </w:rPr>
        <w:t>리스크</w:t>
      </w:r>
      <w:proofErr w:type="spellEnd"/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통제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어려움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감사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대응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부담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증가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보안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취약점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발생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가능성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증가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시스템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확장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구조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재설계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필요</w:t>
      </w:r>
    </w:p>
    <w:p w:rsidR="004D5F98" w:rsidRPr="00854865" w:rsidRDefault="004D5F98">
      <w:pPr>
        <w:rPr>
          <w:lang w:eastAsia="ko-KR"/>
        </w:rPr>
      </w:pPr>
    </w:p>
    <w:p w:rsidR="004D5F98" w:rsidRPr="007B3CC1" w:rsidRDefault="00DF13E6" w:rsidP="007B4318">
      <w:pPr>
        <w:pStyle w:val="21"/>
        <w:rPr>
          <w:lang w:eastAsia="ko-KR"/>
        </w:rPr>
      </w:pPr>
      <w:bookmarkStart w:id="3" w:name="_Toc223407495"/>
      <w:r w:rsidRPr="007B3CC1">
        <w:rPr>
          <w:lang w:eastAsia="ko-KR"/>
        </w:rPr>
        <w:t xml:space="preserve">1.2 </w:t>
      </w:r>
      <w:r w:rsidRPr="007B3CC1">
        <w:rPr>
          <w:rFonts w:ascii="맑은 고딕" w:eastAsia="맑은 고딕" w:hAnsi="맑은 고딕" w:cs="맑은 고딕" w:hint="eastAsia"/>
          <w:lang w:eastAsia="ko-KR"/>
        </w:rPr>
        <w:t>문제</w:t>
      </w:r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발생</w:t>
      </w:r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배경</w:t>
      </w:r>
      <w:bookmarkEnd w:id="3"/>
    </w:p>
    <w:p w:rsidR="00A2503B" w:rsidRPr="00854865" w:rsidRDefault="00A2503B" w:rsidP="00A2503B">
      <w:pPr>
        <w:spacing w:before="240" w:after="0" w:line="240" w:lineRule="auto"/>
        <w:ind w:leftChars="258" w:left="719" w:hangingChars="84" w:hanging="151"/>
        <w:rPr>
          <w:rFonts w:eastAsia="맑은 고딕"/>
          <w:sz w:val="18"/>
          <w:szCs w:val="18"/>
          <w:lang w:eastAsia="ko-KR"/>
        </w:rPr>
      </w:pPr>
      <w:r w:rsidRPr="00854865">
        <w:rPr>
          <w:rFonts w:eastAsia="맑은 고딕"/>
          <w:sz w:val="18"/>
          <w:szCs w:val="18"/>
          <w:lang w:eastAsia="ko-KR"/>
        </w:rPr>
        <w:t xml:space="preserve">■ </w:t>
      </w:r>
      <w:r w:rsidRPr="00854865">
        <w:rPr>
          <w:rFonts w:eastAsia="맑은 고딕"/>
          <w:sz w:val="18"/>
          <w:szCs w:val="18"/>
          <w:lang w:eastAsia="ko-KR"/>
        </w:rPr>
        <w:t>사회적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배경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공공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분야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디지털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전환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가속화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AI </w:t>
      </w:r>
      <w:r w:rsidRPr="00854865">
        <w:rPr>
          <w:rFonts w:eastAsia="맑은 고딕"/>
          <w:sz w:val="18"/>
          <w:szCs w:val="18"/>
          <w:lang w:eastAsia="ko-KR"/>
        </w:rPr>
        <w:t>기술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도입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확산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AI </w:t>
      </w:r>
      <w:r w:rsidRPr="00854865">
        <w:rPr>
          <w:rFonts w:eastAsia="맑은 고딕"/>
          <w:sz w:val="18"/>
          <w:szCs w:val="18"/>
          <w:lang w:eastAsia="ko-KR"/>
        </w:rPr>
        <w:t>윤리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및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책임성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규제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강화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전자정부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고도화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요구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증가</w:t>
      </w:r>
    </w:p>
    <w:p w:rsidR="00A2503B" w:rsidRPr="00854865" w:rsidRDefault="00A2503B" w:rsidP="00A2503B">
      <w:pPr>
        <w:spacing w:before="240" w:after="0" w:line="240" w:lineRule="auto"/>
        <w:ind w:leftChars="258" w:left="708" w:hangingChars="78" w:hanging="140"/>
        <w:rPr>
          <w:rFonts w:eastAsia="맑은 고딕"/>
          <w:sz w:val="18"/>
          <w:szCs w:val="18"/>
          <w:lang w:eastAsia="ko-KR"/>
        </w:rPr>
      </w:pPr>
      <w:r w:rsidRPr="00854865">
        <w:rPr>
          <w:rFonts w:eastAsia="맑은 고딕"/>
          <w:sz w:val="18"/>
          <w:szCs w:val="18"/>
          <w:lang w:eastAsia="ko-KR"/>
        </w:rPr>
        <w:t xml:space="preserve">■ </w:t>
      </w:r>
      <w:r w:rsidRPr="00854865">
        <w:rPr>
          <w:rFonts w:eastAsia="맑은 고딕"/>
          <w:sz w:val="18"/>
          <w:szCs w:val="18"/>
          <w:lang w:eastAsia="ko-KR"/>
        </w:rPr>
        <w:t>기술적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배경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LLM </w:t>
      </w:r>
      <w:r w:rsidRPr="00854865">
        <w:rPr>
          <w:rFonts w:eastAsia="맑은 고딕"/>
          <w:sz w:val="18"/>
          <w:szCs w:val="18"/>
          <w:lang w:eastAsia="ko-KR"/>
        </w:rPr>
        <w:t>및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proofErr w:type="spellStart"/>
      <w:r w:rsidRPr="00854865">
        <w:rPr>
          <w:rFonts w:eastAsia="맑은 고딕"/>
          <w:sz w:val="18"/>
          <w:szCs w:val="18"/>
          <w:lang w:eastAsia="ko-KR"/>
        </w:rPr>
        <w:t>머신러닝</w:t>
      </w:r>
      <w:proofErr w:type="spellEnd"/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기술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상용화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API </w:t>
      </w:r>
      <w:r w:rsidRPr="00854865">
        <w:rPr>
          <w:rFonts w:eastAsia="맑은 고딕"/>
          <w:sz w:val="18"/>
          <w:szCs w:val="18"/>
          <w:lang w:eastAsia="ko-KR"/>
        </w:rPr>
        <w:t>기반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proofErr w:type="spellStart"/>
      <w:r w:rsidRPr="00854865">
        <w:rPr>
          <w:rFonts w:eastAsia="맑은 고딕"/>
          <w:sz w:val="18"/>
          <w:szCs w:val="18"/>
          <w:lang w:eastAsia="ko-KR"/>
        </w:rPr>
        <w:t>마이크로서비스</w:t>
      </w:r>
      <w:proofErr w:type="spellEnd"/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확산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</w:t>
      </w:r>
      <w:proofErr w:type="spellStart"/>
      <w:r w:rsidRPr="00854865">
        <w:rPr>
          <w:rFonts w:eastAsia="맑은 고딕"/>
          <w:sz w:val="18"/>
          <w:szCs w:val="18"/>
          <w:lang w:eastAsia="ko-KR"/>
        </w:rPr>
        <w:t>클라우드</w:t>
      </w:r>
      <w:proofErr w:type="spellEnd"/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proofErr w:type="spellStart"/>
      <w:r w:rsidRPr="00854865">
        <w:rPr>
          <w:rFonts w:eastAsia="맑은 고딕"/>
          <w:sz w:val="18"/>
          <w:szCs w:val="18"/>
          <w:lang w:eastAsia="ko-KR"/>
        </w:rPr>
        <w:t>네이티브</w:t>
      </w:r>
      <w:proofErr w:type="spellEnd"/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인프라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확대</w:t>
      </w:r>
    </w:p>
    <w:p w:rsidR="004D5F98" w:rsidRPr="00854865" w:rsidRDefault="00A2503B" w:rsidP="00A2503B">
      <w:pPr>
        <w:spacing w:before="240" w:after="0" w:line="240" w:lineRule="auto"/>
        <w:ind w:leftChars="258" w:left="708" w:hangingChars="78" w:hanging="140"/>
        <w:rPr>
          <w:rFonts w:eastAsia="맑은 고딕"/>
          <w:sz w:val="18"/>
          <w:szCs w:val="18"/>
          <w:lang w:eastAsia="ko-KR"/>
        </w:rPr>
      </w:pPr>
      <w:r w:rsidRPr="00854865">
        <w:rPr>
          <w:rFonts w:eastAsia="맑은 고딕"/>
          <w:sz w:val="18"/>
          <w:szCs w:val="18"/>
          <w:lang w:eastAsia="ko-KR"/>
        </w:rPr>
        <w:t xml:space="preserve">■ </w:t>
      </w:r>
      <w:r w:rsidRPr="00854865">
        <w:rPr>
          <w:rFonts w:eastAsia="맑은 고딕"/>
          <w:sz w:val="18"/>
          <w:szCs w:val="18"/>
          <w:lang w:eastAsia="ko-KR"/>
        </w:rPr>
        <w:t>구조적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배경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</w:t>
      </w:r>
      <w:proofErr w:type="spellStart"/>
      <w:r w:rsidRPr="00854865">
        <w:rPr>
          <w:rFonts w:eastAsia="맑은 고딕"/>
          <w:sz w:val="18"/>
          <w:szCs w:val="18"/>
          <w:lang w:eastAsia="ko-KR"/>
        </w:rPr>
        <w:t>조직별</w:t>
      </w:r>
      <w:proofErr w:type="spellEnd"/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독립적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시스템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구축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중앙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proofErr w:type="spellStart"/>
      <w:r w:rsidRPr="00854865">
        <w:rPr>
          <w:rFonts w:eastAsia="맑은 고딕"/>
          <w:sz w:val="18"/>
          <w:szCs w:val="18"/>
          <w:lang w:eastAsia="ko-KR"/>
        </w:rPr>
        <w:t>거버넌스</w:t>
      </w:r>
      <w:proofErr w:type="spellEnd"/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체계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부재</w:t>
      </w:r>
      <w:r w:rsidRPr="00854865">
        <w:rPr>
          <w:rFonts w:eastAsia="맑은 고딕"/>
          <w:sz w:val="18"/>
          <w:szCs w:val="18"/>
          <w:lang w:eastAsia="ko-KR"/>
        </w:rPr>
        <w:br/>
      </w:r>
      <w:r w:rsidRPr="00854865">
        <w:rPr>
          <w:rFonts w:eastAsia="맑은 고딕"/>
          <w:sz w:val="18"/>
          <w:szCs w:val="18"/>
          <w:lang w:eastAsia="ko-KR"/>
        </w:rPr>
        <w:lastRenderedPageBreak/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공통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모듈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및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인증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표준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proofErr w:type="spellStart"/>
      <w:r w:rsidRPr="00854865">
        <w:rPr>
          <w:rFonts w:eastAsia="맑은 고딕"/>
          <w:sz w:val="18"/>
          <w:szCs w:val="18"/>
          <w:lang w:eastAsia="ko-KR"/>
        </w:rPr>
        <w:t>미정립</w:t>
      </w:r>
      <w:proofErr w:type="spellEnd"/>
      <w:r w:rsidRPr="00854865">
        <w:rPr>
          <w:rFonts w:eastAsia="맑은 고딕"/>
          <w:sz w:val="18"/>
          <w:szCs w:val="18"/>
          <w:lang w:eastAsia="ko-KR"/>
        </w:rPr>
        <w:br/>
        <w:t xml:space="preserve">- AI </w:t>
      </w:r>
      <w:r w:rsidRPr="00854865">
        <w:rPr>
          <w:rFonts w:eastAsia="맑은 고딕"/>
          <w:sz w:val="18"/>
          <w:szCs w:val="18"/>
          <w:lang w:eastAsia="ko-KR"/>
        </w:rPr>
        <w:t>승인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및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통제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프로세스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불명확</w:t>
      </w:r>
    </w:p>
    <w:p w:rsidR="00A2503B" w:rsidRPr="00854865" w:rsidRDefault="00A2503B" w:rsidP="00A2503B">
      <w:pPr>
        <w:spacing w:before="240" w:after="0" w:line="240" w:lineRule="auto"/>
        <w:ind w:leftChars="258" w:left="708" w:hangingChars="78" w:hanging="140"/>
        <w:rPr>
          <w:rFonts w:eastAsia="맑은 고딕"/>
          <w:sz w:val="18"/>
          <w:szCs w:val="18"/>
          <w:lang w:eastAsia="ko-KR"/>
        </w:rPr>
      </w:pPr>
    </w:p>
    <w:p w:rsidR="004D5F98" w:rsidRPr="007B3CC1" w:rsidRDefault="00DF13E6" w:rsidP="007B4318">
      <w:pPr>
        <w:pStyle w:val="21"/>
        <w:rPr>
          <w:lang w:eastAsia="ko-KR"/>
        </w:rPr>
      </w:pPr>
      <w:bookmarkStart w:id="4" w:name="_Toc223407496"/>
      <w:r w:rsidRPr="007B3CC1">
        <w:rPr>
          <w:lang w:eastAsia="ko-KR"/>
        </w:rPr>
        <w:t xml:space="preserve">1.3 </w:t>
      </w:r>
      <w:r w:rsidRPr="007B3CC1">
        <w:rPr>
          <w:rFonts w:ascii="맑은 고딕" w:eastAsia="맑은 고딕" w:hAnsi="맑은 고딕" w:cs="맑은 고딕" w:hint="eastAsia"/>
          <w:lang w:eastAsia="ko-KR"/>
        </w:rPr>
        <w:t>현재</w:t>
      </w:r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상황</w:t>
      </w:r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및</w:t>
      </w:r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심각성</w:t>
      </w:r>
      <w:bookmarkEnd w:id="4"/>
    </w:p>
    <w:p w:rsidR="00A2503B" w:rsidRPr="00854865" w:rsidRDefault="00A2503B" w:rsidP="00A2503B">
      <w:pPr>
        <w:ind w:leftChars="257" w:left="716" w:hangingChars="84" w:hanging="151"/>
        <w:rPr>
          <w:sz w:val="18"/>
          <w:szCs w:val="18"/>
          <w:lang w:eastAsia="ko-KR"/>
        </w:rPr>
      </w:pPr>
      <w:r w:rsidRPr="00854865">
        <w:rPr>
          <w:sz w:val="18"/>
          <w:szCs w:val="18"/>
          <w:lang w:eastAsia="ko-KR"/>
        </w:rPr>
        <w:t xml:space="preserve">■ </w:t>
      </w:r>
      <w:r w:rsidRPr="00854865">
        <w:rPr>
          <w:rFonts w:eastAsia="맑은 고딕" w:cs="맑은 고딕"/>
          <w:sz w:val="18"/>
          <w:szCs w:val="18"/>
          <w:lang w:eastAsia="ko-KR"/>
        </w:rPr>
        <w:t>정량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지표</w:t>
      </w:r>
      <w:r w:rsidRPr="00854865">
        <w:rPr>
          <w:sz w:val="18"/>
          <w:szCs w:val="18"/>
          <w:lang w:eastAsia="ko-KR"/>
        </w:rPr>
        <w:t xml:space="preserve"> (</w:t>
      </w:r>
      <w:r w:rsidRPr="00854865">
        <w:rPr>
          <w:rFonts w:eastAsia="맑은 고딕" w:cs="맑은 고딕"/>
          <w:sz w:val="18"/>
          <w:szCs w:val="18"/>
          <w:lang w:eastAsia="ko-KR"/>
        </w:rPr>
        <w:t>가정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기반</w:t>
      </w:r>
      <w:r w:rsidRPr="00854865">
        <w:rPr>
          <w:sz w:val="18"/>
          <w:szCs w:val="18"/>
          <w:lang w:eastAsia="ko-KR"/>
        </w:rPr>
        <w:t>)</w:t>
      </w:r>
      <w:r w:rsidRPr="00854865">
        <w:rPr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 w:cs="맑은 고딕"/>
          <w:sz w:val="18"/>
          <w:szCs w:val="18"/>
          <w:lang w:eastAsia="ko-KR"/>
        </w:rPr>
        <w:t>프로젝트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간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코드</w:t>
      </w:r>
      <w:r w:rsidRPr="00854865">
        <w:rPr>
          <w:sz w:val="18"/>
          <w:szCs w:val="18"/>
          <w:lang w:eastAsia="ko-KR"/>
        </w:rPr>
        <w:t xml:space="preserve"> </w:t>
      </w:r>
      <w:proofErr w:type="spellStart"/>
      <w:r w:rsidRPr="00854865">
        <w:rPr>
          <w:rFonts w:eastAsia="맑은 고딕" w:cs="맑은 고딕"/>
          <w:sz w:val="18"/>
          <w:szCs w:val="18"/>
          <w:lang w:eastAsia="ko-KR"/>
        </w:rPr>
        <w:t>재사용률</w:t>
      </w:r>
      <w:proofErr w:type="spellEnd"/>
      <w:r w:rsidRPr="00854865">
        <w:rPr>
          <w:sz w:val="18"/>
          <w:szCs w:val="18"/>
          <w:lang w:eastAsia="ko-KR"/>
        </w:rPr>
        <w:t xml:space="preserve">: 20% </w:t>
      </w:r>
      <w:r w:rsidRPr="00854865">
        <w:rPr>
          <w:rFonts w:eastAsia="맑은 고딕" w:cs="맑은 고딕"/>
          <w:sz w:val="18"/>
          <w:szCs w:val="18"/>
          <w:lang w:eastAsia="ko-KR"/>
        </w:rPr>
        <w:t>미만</w:t>
      </w:r>
      <w:r w:rsidRPr="00854865">
        <w:rPr>
          <w:sz w:val="18"/>
          <w:szCs w:val="18"/>
          <w:lang w:eastAsia="ko-KR"/>
        </w:rPr>
        <w:br/>
        <w:t xml:space="preserve">- AI </w:t>
      </w:r>
      <w:r w:rsidRPr="00854865">
        <w:rPr>
          <w:rFonts w:eastAsia="맑은 고딕" w:cs="맑은 고딕"/>
          <w:sz w:val="18"/>
          <w:szCs w:val="18"/>
          <w:lang w:eastAsia="ko-KR"/>
        </w:rPr>
        <w:t>모델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승인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평균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소요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기간</w:t>
      </w:r>
      <w:r w:rsidRPr="00854865">
        <w:rPr>
          <w:sz w:val="18"/>
          <w:szCs w:val="18"/>
          <w:lang w:eastAsia="ko-KR"/>
        </w:rPr>
        <w:t>: 6~12</w:t>
      </w:r>
      <w:r w:rsidRPr="00854865">
        <w:rPr>
          <w:rFonts w:eastAsia="맑은 고딕" w:cs="맑은 고딕"/>
          <w:sz w:val="18"/>
          <w:szCs w:val="18"/>
          <w:lang w:eastAsia="ko-KR"/>
        </w:rPr>
        <w:t>주</w:t>
      </w:r>
      <w:r w:rsidRPr="00854865">
        <w:rPr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 w:cs="맑은 고딕"/>
          <w:sz w:val="18"/>
          <w:szCs w:val="18"/>
          <w:lang w:eastAsia="ko-KR"/>
        </w:rPr>
        <w:t>감사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대응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준비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기간</w:t>
      </w:r>
      <w:r w:rsidRPr="00854865">
        <w:rPr>
          <w:sz w:val="18"/>
          <w:szCs w:val="18"/>
          <w:lang w:eastAsia="ko-KR"/>
        </w:rPr>
        <w:t xml:space="preserve">: </w:t>
      </w:r>
      <w:r w:rsidRPr="00854865">
        <w:rPr>
          <w:rFonts w:eastAsia="맑은 고딕" w:cs="맑은 고딕"/>
          <w:sz w:val="18"/>
          <w:szCs w:val="18"/>
          <w:lang w:eastAsia="ko-KR"/>
        </w:rPr>
        <w:t>평균</w:t>
      </w:r>
      <w:r w:rsidRPr="00854865">
        <w:rPr>
          <w:sz w:val="18"/>
          <w:szCs w:val="18"/>
          <w:lang w:eastAsia="ko-KR"/>
        </w:rPr>
        <w:t xml:space="preserve"> 4</w:t>
      </w:r>
      <w:r w:rsidRPr="00854865">
        <w:rPr>
          <w:rFonts w:eastAsia="맑은 고딕" w:cs="맑은 고딕"/>
          <w:sz w:val="18"/>
          <w:szCs w:val="18"/>
          <w:lang w:eastAsia="ko-KR"/>
        </w:rPr>
        <w:t>주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이상</w:t>
      </w:r>
      <w:r w:rsidRPr="00854865">
        <w:rPr>
          <w:sz w:val="18"/>
          <w:szCs w:val="18"/>
          <w:lang w:eastAsia="ko-KR"/>
        </w:rPr>
        <w:br/>
        <w:t xml:space="preserve">- AI </w:t>
      </w:r>
      <w:r w:rsidRPr="00854865">
        <w:rPr>
          <w:rFonts w:eastAsia="맑은 고딕" w:cs="맑은 고딕"/>
          <w:sz w:val="18"/>
          <w:szCs w:val="18"/>
          <w:lang w:eastAsia="ko-KR"/>
        </w:rPr>
        <w:t>관련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보안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이슈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재발률</w:t>
      </w:r>
      <w:r w:rsidRPr="00854865">
        <w:rPr>
          <w:sz w:val="18"/>
          <w:szCs w:val="18"/>
          <w:lang w:eastAsia="ko-KR"/>
        </w:rPr>
        <w:t xml:space="preserve">: </w:t>
      </w:r>
      <w:r w:rsidRPr="00854865">
        <w:rPr>
          <w:rFonts w:eastAsia="맑은 고딕" w:cs="맑은 고딕"/>
          <w:sz w:val="18"/>
          <w:szCs w:val="18"/>
          <w:lang w:eastAsia="ko-KR"/>
        </w:rPr>
        <w:t>연</w:t>
      </w:r>
      <w:r w:rsidRPr="00854865">
        <w:rPr>
          <w:sz w:val="18"/>
          <w:szCs w:val="18"/>
          <w:lang w:eastAsia="ko-KR"/>
        </w:rPr>
        <w:t xml:space="preserve"> 10~15%</w:t>
      </w: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  <w:r w:rsidRPr="00854865">
        <w:rPr>
          <w:sz w:val="18"/>
          <w:szCs w:val="18"/>
          <w:lang w:eastAsia="ko-KR"/>
        </w:rPr>
        <w:t xml:space="preserve">■ </w:t>
      </w:r>
      <w:r w:rsidRPr="00854865">
        <w:rPr>
          <w:rFonts w:eastAsia="맑은 고딕" w:cs="맑은 고딕"/>
          <w:sz w:val="18"/>
          <w:szCs w:val="18"/>
          <w:lang w:eastAsia="ko-KR"/>
        </w:rPr>
        <w:t>정성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지표</w:t>
      </w:r>
      <w:r w:rsidRPr="00854865">
        <w:rPr>
          <w:sz w:val="18"/>
          <w:szCs w:val="18"/>
          <w:lang w:eastAsia="ko-KR"/>
        </w:rPr>
        <w:br/>
        <w:t xml:space="preserve">- AI </w:t>
      </w:r>
      <w:r w:rsidRPr="00854865">
        <w:rPr>
          <w:rFonts w:eastAsia="맑은 고딕" w:cs="맑은 고딕"/>
          <w:sz w:val="18"/>
          <w:szCs w:val="18"/>
          <w:lang w:eastAsia="ko-KR"/>
        </w:rPr>
        <w:t>의사결정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기준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설명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어려움</w:t>
      </w:r>
      <w:r w:rsidRPr="00854865">
        <w:rPr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 w:cs="맑은 고딕"/>
          <w:sz w:val="18"/>
          <w:szCs w:val="18"/>
          <w:lang w:eastAsia="ko-KR"/>
        </w:rPr>
        <w:t>프로젝트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종료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시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구조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자산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축적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부족</w:t>
      </w:r>
      <w:r w:rsidRPr="00854865">
        <w:rPr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 w:cs="맑은 고딕"/>
          <w:sz w:val="18"/>
          <w:szCs w:val="18"/>
          <w:lang w:eastAsia="ko-KR"/>
        </w:rPr>
        <w:t>표준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부재로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의사결정이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개인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역량에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의존</w:t>
      </w:r>
      <w:r w:rsidRPr="00854865">
        <w:rPr>
          <w:sz w:val="18"/>
          <w:szCs w:val="18"/>
          <w:lang w:eastAsia="ko-KR"/>
        </w:rPr>
        <w:br/>
        <w:t xml:space="preserve">- AI </w:t>
      </w:r>
      <w:r w:rsidRPr="00854865">
        <w:rPr>
          <w:rFonts w:eastAsia="맑은 고딕" w:cs="맑은 고딕"/>
          <w:sz w:val="18"/>
          <w:szCs w:val="18"/>
          <w:lang w:eastAsia="ko-KR"/>
        </w:rPr>
        <w:t>통제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가능성에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대한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조직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내부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불안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존재</w:t>
      </w: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F01722" w:rsidRPr="00854865" w:rsidRDefault="00F01722" w:rsidP="00A2503B">
      <w:pPr>
        <w:ind w:leftChars="257" w:left="745" w:hangingChars="82" w:hanging="180"/>
        <w:rPr>
          <w:rFonts w:eastAsia="맑은 고딕"/>
          <w:lang w:eastAsia="ko-KR"/>
        </w:rPr>
      </w:pPr>
    </w:p>
    <w:p w:rsidR="004D5F98" w:rsidRPr="00854865" w:rsidRDefault="00DF13E6" w:rsidP="002A2DB8">
      <w:pPr>
        <w:pStyle w:val="1"/>
        <w:rPr>
          <w:lang w:eastAsia="ko-KR"/>
        </w:rPr>
      </w:pPr>
      <w:bookmarkStart w:id="5" w:name="_Toc223407497"/>
      <w:r w:rsidRPr="00854865">
        <w:rPr>
          <w:lang w:eastAsia="ko-KR"/>
        </w:rPr>
        <w:lastRenderedPageBreak/>
        <w:t xml:space="preserve">2. </w:t>
      </w:r>
      <w:proofErr w:type="spellStart"/>
      <w:r w:rsidRPr="002A2DB8">
        <w:rPr>
          <w:rFonts w:ascii="맑은 고딕" w:eastAsia="맑은 고딕" w:hAnsi="맑은 고딕" w:cs="맑은 고딕" w:hint="eastAsia"/>
        </w:rPr>
        <w:t>이해관</w:t>
      </w:r>
      <w:r w:rsidRPr="002A2DB8">
        <w:rPr>
          <w:rFonts w:ascii="맑은 고딕" w:hAnsi="맑은 고딕" w:cs="맑은 고딕"/>
        </w:rPr>
        <w:t>계자</w:t>
      </w:r>
      <w:proofErr w:type="spellEnd"/>
      <w:r w:rsidRPr="00854865">
        <w:rPr>
          <w:lang w:eastAsia="ko-KR"/>
        </w:rPr>
        <w:t xml:space="preserve"> </w:t>
      </w:r>
      <w:r w:rsidRPr="00854865">
        <w:rPr>
          <w:rFonts w:eastAsia="맑은 고딕" w:cs="맑은 고딕"/>
          <w:lang w:eastAsia="ko-KR"/>
        </w:rPr>
        <w:t>목표</w:t>
      </w:r>
      <w:r w:rsidRPr="00854865">
        <w:rPr>
          <w:lang w:eastAsia="ko-KR"/>
        </w:rPr>
        <w:t xml:space="preserve"> </w:t>
      </w:r>
      <w:r w:rsidRPr="00854865">
        <w:rPr>
          <w:rFonts w:eastAsia="맑은 고딕" w:cs="맑은 고딕"/>
          <w:lang w:eastAsia="ko-KR"/>
        </w:rPr>
        <w:t>요약</w:t>
      </w:r>
      <w:r w:rsidRPr="00854865">
        <w:rPr>
          <w:lang w:eastAsia="ko-KR"/>
        </w:rPr>
        <w:t xml:space="preserve"> (WBS 1.1.2)</w:t>
      </w:r>
      <w:bookmarkEnd w:id="5"/>
    </w:p>
    <w:p w:rsidR="00F01722" w:rsidRPr="007B3CC1" w:rsidRDefault="00DF13E6" w:rsidP="002A2DB8">
      <w:pPr>
        <w:pStyle w:val="21"/>
        <w:rPr>
          <w:lang w:eastAsia="ko-KR"/>
        </w:rPr>
      </w:pPr>
      <w:bookmarkStart w:id="6" w:name="_Toc223407498"/>
      <w:r w:rsidRPr="007B3CC1">
        <w:rPr>
          <w:lang w:eastAsia="ko-KR"/>
        </w:rPr>
        <w:t xml:space="preserve">2.1 </w:t>
      </w:r>
      <w:proofErr w:type="spellStart"/>
      <w:r w:rsidRPr="007B3CC1">
        <w:rPr>
          <w:rFonts w:ascii="맑은 고딕" w:hAnsi="맑은 고딕" w:cs="맑은 고딕"/>
          <w:lang w:eastAsia="ko-KR"/>
        </w:rPr>
        <w:t>주요</w:t>
      </w:r>
      <w:proofErr w:type="spellEnd"/>
      <w:r w:rsidRPr="007B3CC1">
        <w:rPr>
          <w:lang w:eastAsia="ko-KR"/>
        </w:rPr>
        <w:t xml:space="preserve"> </w:t>
      </w:r>
      <w:proofErr w:type="spellStart"/>
      <w:r w:rsidRPr="007B3CC1">
        <w:rPr>
          <w:rFonts w:ascii="맑은 고딕" w:hAnsi="맑은 고딕" w:cs="맑은 고딕"/>
          <w:lang w:eastAsia="ko-KR"/>
        </w:rPr>
        <w:t>이해관계자</w:t>
      </w:r>
      <w:proofErr w:type="spellEnd"/>
      <w:r w:rsidRPr="007B3CC1">
        <w:rPr>
          <w:lang w:eastAsia="ko-KR"/>
        </w:rPr>
        <w:t xml:space="preserve"> </w:t>
      </w:r>
      <w:proofErr w:type="spellStart"/>
      <w:r w:rsidRPr="007B3CC1">
        <w:rPr>
          <w:rFonts w:ascii="맑은 고딕" w:hAnsi="맑은 고딕" w:cs="맑은 고딕"/>
          <w:lang w:eastAsia="ko-KR"/>
        </w:rPr>
        <w:t>정의</w:t>
      </w:r>
      <w:bookmarkEnd w:id="6"/>
      <w:proofErr w:type="spellEnd"/>
    </w:p>
    <w:p w:rsidR="004D5F98" w:rsidRPr="007B3CC1" w:rsidRDefault="00F01722" w:rsidP="007B3CC1">
      <w:pPr>
        <w:pStyle w:val="aa"/>
        <w:numPr>
          <w:ilvl w:val="0"/>
          <w:numId w:val="10"/>
        </w:numPr>
        <w:ind w:left="567" w:hanging="141"/>
        <w:rPr>
          <w:rFonts w:hint="eastAsia"/>
          <w:sz w:val="20"/>
          <w:lang w:eastAsia="ko-KR"/>
        </w:rPr>
      </w:pPr>
      <w:r w:rsidRPr="00854865">
        <w:rPr>
          <w:rFonts w:eastAsia="맑은 고딕" w:cs="맑은 고딕"/>
          <w:sz w:val="16"/>
          <w:szCs w:val="18"/>
          <w:lang w:eastAsia="ko-KR"/>
        </w:rPr>
        <w:t>정부</w:t>
      </w:r>
      <w:r w:rsidRPr="00854865">
        <w:rPr>
          <w:sz w:val="16"/>
          <w:szCs w:val="18"/>
          <w:lang w:eastAsia="ko-KR"/>
        </w:rPr>
        <w:t>/</w:t>
      </w:r>
      <w:r w:rsidRPr="00854865">
        <w:rPr>
          <w:rFonts w:eastAsia="맑은 고딕" w:cs="맑은 고딕"/>
          <w:sz w:val="16"/>
          <w:szCs w:val="18"/>
          <w:lang w:eastAsia="ko-KR"/>
        </w:rPr>
        <w:t>기관</w:t>
      </w:r>
      <w:r w:rsidRPr="00854865">
        <w:rPr>
          <w:sz w:val="16"/>
          <w:szCs w:val="18"/>
          <w:lang w:eastAsia="ko-KR"/>
        </w:rPr>
        <w:t xml:space="preserve">, </w:t>
      </w:r>
      <w:r w:rsidRPr="00854865">
        <w:rPr>
          <w:rFonts w:eastAsia="맑은 고딕" w:cs="맑은 고딕"/>
          <w:sz w:val="16"/>
          <w:szCs w:val="18"/>
          <w:lang w:eastAsia="ko-KR"/>
        </w:rPr>
        <w:t>개발</w:t>
      </w:r>
      <w:r w:rsidRPr="00854865">
        <w:rPr>
          <w:sz w:val="16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6"/>
          <w:szCs w:val="18"/>
          <w:lang w:eastAsia="ko-KR"/>
        </w:rPr>
        <w:t>조직</w:t>
      </w:r>
      <w:r w:rsidRPr="00854865">
        <w:rPr>
          <w:sz w:val="16"/>
          <w:szCs w:val="18"/>
          <w:lang w:eastAsia="ko-KR"/>
        </w:rPr>
        <w:t xml:space="preserve">, AI </w:t>
      </w:r>
      <w:r w:rsidRPr="00854865">
        <w:rPr>
          <w:rFonts w:eastAsia="맑은 고딕" w:cs="맑은 고딕"/>
          <w:sz w:val="16"/>
          <w:szCs w:val="18"/>
          <w:lang w:eastAsia="ko-KR"/>
        </w:rPr>
        <w:t>운영</w:t>
      </w:r>
      <w:r w:rsidRPr="00854865">
        <w:rPr>
          <w:sz w:val="16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6"/>
          <w:szCs w:val="18"/>
          <w:lang w:eastAsia="ko-KR"/>
        </w:rPr>
        <w:t>조직</w:t>
      </w:r>
      <w:r w:rsidRPr="00854865">
        <w:rPr>
          <w:sz w:val="16"/>
          <w:szCs w:val="18"/>
          <w:lang w:eastAsia="ko-KR"/>
        </w:rPr>
        <w:t xml:space="preserve">, </w:t>
      </w:r>
      <w:r w:rsidRPr="00854865">
        <w:rPr>
          <w:rFonts w:eastAsia="맑은 고딕" w:cs="맑은 고딕"/>
          <w:sz w:val="16"/>
          <w:szCs w:val="18"/>
          <w:lang w:eastAsia="ko-KR"/>
        </w:rPr>
        <w:t>보안</w:t>
      </w:r>
      <w:r w:rsidRPr="00854865">
        <w:rPr>
          <w:sz w:val="16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6"/>
          <w:szCs w:val="18"/>
          <w:lang w:eastAsia="ko-KR"/>
        </w:rPr>
        <w:t>및</w:t>
      </w:r>
      <w:r w:rsidRPr="00854865">
        <w:rPr>
          <w:sz w:val="16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6"/>
          <w:szCs w:val="18"/>
          <w:lang w:eastAsia="ko-KR"/>
        </w:rPr>
        <w:t>감사</w:t>
      </w:r>
      <w:r w:rsidRPr="00854865">
        <w:rPr>
          <w:sz w:val="16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6"/>
          <w:szCs w:val="18"/>
          <w:lang w:eastAsia="ko-KR"/>
        </w:rPr>
        <w:t>부서</w:t>
      </w:r>
      <w:r w:rsidRPr="00854865">
        <w:rPr>
          <w:sz w:val="16"/>
          <w:szCs w:val="18"/>
          <w:lang w:eastAsia="ko-KR"/>
        </w:rPr>
        <w:t xml:space="preserve">, </w:t>
      </w:r>
      <w:r w:rsidRPr="00854865">
        <w:rPr>
          <w:rFonts w:eastAsia="맑은 고딕" w:cs="맑은 고딕"/>
          <w:sz w:val="16"/>
          <w:szCs w:val="18"/>
          <w:lang w:eastAsia="ko-KR"/>
        </w:rPr>
        <w:t>규제</w:t>
      </w:r>
      <w:r w:rsidRPr="00854865">
        <w:rPr>
          <w:sz w:val="16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6"/>
          <w:szCs w:val="18"/>
          <w:lang w:eastAsia="ko-KR"/>
        </w:rPr>
        <w:t>기관</w:t>
      </w:r>
      <w:proofErr w:type="gramStart"/>
      <w:r w:rsidRPr="00854865">
        <w:rPr>
          <w:rFonts w:eastAsia="맑은 고딕"/>
          <w:sz w:val="16"/>
          <w:szCs w:val="18"/>
          <w:lang w:eastAsia="ko-KR"/>
        </w:rPr>
        <w:t>,</w:t>
      </w:r>
      <w:r w:rsidRPr="00854865">
        <w:rPr>
          <w:rFonts w:eastAsia="맑은 고딕"/>
          <w:sz w:val="16"/>
          <w:szCs w:val="18"/>
          <w:lang w:eastAsia="ko-KR"/>
        </w:rPr>
        <w:t>민간기업</w:t>
      </w:r>
      <w:proofErr w:type="gramEnd"/>
    </w:p>
    <w:p w:rsidR="004D5F98" w:rsidRPr="007B3CC1" w:rsidRDefault="00DF13E6" w:rsidP="002A2DB8">
      <w:pPr>
        <w:pStyle w:val="21"/>
        <w:rPr>
          <w:lang w:eastAsia="ko-KR"/>
        </w:rPr>
      </w:pPr>
      <w:bookmarkStart w:id="7" w:name="_Toc223407499"/>
      <w:r w:rsidRPr="007B3CC1">
        <w:rPr>
          <w:lang w:eastAsia="ko-KR"/>
        </w:rPr>
        <w:t xml:space="preserve">2.2 </w:t>
      </w:r>
      <w:proofErr w:type="spellStart"/>
      <w:r w:rsidRPr="007B3CC1">
        <w:rPr>
          <w:rFonts w:ascii="맑은 고딕" w:eastAsia="맑은 고딕" w:hAnsi="맑은 고딕" w:cs="맑은 고딕" w:hint="eastAsia"/>
          <w:lang w:eastAsia="ko-KR"/>
        </w:rPr>
        <w:t>이해관계</w:t>
      </w:r>
      <w:r w:rsidRPr="007B3CC1">
        <w:rPr>
          <w:rFonts w:ascii="맑은 고딕" w:hAnsi="맑은 고딕" w:cs="맑은 고딕"/>
          <w:lang w:eastAsia="ko-KR"/>
        </w:rPr>
        <w:t>자별</w:t>
      </w:r>
      <w:proofErr w:type="spellEnd"/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목표</w:t>
      </w:r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정리</w:t>
      </w:r>
      <w:bookmarkEnd w:id="7"/>
      <w:r w:rsidR="007B3CC1">
        <w:rPr>
          <w:lang w:eastAsia="ko-KR"/>
        </w:rPr>
        <w:t xml:space="preserve"> </w:t>
      </w:r>
    </w:p>
    <w:tbl>
      <w:tblPr>
        <w:tblW w:w="9918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8"/>
        <w:gridCol w:w="2948"/>
        <w:gridCol w:w="2345"/>
        <w:gridCol w:w="2827"/>
      </w:tblGrid>
      <w:tr w:rsidR="00F01722" w:rsidRPr="00854865" w:rsidTr="0048064A">
        <w:trPr>
          <w:tblHeader/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F01722" w:rsidRPr="00854865" w:rsidRDefault="00F01722" w:rsidP="00F01722">
            <w:pPr>
              <w:spacing w:after="0" w:line="240" w:lineRule="auto"/>
              <w:jc w:val="center"/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이해관계자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F01722" w:rsidRPr="00854865" w:rsidRDefault="00F01722" w:rsidP="00F01722">
            <w:pPr>
              <w:spacing w:after="0" w:line="240" w:lineRule="auto"/>
              <w:jc w:val="center"/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Goal (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목표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F01722" w:rsidRPr="00854865" w:rsidRDefault="00F01722" w:rsidP="00F01722">
            <w:pPr>
              <w:spacing w:after="0" w:line="240" w:lineRule="auto"/>
              <w:jc w:val="center"/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Pain Point (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현재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문제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)</w:t>
            </w:r>
          </w:p>
        </w:tc>
        <w:tc>
          <w:tcPr>
            <w:tcW w:w="2827" w:type="dxa"/>
            <w:shd w:val="clear" w:color="auto" w:fill="F2F2F2" w:themeFill="background1" w:themeFillShade="F2"/>
            <w:vAlign w:val="center"/>
            <w:hideMark/>
          </w:tcPr>
          <w:p w:rsidR="00F01722" w:rsidRPr="00854865" w:rsidRDefault="00F01722" w:rsidP="00F01722">
            <w:pPr>
              <w:spacing w:after="0" w:line="240" w:lineRule="auto"/>
              <w:jc w:val="center"/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Success Criteria (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성공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기준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)</w:t>
            </w:r>
          </w:p>
        </w:tc>
      </w:tr>
      <w:tr w:rsidR="0048064A" w:rsidRPr="00854865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Government / Agency</w:t>
            </w:r>
          </w:p>
        </w:tc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AI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기반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시스템의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표준화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및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통제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가능성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확보</w:t>
            </w:r>
          </w:p>
        </w:tc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프로젝트마다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구조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상이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AI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통제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불확실성</w:t>
            </w:r>
          </w:p>
        </w:tc>
        <w:tc>
          <w:tcPr>
            <w:tcW w:w="2827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표준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프레임워크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채택률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70%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이상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감사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대응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시간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50%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단축</w:t>
            </w:r>
          </w:p>
        </w:tc>
      </w:tr>
      <w:tr w:rsidR="0048064A" w:rsidRPr="00854865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Development Organization</w:t>
            </w:r>
          </w:p>
        </w:tc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재사용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가능한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구조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확보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및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효율성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향상</w:t>
            </w:r>
          </w:p>
        </w:tc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반복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설계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기준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부재로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인한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재작업</w:t>
            </w:r>
            <w:proofErr w:type="spellEnd"/>
          </w:p>
        </w:tc>
        <w:tc>
          <w:tcPr>
            <w:tcW w:w="2827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공통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모듈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재사용률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50%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이상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기간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30%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단축</w:t>
            </w:r>
          </w:p>
        </w:tc>
      </w:tr>
      <w:tr w:rsidR="0048064A" w:rsidRPr="00854865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AI Operations Organization</w:t>
            </w:r>
          </w:p>
        </w:tc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모델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승인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·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배포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·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모니터링의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일관성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확보</w:t>
            </w:r>
          </w:p>
        </w:tc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모델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관리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체계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분산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책임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소재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불명확</w:t>
            </w:r>
          </w:p>
        </w:tc>
        <w:tc>
          <w:tcPr>
            <w:tcW w:w="2827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모델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승인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프로세스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30%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단축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Drift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탐지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자동화</w:t>
            </w:r>
          </w:p>
        </w:tc>
      </w:tr>
      <w:tr w:rsidR="0048064A" w:rsidRPr="00854865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Security &amp; Audit Department</w:t>
            </w:r>
          </w:p>
        </w:tc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AI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의사결정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추적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가능성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및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규정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준수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확보</w:t>
            </w:r>
          </w:p>
        </w:tc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로그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부족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설명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가능성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미흡</w:t>
            </w:r>
          </w:p>
        </w:tc>
        <w:tc>
          <w:tcPr>
            <w:tcW w:w="2827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AI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의사결정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로그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100%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기록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감사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준비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기간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50%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단축</w:t>
            </w:r>
          </w:p>
        </w:tc>
      </w:tr>
      <w:tr w:rsidR="0048064A" w:rsidRPr="00854865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Regulatory Agency</w:t>
            </w:r>
          </w:p>
        </w:tc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AI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책임성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및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윤리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기준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준수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보장</w:t>
            </w:r>
          </w:p>
        </w:tc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AI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통제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체계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불투명</w:t>
            </w:r>
          </w:p>
        </w:tc>
        <w:tc>
          <w:tcPr>
            <w:tcW w:w="2827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규제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준수율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95%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이상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리스크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보고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체계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표준화</w:t>
            </w:r>
          </w:p>
        </w:tc>
      </w:tr>
      <w:tr w:rsidR="0048064A" w:rsidRPr="00854865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Private Enterprise</w:t>
            </w:r>
          </w:p>
        </w:tc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공공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표준과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호환되는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시스템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및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사업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기회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확대</w:t>
            </w:r>
          </w:p>
        </w:tc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기관별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요구사항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상이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통합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기준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부재</w:t>
            </w:r>
          </w:p>
        </w:tc>
        <w:tc>
          <w:tcPr>
            <w:tcW w:w="2827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표준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API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채택률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증가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통합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비용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감소</w:t>
            </w:r>
          </w:p>
        </w:tc>
      </w:tr>
    </w:tbl>
    <w:p w:rsidR="004D5F98" w:rsidRPr="00854865" w:rsidRDefault="004D5F98">
      <w:pPr>
        <w:rPr>
          <w:lang w:eastAsia="ko-KR"/>
        </w:rPr>
      </w:pPr>
    </w:p>
    <w:p w:rsidR="004D5F98" w:rsidRPr="007B3CC1" w:rsidRDefault="00DF13E6" w:rsidP="002A2DB8">
      <w:pPr>
        <w:pStyle w:val="21"/>
        <w:rPr>
          <w:lang w:eastAsia="ko-KR"/>
        </w:rPr>
      </w:pPr>
      <w:bookmarkStart w:id="8" w:name="_Toc223407500"/>
      <w:r w:rsidRPr="007B3CC1">
        <w:rPr>
          <w:lang w:eastAsia="ko-KR"/>
        </w:rPr>
        <w:t xml:space="preserve">2.3 </w:t>
      </w:r>
      <w:r w:rsidRPr="007B3CC1">
        <w:rPr>
          <w:rFonts w:ascii="맑은 고딕" w:eastAsia="맑은 고딕" w:hAnsi="맑은 고딕" w:cs="맑은 고딕" w:hint="eastAsia"/>
          <w:lang w:eastAsia="ko-KR"/>
        </w:rPr>
        <w:t>목표</w:t>
      </w:r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간</w:t>
      </w:r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충돌</w:t>
      </w:r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요소</w:t>
      </w:r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분석</w:t>
      </w:r>
      <w:bookmarkEnd w:id="8"/>
    </w:p>
    <w:tbl>
      <w:tblPr>
        <w:tblW w:w="9918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"/>
        <w:gridCol w:w="1486"/>
        <w:gridCol w:w="2663"/>
        <w:gridCol w:w="2097"/>
        <w:gridCol w:w="1812"/>
        <w:gridCol w:w="1373"/>
      </w:tblGrid>
      <w:tr w:rsidR="0048064A" w:rsidRPr="00854865" w:rsidTr="0048064A">
        <w:trPr>
          <w:tblHeader/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F01722" w:rsidRPr="00854865" w:rsidRDefault="00F01722" w:rsidP="00F01722">
            <w:pPr>
              <w:spacing w:after="0" w:line="240" w:lineRule="auto"/>
              <w:jc w:val="center"/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No</w:t>
            </w:r>
          </w:p>
        </w:tc>
        <w:tc>
          <w:tcPr>
            <w:tcW w:w="1486" w:type="dxa"/>
            <w:shd w:val="clear" w:color="auto" w:fill="F2F2F2" w:themeFill="background1" w:themeFillShade="F2"/>
            <w:vAlign w:val="center"/>
            <w:hideMark/>
          </w:tcPr>
          <w:p w:rsidR="00F01722" w:rsidRPr="00854865" w:rsidRDefault="00F01722" w:rsidP="00F01722">
            <w:pPr>
              <w:spacing w:after="0" w:line="240" w:lineRule="auto"/>
              <w:jc w:val="center"/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충돌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요소</w:t>
            </w:r>
          </w:p>
        </w:tc>
        <w:tc>
          <w:tcPr>
            <w:tcW w:w="2663" w:type="dxa"/>
            <w:shd w:val="clear" w:color="auto" w:fill="F2F2F2" w:themeFill="background1" w:themeFillShade="F2"/>
            <w:vAlign w:val="center"/>
            <w:hideMark/>
          </w:tcPr>
          <w:p w:rsidR="00F01722" w:rsidRPr="00854865" w:rsidRDefault="00F01722" w:rsidP="00F01722">
            <w:pPr>
              <w:spacing w:after="0" w:line="240" w:lineRule="auto"/>
              <w:jc w:val="center"/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관련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이해관계자</w:t>
            </w:r>
          </w:p>
        </w:tc>
        <w:tc>
          <w:tcPr>
            <w:tcW w:w="2097" w:type="dxa"/>
            <w:shd w:val="clear" w:color="auto" w:fill="F2F2F2" w:themeFill="background1" w:themeFillShade="F2"/>
            <w:vAlign w:val="center"/>
            <w:hideMark/>
          </w:tcPr>
          <w:p w:rsidR="00F01722" w:rsidRPr="00854865" w:rsidRDefault="00F01722" w:rsidP="00F01722">
            <w:pPr>
              <w:spacing w:after="0" w:line="240" w:lineRule="auto"/>
              <w:jc w:val="center"/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충돌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내용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  <w:hideMark/>
          </w:tcPr>
          <w:p w:rsidR="00F01722" w:rsidRPr="00854865" w:rsidRDefault="00F01722" w:rsidP="00F01722">
            <w:pPr>
              <w:spacing w:after="0" w:line="240" w:lineRule="auto"/>
              <w:jc w:val="center"/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구조적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긴장</w:t>
            </w:r>
          </w:p>
        </w:tc>
        <w:tc>
          <w:tcPr>
            <w:tcW w:w="1373" w:type="dxa"/>
            <w:shd w:val="clear" w:color="auto" w:fill="F2F2F2" w:themeFill="background1" w:themeFillShade="F2"/>
            <w:vAlign w:val="center"/>
            <w:hideMark/>
          </w:tcPr>
          <w:p w:rsidR="00F01722" w:rsidRPr="00854865" w:rsidRDefault="00F01722" w:rsidP="00F01722">
            <w:pPr>
              <w:spacing w:after="0" w:line="240" w:lineRule="auto"/>
              <w:jc w:val="center"/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잠재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리스크</w:t>
            </w:r>
            <w:proofErr w:type="spellEnd"/>
          </w:p>
        </w:tc>
      </w:tr>
      <w:tr w:rsidR="0048064A" w:rsidRPr="00854865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jc w:val="center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1</w:t>
            </w:r>
          </w:p>
        </w:tc>
        <w:tc>
          <w:tcPr>
            <w:tcW w:w="1486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29" w:left="64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표준화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vs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자율성</w:t>
            </w:r>
          </w:p>
        </w:tc>
        <w:tc>
          <w:tcPr>
            <w:tcW w:w="2663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3" w:left="139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Government / Agency</w:t>
            </w:r>
            <w:r w:rsidR="0048064A"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Development Organization</w:t>
            </w:r>
            <w:r w:rsidR="0048064A"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Private Enterprise</w:t>
            </w:r>
          </w:p>
        </w:tc>
        <w:tc>
          <w:tcPr>
            <w:tcW w:w="2097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12" w:left="26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정부는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표준화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및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통제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강화를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원하나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조직과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민간은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설계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자율성을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요구</w:t>
            </w:r>
          </w:p>
        </w:tc>
        <w:tc>
          <w:tcPr>
            <w:tcW w:w="1812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25" w:left="55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강한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표준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→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혁신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속도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저하</w:t>
            </w:r>
            <w:r w:rsidR="0048064A"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높은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자율성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→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구조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일관성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붕괴</w:t>
            </w:r>
          </w:p>
        </w:tc>
        <w:tc>
          <w:tcPr>
            <w:tcW w:w="1373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39" w:left="86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우회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발생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기술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부채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누적</w:t>
            </w:r>
          </w:p>
        </w:tc>
      </w:tr>
      <w:tr w:rsidR="0048064A" w:rsidRPr="00854865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jc w:val="center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2</w:t>
            </w:r>
          </w:p>
        </w:tc>
        <w:tc>
          <w:tcPr>
            <w:tcW w:w="1486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29" w:left="64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보안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·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감사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강화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vs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속도</w:t>
            </w:r>
          </w:p>
        </w:tc>
        <w:tc>
          <w:tcPr>
            <w:tcW w:w="2663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3" w:left="139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Security &amp; Audit Department</w:t>
            </w:r>
            <w:r w:rsidR="0048064A"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Development Organization</w:t>
            </w:r>
            <w:r w:rsidR="0048064A"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AI Operations Organization</w:t>
            </w:r>
          </w:p>
        </w:tc>
        <w:tc>
          <w:tcPr>
            <w:tcW w:w="2097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12" w:left="26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보안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·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감사는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엄격한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승인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·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로그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기록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요구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조직은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빠른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배포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선호</w:t>
            </w:r>
          </w:p>
        </w:tc>
        <w:tc>
          <w:tcPr>
            <w:tcW w:w="1812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25" w:left="55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승인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단계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증가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→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릴리즈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지연절차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축소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→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리스크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증가</w:t>
            </w:r>
          </w:p>
        </w:tc>
        <w:tc>
          <w:tcPr>
            <w:tcW w:w="1373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39" w:left="86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배포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지연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보안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사고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가능성</w:t>
            </w:r>
          </w:p>
        </w:tc>
      </w:tr>
      <w:tr w:rsidR="0048064A" w:rsidRPr="00854865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jc w:val="center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3</w:t>
            </w:r>
          </w:p>
        </w:tc>
        <w:tc>
          <w:tcPr>
            <w:tcW w:w="1486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29" w:left="64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AI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자동화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확대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vs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인간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개입</w:t>
            </w:r>
          </w:p>
        </w:tc>
        <w:tc>
          <w:tcPr>
            <w:tcW w:w="2663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3" w:left="139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AI Operations Organization</w:t>
            </w:r>
            <w:r w:rsidR="0048064A"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Regulatory Agency</w:t>
            </w:r>
            <w:r w:rsidR="0048064A"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Security &amp; Audit Department</w:t>
            </w:r>
          </w:p>
        </w:tc>
        <w:tc>
          <w:tcPr>
            <w:tcW w:w="2097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12" w:left="26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운영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효율화를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위해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자동화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확대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필요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규제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측은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인간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개입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및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설명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요구</w:t>
            </w:r>
          </w:p>
        </w:tc>
        <w:tc>
          <w:tcPr>
            <w:tcW w:w="1812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25" w:left="55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자동화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증가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→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책임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불명확인간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개입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증가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→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효율성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저하</w:t>
            </w:r>
          </w:p>
        </w:tc>
        <w:tc>
          <w:tcPr>
            <w:tcW w:w="1373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39" w:left="86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규제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위반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책임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소재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분쟁</w:t>
            </w:r>
          </w:p>
        </w:tc>
      </w:tr>
      <w:tr w:rsidR="0048064A" w:rsidRPr="00854865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jc w:val="center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4</w:t>
            </w:r>
          </w:p>
        </w:tc>
        <w:tc>
          <w:tcPr>
            <w:tcW w:w="1486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29" w:left="64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데이터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활용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확대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vs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개인정보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보호</w:t>
            </w:r>
          </w:p>
        </w:tc>
        <w:tc>
          <w:tcPr>
            <w:tcW w:w="2663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3" w:left="139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AI Operations Organization</w:t>
            </w:r>
            <w:r w:rsidR="0048064A"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Regulatory Agency</w:t>
            </w:r>
            <w:r w:rsidR="0048064A"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Government / Agency</w:t>
            </w:r>
          </w:p>
        </w:tc>
        <w:tc>
          <w:tcPr>
            <w:tcW w:w="2097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12" w:left="26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모델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고도화를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위해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데이터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확대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필요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규제는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최소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수집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원칙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강조</w:t>
            </w:r>
          </w:p>
        </w:tc>
        <w:tc>
          <w:tcPr>
            <w:tcW w:w="1812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25" w:left="55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데이터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축소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→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성능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저하데이터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확대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→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규제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리스크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증가</w:t>
            </w:r>
          </w:p>
        </w:tc>
        <w:tc>
          <w:tcPr>
            <w:tcW w:w="1373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39" w:left="86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개인정보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침해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모델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성능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저하</w:t>
            </w:r>
          </w:p>
        </w:tc>
      </w:tr>
      <w:tr w:rsidR="0048064A" w:rsidRPr="00854865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jc w:val="center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5</w:t>
            </w:r>
          </w:p>
        </w:tc>
        <w:tc>
          <w:tcPr>
            <w:tcW w:w="1486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29" w:left="64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통제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가능성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vs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혁신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경쟁력</w:t>
            </w:r>
          </w:p>
        </w:tc>
        <w:tc>
          <w:tcPr>
            <w:tcW w:w="2663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3" w:left="139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Government / Agency</w:t>
            </w:r>
            <w:r w:rsidR="0048064A"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Private Enterprise</w:t>
            </w:r>
          </w:p>
        </w:tc>
        <w:tc>
          <w:tcPr>
            <w:tcW w:w="2097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12" w:left="26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공공은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안정성과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통제를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우선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민간은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빠른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혁신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필요</w:t>
            </w:r>
          </w:p>
        </w:tc>
        <w:tc>
          <w:tcPr>
            <w:tcW w:w="1812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25" w:left="55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강한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통제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→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민간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참여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감소완화된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통제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→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공공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신뢰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저하</w:t>
            </w:r>
          </w:p>
        </w:tc>
        <w:tc>
          <w:tcPr>
            <w:tcW w:w="1373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39" w:left="86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시장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경쟁력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약화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또는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신뢰도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하락</w:t>
            </w:r>
          </w:p>
        </w:tc>
      </w:tr>
    </w:tbl>
    <w:p w:rsidR="00F01722" w:rsidRPr="00854865" w:rsidRDefault="00F01722">
      <w:pPr>
        <w:rPr>
          <w:rFonts w:eastAsia="맑은 고딕"/>
          <w:lang w:eastAsia="ko-KR"/>
        </w:rPr>
      </w:pPr>
    </w:p>
    <w:p w:rsidR="0048064A" w:rsidRPr="00854865" w:rsidRDefault="0048064A">
      <w:pPr>
        <w:rPr>
          <w:rFonts w:eastAsia="맑은 고딕"/>
          <w:lang w:eastAsia="ko-KR"/>
        </w:rPr>
      </w:pPr>
    </w:p>
    <w:p w:rsidR="0048064A" w:rsidRPr="00854865" w:rsidRDefault="0048064A">
      <w:pPr>
        <w:rPr>
          <w:rFonts w:eastAsia="맑은 고딕"/>
          <w:lang w:eastAsia="ko-KR"/>
        </w:rPr>
      </w:pPr>
    </w:p>
    <w:p w:rsidR="0048064A" w:rsidRPr="00854865" w:rsidRDefault="0048064A">
      <w:pPr>
        <w:rPr>
          <w:rFonts w:eastAsia="맑은 고딕"/>
          <w:lang w:eastAsia="ko-KR"/>
        </w:rPr>
      </w:pPr>
    </w:p>
    <w:p w:rsidR="004D5F98" w:rsidRPr="00854865" w:rsidRDefault="00DF13E6">
      <w:pPr>
        <w:pStyle w:val="1"/>
        <w:rPr>
          <w:rFonts w:asciiTheme="minorHAnsi" w:hAnsiTheme="minorHAnsi"/>
          <w:lang w:eastAsia="ko-KR"/>
        </w:rPr>
      </w:pPr>
      <w:bookmarkStart w:id="9" w:name="_Toc223407501"/>
      <w:r w:rsidRPr="00854865">
        <w:rPr>
          <w:rFonts w:asciiTheme="minorHAnsi" w:hAnsiTheme="minorHAnsi"/>
          <w:lang w:eastAsia="ko-KR"/>
        </w:rPr>
        <w:lastRenderedPageBreak/>
        <w:t xml:space="preserve">3. </w:t>
      </w:r>
      <w:r w:rsidRPr="00854865">
        <w:rPr>
          <w:rFonts w:asciiTheme="minorHAnsi" w:eastAsia="맑은 고딕" w:hAnsiTheme="minorHAnsi" w:cs="맑은 고딕"/>
          <w:lang w:eastAsia="ko-KR"/>
        </w:rPr>
        <w:t>시장</w:t>
      </w:r>
      <w:r w:rsidRPr="00854865">
        <w:rPr>
          <w:rFonts w:asciiTheme="minorHAnsi" w:hAnsiTheme="minorHAnsi"/>
          <w:lang w:eastAsia="ko-KR"/>
        </w:rPr>
        <w:t xml:space="preserve"> / </w:t>
      </w:r>
      <w:r w:rsidRPr="00854865">
        <w:rPr>
          <w:rFonts w:asciiTheme="minorHAnsi" w:eastAsia="맑은 고딕" w:hAnsiTheme="minorHAnsi" w:cs="맑은 고딕"/>
          <w:lang w:eastAsia="ko-KR"/>
        </w:rPr>
        <w:t>환경</w:t>
      </w:r>
      <w:r w:rsidRPr="00854865">
        <w:rPr>
          <w:rFonts w:asciiTheme="minorHAnsi" w:hAnsiTheme="minorHAnsi"/>
          <w:lang w:eastAsia="ko-KR"/>
        </w:rPr>
        <w:t xml:space="preserve"> </w:t>
      </w:r>
      <w:r w:rsidRPr="00854865">
        <w:rPr>
          <w:rFonts w:asciiTheme="minorHAnsi" w:eastAsia="맑은 고딕" w:hAnsiTheme="minorHAnsi" w:cs="맑은 고딕"/>
          <w:lang w:eastAsia="ko-KR"/>
        </w:rPr>
        <w:t>분석</w:t>
      </w:r>
      <w:r w:rsidRPr="00854865">
        <w:rPr>
          <w:rFonts w:asciiTheme="minorHAnsi" w:hAnsiTheme="minorHAnsi"/>
          <w:lang w:eastAsia="ko-KR"/>
        </w:rPr>
        <w:t xml:space="preserve"> (WBS 1.1.3)</w:t>
      </w:r>
      <w:bookmarkEnd w:id="9"/>
    </w:p>
    <w:p w:rsidR="004D5F98" w:rsidRPr="0017467E" w:rsidRDefault="00DF13E6" w:rsidP="002A2DB8">
      <w:pPr>
        <w:pStyle w:val="21"/>
        <w:rPr>
          <w:lang w:eastAsia="ko-KR"/>
        </w:rPr>
      </w:pPr>
      <w:bookmarkStart w:id="10" w:name="_Toc223407502"/>
      <w:r w:rsidRPr="0017467E">
        <w:rPr>
          <w:lang w:eastAsia="ko-KR"/>
        </w:rPr>
        <w:t xml:space="preserve">3.1 </w:t>
      </w:r>
      <w:r w:rsidRPr="0017467E">
        <w:rPr>
          <w:rFonts w:ascii="맑은 고딕" w:eastAsia="맑은 고딕" w:hAnsi="맑은 고딕" w:cs="맑은 고딕" w:hint="eastAsia"/>
          <w:lang w:eastAsia="ko-KR"/>
        </w:rPr>
        <w:t>시장</w:t>
      </w:r>
      <w:r w:rsidRPr="0017467E">
        <w:rPr>
          <w:lang w:eastAsia="ko-KR"/>
        </w:rPr>
        <w:t xml:space="preserve"> </w:t>
      </w:r>
      <w:r w:rsidRPr="0017467E">
        <w:rPr>
          <w:rFonts w:ascii="맑은 고딕" w:eastAsia="맑은 고딕" w:hAnsi="맑은 고딕" w:cs="맑은 고딕" w:hint="eastAsia"/>
          <w:lang w:eastAsia="ko-KR"/>
        </w:rPr>
        <w:t>및</w:t>
      </w:r>
      <w:r w:rsidRPr="0017467E">
        <w:rPr>
          <w:lang w:eastAsia="ko-KR"/>
        </w:rPr>
        <w:t xml:space="preserve"> </w:t>
      </w:r>
      <w:r w:rsidRPr="0017467E">
        <w:rPr>
          <w:rFonts w:ascii="맑은 고딕" w:eastAsia="맑은 고딕" w:hAnsi="맑은 고딕" w:cs="맑은 고딕" w:hint="eastAsia"/>
          <w:lang w:eastAsia="ko-KR"/>
        </w:rPr>
        <w:t>환경</w:t>
      </w:r>
      <w:r w:rsidRPr="0017467E">
        <w:rPr>
          <w:lang w:eastAsia="ko-KR"/>
        </w:rPr>
        <w:t xml:space="preserve"> </w:t>
      </w:r>
      <w:r w:rsidRPr="0017467E">
        <w:rPr>
          <w:rFonts w:ascii="맑은 고딕" w:eastAsia="맑은 고딕" w:hAnsi="맑은 고딕" w:cs="맑은 고딕" w:hint="eastAsia"/>
          <w:lang w:eastAsia="ko-KR"/>
        </w:rPr>
        <w:t>요약</w:t>
      </w:r>
      <w:bookmarkEnd w:id="10"/>
    </w:p>
    <w:p w:rsidR="004D5F98" w:rsidRPr="00854865" w:rsidRDefault="00DF13E6">
      <w:pPr>
        <w:rPr>
          <w:rFonts w:eastAsia="맑은 고딕"/>
          <w:lang w:eastAsia="ko-KR"/>
        </w:rPr>
      </w:pPr>
      <w:r w:rsidRPr="00854865">
        <w:rPr>
          <w:lang w:eastAsia="ko-KR"/>
        </w:rPr>
        <w:t xml:space="preserve"> - </w:t>
      </w:r>
      <w:r w:rsidRPr="00854865">
        <w:rPr>
          <w:rFonts w:ascii="맑은 고딕" w:eastAsia="맑은 고딕" w:hAnsi="맑은 고딕" w:cs="맑은 고딕" w:hint="eastAsia"/>
          <w:lang w:eastAsia="ko-KR"/>
        </w:rPr>
        <w:t>시장</w:t>
      </w:r>
      <w:r w:rsidRPr="00854865">
        <w:rPr>
          <w:lang w:eastAsia="ko-KR"/>
        </w:rPr>
        <w:t xml:space="preserve"> </w:t>
      </w:r>
      <w:r w:rsidRPr="00854865">
        <w:rPr>
          <w:rFonts w:ascii="맑은 고딕" w:eastAsia="맑은 고딕" w:hAnsi="맑은 고딕" w:cs="맑은 고딕" w:hint="eastAsia"/>
          <w:lang w:eastAsia="ko-KR"/>
        </w:rPr>
        <w:t>규모</w:t>
      </w:r>
      <w:r w:rsidRPr="00854865">
        <w:rPr>
          <w:lang w:eastAsia="ko-KR"/>
        </w:rPr>
        <w:t xml:space="preserve"> / </w:t>
      </w:r>
      <w:r w:rsidRPr="00854865">
        <w:rPr>
          <w:rFonts w:ascii="맑은 고딕" w:eastAsia="맑은 고딕" w:hAnsi="맑은 고딕" w:cs="맑은 고딕" w:hint="eastAsia"/>
          <w:lang w:eastAsia="ko-KR"/>
        </w:rPr>
        <w:t>성장률</w:t>
      </w:r>
      <w:r w:rsidRPr="00854865">
        <w:rPr>
          <w:lang w:eastAsia="ko-KR"/>
        </w:rPr>
        <w:t xml:space="preserve"> / </w:t>
      </w:r>
      <w:r w:rsidRPr="00854865">
        <w:rPr>
          <w:rFonts w:ascii="맑은 고딕" w:eastAsia="맑은 고딕" w:hAnsi="맑은 고딕" w:cs="맑은 고딕" w:hint="eastAsia"/>
          <w:lang w:eastAsia="ko-KR"/>
        </w:rPr>
        <w:t>정책</w:t>
      </w:r>
      <w:r w:rsidRPr="00854865">
        <w:rPr>
          <w:lang w:eastAsia="ko-KR"/>
        </w:rPr>
        <w:t xml:space="preserve"> </w:t>
      </w:r>
      <w:r w:rsidRPr="00854865">
        <w:rPr>
          <w:rFonts w:ascii="맑은 고딕" w:eastAsia="맑은 고딕" w:hAnsi="맑은 고딕" w:cs="맑은 고딕" w:hint="eastAsia"/>
          <w:lang w:eastAsia="ko-KR"/>
        </w:rPr>
        <w:t>환경</w:t>
      </w:r>
    </w:p>
    <w:tbl>
      <w:tblPr>
        <w:tblW w:w="9920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1"/>
        <w:gridCol w:w="7739"/>
      </w:tblGrid>
      <w:tr w:rsidR="0048064A" w:rsidRPr="00854865" w:rsidTr="003C7410">
        <w:trPr>
          <w:tblHeader/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8064A" w:rsidRPr="00854865" w:rsidRDefault="0048064A" w:rsidP="003C7410">
            <w:pPr>
              <w:spacing w:after="0" w:line="240" w:lineRule="auto"/>
              <w:jc w:val="center"/>
              <w:rPr>
                <w:rFonts w:eastAsia="맑은 고딕"/>
                <w:bCs/>
                <w:sz w:val="16"/>
                <w:szCs w:val="18"/>
              </w:rPr>
            </w:pPr>
            <w:proofErr w:type="spellStart"/>
            <w:r w:rsidRPr="00854865">
              <w:rPr>
                <w:rFonts w:eastAsia="맑은 고딕" w:cs="맑은 고딕"/>
                <w:bCs/>
                <w:sz w:val="16"/>
                <w:szCs w:val="18"/>
              </w:rPr>
              <w:t>항목</w:t>
            </w:r>
            <w:proofErr w:type="spellEnd"/>
          </w:p>
        </w:tc>
        <w:tc>
          <w:tcPr>
            <w:tcW w:w="7739" w:type="dxa"/>
            <w:shd w:val="clear" w:color="auto" w:fill="F2F2F2" w:themeFill="background1" w:themeFillShade="F2"/>
            <w:vAlign w:val="center"/>
            <w:hideMark/>
          </w:tcPr>
          <w:p w:rsidR="0048064A" w:rsidRPr="00854865" w:rsidRDefault="0048064A" w:rsidP="003C7410">
            <w:pPr>
              <w:spacing w:after="0" w:line="240" w:lineRule="auto"/>
              <w:jc w:val="center"/>
              <w:rPr>
                <w:rFonts w:eastAsia="맑은 고딕"/>
                <w:bCs/>
                <w:sz w:val="16"/>
                <w:szCs w:val="18"/>
              </w:rPr>
            </w:pPr>
            <w:proofErr w:type="spellStart"/>
            <w:r w:rsidRPr="00854865">
              <w:rPr>
                <w:rFonts w:eastAsia="맑은 고딕" w:cs="맑은 고딕"/>
                <w:bCs/>
                <w:sz w:val="16"/>
                <w:szCs w:val="18"/>
              </w:rPr>
              <w:t>내용</w:t>
            </w:r>
            <w:proofErr w:type="spellEnd"/>
          </w:p>
        </w:tc>
      </w:tr>
      <w:tr w:rsidR="0048064A" w:rsidRPr="00854865" w:rsidTr="003C7410">
        <w:trPr>
          <w:tblCellSpacing w:w="0" w:type="dxa"/>
        </w:trPr>
        <w:tc>
          <w:tcPr>
            <w:tcW w:w="0" w:type="auto"/>
            <w:vAlign w:val="center"/>
            <w:hideMark/>
          </w:tcPr>
          <w:p w:rsidR="0048064A" w:rsidRPr="00854865" w:rsidRDefault="0048064A" w:rsidP="003C7410">
            <w:pPr>
              <w:spacing w:after="0"/>
              <w:ind w:leftChars="60" w:left="132" w:rightChars="-40" w:right="-88" w:firstLine="1"/>
              <w:rPr>
                <w:rFonts w:eastAsia="맑은 고딕"/>
                <w:sz w:val="16"/>
                <w:szCs w:val="18"/>
              </w:rPr>
            </w:pP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</w:rPr>
              <w:t>시장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8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</w:rPr>
              <w:t>규모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8"/>
              </w:rPr>
              <w:t xml:space="preserve"> (Market Size)</w:t>
            </w:r>
          </w:p>
        </w:tc>
        <w:tc>
          <w:tcPr>
            <w:tcW w:w="7739" w:type="dxa"/>
            <w:vAlign w:val="center"/>
            <w:hideMark/>
          </w:tcPr>
          <w:p w:rsidR="0048064A" w:rsidRPr="00854865" w:rsidRDefault="0048064A" w:rsidP="003C7410">
            <w:pPr>
              <w:spacing w:after="0"/>
              <w:ind w:leftChars="60" w:left="132" w:rightChars="-40" w:right="-88" w:firstLine="1"/>
              <w:rPr>
                <w:rFonts w:eastAsia="맑은 고딕"/>
                <w:sz w:val="16"/>
                <w:szCs w:val="18"/>
              </w:rPr>
            </w:pP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글로벌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AI </w:t>
            </w:r>
            <w:proofErr w:type="spellStart"/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거버넌스</w:t>
            </w:r>
            <w:proofErr w:type="spellEnd"/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시장은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/>
                <w:b w:val="0"/>
                <w:sz w:val="16"/>
                <w:szCs w:val="18"/>
                <w:lang w:eastAsia="ko-KR"/>
              </w:rPr>
              <w:t>2025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  <w:lang w:eastAsia="ko-KR"/>
              </w:rPr>
              <w:t>년</w:t>
            </w:r>
            <w:r w:rsidRPr="00854865">
              <w:rPr>
                <w:rStyle w:val="af1"/>
                <w:rFonts w:eastAsia="맑은 고딕"/>
                <w:b w:val="0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  <w:lang w:eastAsia="ko-KR"/>
              </w:rPr>
              <w:t>약</w:t>
            </w:r>
            <w:r w:rsidRPr="00854865">
              <w:rPr>
                <w:rStyle w:val="af1"/>
                <w:rFonts w:eastAsia="맑은 고딕"/>
                <w:b w:val="0"/>
                <w:sz w:val="16"/>
                <w:szCs w:val="18"/>
                <w:lang w:eastAsia="ko-KR"/>
              </w:rPr>
              <w:t xml:space="preserve"> 3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  <w:lang w:eastAsia="ko-KR"/>
              </w:rPr>
              <w:t>억</w:t>
            </w:r>
            <w:r w:rsidRPr="00854865">
              <w:rPr>
                <w:rStyle w:val="af1"/>
                <w:rFonts w:eastAsia="맑은 고딕"/>
                <w:b w:val="0"/>
                <w:sz w:val="16"/>
                <w:szCs w:val="18"/>
                <w:lang w:eastAsia="ko-KR"/>
              </w:rPr>
              <w:t xml:space="preserve"> USD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  <w:lang w:eastAsia="ko-KR"/>
              </w:rPr>
              <w:t>이상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에서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향후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수년간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크게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확대될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것으로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전망되며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, </w:t>
            </w:r>
            <w:r w:rsidRPr="00854865">
              <w:rPr>
                <w:rStyle w:val="af1"/>
                <w:rFonts w:eastAsia="맑은 고딕"/>
                <w:b w:val="0"/>
                <w:sz w:val="16"/>
                <w:szCs w:val="18"/>
                <w:lang w:eastAsia="ko-KR"/>
              </w:rPr>
              <w:t>2033~2034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  <w:lang w:eastAsia="ko-KR"/>
              </w:rPr>
              <w:t>년대에는</w:t>
            </w:r>
            <w:r w:rsidRPr="00854865">
              <w:rPr>
                <w:rStyle w:val="af1"/>
                <w:rFonts w:eastAsia="맑은 고딕"/>
                <w:b w:val="0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  <w:lang w:eastAsia="ko-KR"/>
              </w:rPr>
              <w:t>수십억</w:t>
            </w:r>
            <w:r w:rsidRPr="00854865">
              <w:rPr>
                <w:rStyle w:val="af1"/>
                <w:rFonts w:eastAsia="맑은 고딕"/>
                <w:b w:val="0"/>
                <w:sz w:val="16"/>
                <w:szCs w:val="18"/>
                <w:lang w:eastAsia="ko-KR"/>
              </w:rPr>
              <w:t xml:space="preserve"> USD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  <w:lang w:eastAsia="ko-KR"/>
              </w:rPr>
              <w:t>규모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로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성장할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전망이다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. </w:t>
            </w:r>
            <w:r w:rsidRPr="00854865">
              <w:rPr>
                <w:rFonts w:eastAsia="맑은 고딕"/>
                <w:sz w:val="16"/>
                <w:szCs w:val="18"/>
              </w:rPr>
              <w:t>(</w:t>
            </w:r>
            <w:hyperlink r:id="rId8" w:tooltip="AI Governance Market Size, Share &amp; Trends Report, 2030" w:history="1">
              <w:r w:rsidRPr="00854865">
                <w:rPr>
                  <w:rStyle w:val="aff1"/>
                  <w:rFonts w:eastAsia="맑은 고딕"/>
                  <w:sz w:val="16"/>
                  <w:szCs w:val="18"/>
                </w:rPr>
                <w:t>Grand View Research</w:t>
              </w:r>
            </w:hyperlink>
            <w:r w:rsidRPr="00854865">
              <w:rPr>
                <w:rFonts w:eastAsia="맑은 고딕"/>
                <w:sz w:val="16"/>
                <w:szCs w:val="18"/>
              </w:rPr>
              <w:t>)</w:t>
            </w:r>
          </w:p>
        </w:tc>
      </w:tr>
      <w:tr w:rsidR="0048064A" w:rsidRPr="00854865" w:rsidTr="003C7410">
        <w:trPr>
          <w:tblCellSpacing w:w="0" w:type="dxa"/>
        </w:trPr>
        <w:tc>
          <w:tcPr>
            <w:tcW w:w="0" w:type="auto"/>
            <w:vAlign w:val="center"/>
            <w:hideMark/>
          </w:tcPr>
          <w:p w:rsidR="0048064A" w:rsidRPr="00854865" w:rsidRDefault="0048064A" w:rsidP="003C7410">
            <w:pPr>
              <w:spacing w:after="0"/>
              <w:ind w:leftChars="60" w:left="132" w:rightChars="-40" w:right="-88" w:firstLine="1"/>
              <w:rPr>
                <w:rFonts w:eastAsia="맑은 고딕"/>
                <w:sz w:val="16"/>
                <w:szCs w:val="18"/>
              </w:rPr>
            </w:pP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</w:rPr>
              <w:t>성장률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8"/>
              </w:rPr>
              <w:t xml:space="preserve"> (Growth Rate)</w:t>
            </w:r>
          </w:p>
        </w:tc>
        <w:tc>
          <w:tcPr>
            <w:tcW w:w="7739" w:type="dxa"/>
            <w:vAlign w:val="center"/>
            <w:hideMark/>
          </w:tcPr>
          <w:p w:rsidR="0048064A" w:rsidRPr="00854865" w:rsidRDefault="0048064A" w:rsidP="003C7410">
            <w:pPr>
              <w:spacing w:after="0"/>
              <w:ind w:leftChars="60" w:left="132" w:rightChars="-40" w:right="-88" w:firstLine="1"/>
              <w:rPr>
                <w:rFonts w:eastAsia="맑은 고딕"/>
                <w:sz w:val="16"/>
                <w:szCs w:val="18"/>
              </w:rPr>
            </w:pP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연평균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성장률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>(CAGR)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은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/>
                <w:b w:val="0"/>
                <w:sz w:val="16"/>
                <w:szCs w:val="18"/>
                <w:lang w:eastAsia="ko-KR"/>
              </w:rPr>
              <w:t xml:space="preserve">25%~38%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  <w:lang w:eastAsia="ko-KR"/>
              </w:rPr>
              <w:t>이상의</w:t>
            </w:r>
            <w:r w:rsidRPr="00854865">
              <w:rPr>
                <w:rStyle w:val="af1"/>
                <w:rFonts w:eastAsia="맑은 고딕"/>
                <w:b w:val="0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  <w:lang w:eastAsia="ko-KR"/>
              </w:rPr>
              <w:t>고성장세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가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예상된다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. </w:t>
            </w:r>
            <w:r w:rsidRPr="00854865">
              <w:rPr>
                <w:rFonts w:eastAsia="맑은 고딕"/>
                <w:sz w:val="16"/>
                <w:szCs w:val="18"/>
              </w:rPr>
              <w:t>(</w:t>
            </w:r>
            <w:hyperlink r:id="rId9" w:tooltip="AI Governance Market Size, Share &amp; Trends Report, 2030" w:history="1">
              <w:r w:rsidRPr="00854865">
                <w:rPr>
                  <w:rStyle w:val="aff1"/>
                  <w:rFonts w:eastAsia="맑은 고딕"/>
                  <w:sz w:val="16"/>
                  <w:szCs w:val="18"/>
                </w:rPr>
                <w:t>Grand View Research</w:t>
              </w:r>
            </w:hyperlink>
            <w:r w:rsidRPr="00854865">
              <w:rPr>
                <w:rFonts w:eastAsia="맑은 고딕"/>
                <w:sz w:val="16"/>
                <w:szCs w:val="18"/>
              </w:rPr>
              <w:t>)</w:t>
            </w:r>
          </w:p>
        </w:tc>
      </w:tr>
      <w:tr w:rsidR="0048064A" w:rsidRPr="00854865" w:rsidTr="003C7410">
        <w:trPr>
          <w:tblCellSpacing w:w="0" w:type="dxa"/>
        </w:trPr>
        <w:tc>
          <w:tcPr>
            <w:tcW w:w="0" w:type="auto"/>
            <w:vAlign w:val="center"/>
            <w:hideMark/>
          </w:tcPr>
          <w:p w:rsidR="0048064A" w:rsidRPr="00854865" w:rsidRDefault="0048064A" w:rsidP="003C7410">
            <w:pPr>
              <w:spacing w:after="0"/>
              <w:ind w:leftChars="60" w:left="132" w:rightChars="-40" w:right="-88" w:firstLine="1"/>
              <w:rPr>
                <w:rFonts w:eastAsia="맑은 고딕"/>
                <w:sz w:val="16"/>
                <w:szCs w:val="18"/>
              </w:rPr>
            </w:pP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</w:rPr>
              <w:t>정책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8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</w:rPr>
              <w:t>환경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8"/>
              </w:rPr>
              <w:t xml:space="preserve"> (Policy Environment)</w:t>
            </w:r>
          </w:p>
        </w:tc>
        <w:tc>
          <w:tcPr>
            <w:tcW w:w="7739" w:type="dxa"/>
            <w:vAlign w:val="center"/>
            <w:hideMark/>
          </w:tcPr>
          <w:p w:rsidR="0048064A" w:rsidRPr="00854865" w:rsidRDefault="0048064A" w:rsidP="003C7410">
            <w:pPr>
              <w:spacing w:after="0"/>
              <w:ind w:leftChars="60" w:left="132" w:rightChars="-40" w:right="-88" w:firstLine="1"/>
              <w:rPr>
                <w:rFonts w:eastAsia="맑은 고딕"/>
                <w:sz w:val="16"/>
                <w:szCs w:val="18"/>
              </w:rPr>
            </w:pP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국제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수준에서도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AI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관련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규제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>·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표준화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작업이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진행되고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있으며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>, EU GDPR-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수준의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AI Act, AI Code of Practice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같은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지침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>/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규제가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확산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중이다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. </w:t>
            </w:r>
            <w:r w:rsidRPr="00854865">
              <w:rPr>
                <w:rFonts w:eastAsia="맑은 고딕"/>
                <w:sz w:val="16"/>
                <w:szCs w:val="18"/>
              </w:rPr>
              <w:t>(</w:t>
            </w:r>
            <w:proofErr w:type="spellStart"/>
            <w:r w:rsidRPr="00854865">
              <w:rPr>
                <w:rFonts w:eastAsia="맑은 고딕"/>
                <w:sz w:val="16"/>
                <w:szCs w:val="18"/>
              </w:rPr>
              <w:fldChar w:fldCharType="begin"/>
            </w:r>
            <w:r w:rsidRPr="00854865">
              <w:rPr>
                <w:rFonts w:eastAsia="맑은 고딕"/>
                <w:sz w:val="16"/>
                <w:szCs w:val="18"/>
              </w:rPr>
              <w:instrText xml:space="preserve"> HYPERLINK "https://en.wikipedia.org/wiki/General-Purpose_AI_Code_of_Practice?utm_source=chatgpt.com" \o "General-Purpose AI Code of Practice" </w:instrText>
            </w:r>
            <w:r w:rsidRPr="00854865">
              <w:rPr>
                <w:rFonts w:eastAsia="맑은 고딕"/>
                <w:sz w:val="16"/>
                <w:szCs w:val="18"/>
              </w:rPr>
              <w:fldChar w:fldCharType="separate"/>
            </w:r>
            <w:r w:rsidRPr="00854865">
              <w:rPr>
                <w:rStyle w:val="aff1"/>
                <w:rFonts w:eastAsia="맑은 고딕" w:cs="맑은 고딕"/>
                <w:sz w:val="16"/>
                <w:szCs w:val="18"/>
              </w:rPr>
              <w:t>위키백과</w:t>
            </w:r>
            <w:proofErr w:type="spellEnd"/>
            <w:r w:rsidRPr="00854865">
              <w:rPr>
                <w:rFonts w:eastAsia="맑은 고딕"/>
                <w:sz w:val="16"/>
                <w:szCs w:val="18"/>
              </w:rPr>
              <w:fldChar w:fldCharType="end"/>
            </w:r>
            <w:r w:rsidRPr="00854865">
              <w:rPr>
                <w:rFonts w:eastAsia="맑은 고딕"/>
                <w:sz w:val="16"/>
                <w:szCs w:val="18"/>
              </w:rPr>
              <w:t>)</w:t>
            </w:r>
          </w:p>
        </w:tc>
      </w:tr>
      <w:tr w:rsidR="0048064A" w:rsidRPr="00854865" w:rsidTr="003C7410">
        <w:trPr>
          <w:trHeight w:val="23"/>
          <w:tblCellSpacing w:w="0" w:type="dxa"/>
        </w:trPr>
        <w:tc>
          <w:tcPr>
            <w:tcW w:w="0" w:type="auto"/>
            <w:vAlign w:val="center"/>
            <w:hideMark/>
          </w:tcPr>
          <w:p w:rsidR="0048064A" w:rsidRPr="00854865" w:rsidRDefault="0048064A" w:rsidP="003C7410">
            <w:pPr>
              <w:spacing w:after="0"/>
              <w:ind w:leftChars="60" w:left="132" w:rightChars="-40" w:right="-88" w:firstLine="1"/>
              <w:rPr>
                <w:rFonts w:eastAsia="맑은 고딕"/>
                <w:sz w:val="16"/>
                <w:szCs w:val="18"/>
              </w:rPr>
            </w:pP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</w:rPr>
              <w:t>규제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8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</w:rPr>
              <w:t>동향</w:t>
            </w:r>
            <w:proofErr w:type="spellEnd"/>
          </w:p>
        </w:tc>
        <w:tc>
          <w:tcPr>
            <w:tcW w:w="7739" w:type="dxa"/>
            <w:vAlign w:val="center"/>
            <w:hideMark/>
          </w:tcPr>
          <w:p w:rsidR="0048064A" w:rsidRPr="00854865" w:rsidRDefault="0048064A" w:rsidP="003C7410">
            <w:pPr>
              <w:spacing w:after="0"/>
              <w:ind w:leftChars="60" w:left="132" w:rightChars="-40" w:right="-88" w:firstLine="1"/>
              <w:rPr>
                <w:rFonts w:eastAsia="맑은 고딕"/>
                <w:sz w:val="16"/>
                <w:szCs w:val="18"/>
              </w:rPr>
            </w:pP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UN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및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국제기구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차원에서도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글로벌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AI </w:t>
            </w:r>
            <w:proofErr w:type="spellStart"/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거버넌스</w:t>
            </w:r>
            <w:proofErr w:type="spellEnd"/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요구가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강화되고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있음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. </w:t>
            </w:r>
            <w:r w:rsidRPr="00854865">
              <w:rPr>
                <w:rFonts w:eastAsia="맑은 고딕"/>
                <w:sz w:val="16"/>
                <w:szCs w:val="18"/>
              </w:rPr>
              <w:t>(</w:t>
            </w:r>
            <w:hyperlink r:id="rId10" w:tooltip="UN advisory body makes seven recommendations for governing AI" w:history="1">
              <w:r w:rsidRPr="00854865">
                <w:rPr>
                  <w:rStyle w:val="aff1"/>
                  <w:rFonts w:eastAsia="맑은 고딕"/>
                  <w:sz w:val="16"/>
                  <w:szCs w:val="18"/>
                </w:rPr>
                <w:t>Reuters</w:t>
              </w:r>
            </w:hyperlink>
            <w:r w:rsidRPr="00854865">
              <w:rPr>
                <w:rFonts w:eastAsia="맑은 고딕"/>
                <w:sz w:val="16"/>
                <w:szCs w:val="18"/>
              </w:rPr>
              <w:t>)</w:t>
            </w:r>
          </w:p>
        </w:tc>
      </w:tr>
    </w:tbl>
    <w:p w:rsidR="004D5F98" w:rsidRPr="00854865" w:rsidRDefault="004D5F98">
      <w:pPr>
        <w:rPr>
          <w:rFonts w:eastAsia="맑은 고딕"/>
          <w:lang w:eastAsia="ko-KR"/>
        </w:rPr>
      </w:pPr>
    </w:p>
    <w:p w:rsidR="004D5F98" w:rsidRPr="0017467E" w:rsidRDefault="00DF13E6" w:rsidP="002A2DB8">
      <w:pPr>
        <w:pStyle w:val="21"/>
        <w:rPr>
          <w:lang w:eastAsia="ko-KR"/>
        </w:rPr>
      </w:pPr>
      <w:bookmarkStart w:id="11" w:name="_Toc223407503"/>
      <w:r w:rsidRPr="0017467E">
        <w:rPr>
          <w:lang w:eastAsia="ko-KR"/>
        </w:rPr>
        <w:t xml:space="preserve">3.2 </w:t>
      </w:r>
      <w:r w:rsidRPr="0017467E">
        <w:rPr>
          <w:rFonts w:ascii="맑은 고딕" w:eastAsia="맑은 고딕" w:hAnsi="맑은 고딕" w:cs="맑은 고딕" w:hint="eastAsia"/>
          <w:lang w:eastAsia="ko-KR"/>
        </w:rPr>
        <w:t>기존</w:t>
      </w:r>
      <w:r w:rsidRPr="0017467E">
        <w:rPr>
          <w:lang w:eastAsia="ko-KR"/>
        </w:rPr>
        <w:t xml:space="preserve"> </w:t>
      </w:r>
      <w:r w:rsidRPr="0017467E">
        <w:rPr>
          <w:rFonts w:ascii="맑은 고딕" w:eastAsia="맑은 고딕" w:hAnsi="맑은 고딕" w:cs="맑은 고딕" w:hint="eastAsia"/>
          <w:lang w:eastAsia="ko-KR"/>
        </w:rPr>
        <w:t>해결</w:t>
      </w:r>
      <w:r w:rsidRPr="0017467E">
        <w:rPr>
          <w:lang w:eastAsia="ko-KR"/>
        </w:rPr>
        <w:t xml:space="preserve"> </w:t>
      </w:r>
      <w:r w:rsidRPr="0017467E">
        <w:rPr>
          <w:rFonts w:ascii="맑은 고딕" w:eastAsia="맑은 고딕" w:hAnsi="맑은 고딕" w:cs="맑은 고딕" w:hint="eastAsia"/>
          <w:lang w:eastAsia="ko-KR"/>
        </w:rPr>
        <w:t>방식</w:t>
      </w:r>
      <w:bookmarkEnd w:id="11"/>
    </w:p>
    <w:tbl>
      <w:tblPr>
        <w:tblW w:w="9920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7796"/>
      </w:tblGrid>
      <w:tr w:rsidR="003C7410" w:rsidRPr="00854865" w:rsidTr="003C7410">
        <w:trPr>
          <w:tblHeader/>
          <w:tblCellSpacing w:w="0" w:type="dxa"/>
        </w:trPr>
        <w:tc>
          <w:tcPr>
            <w:tcW w:w="2124" w:type="dxa"/>
            <w:shd w:val="clear" w:color="auto" w:fill="F2F2F2" w:themeFill="background1" w:themeFillShade="F2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854865">
              <w:rPr>
                <w:rFonts w:ascii="맑은 고딕" w:eastAsia="맑은 고딕" w:hAnsi="맑은 고딕" w:cs="맑은 고딕" w:hint="eastAsia"/>
                <w:b/>
                <w:bCs/>
                <w:sz w:val="16"/>
                <w:szCs w:val="16"/>
              </w:rPr>
              <w:t>솔루션</w:t>
            </w:r>
            <w:proofErr w:type="spellEnd"/>
            <w:r w:rsidRPr="00854865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b/>
                <w:bCs/>
                <w:sz w:val="16"/>
                <w:szCs w:val="16"/>
              </w:rPr>
              <w:t>유형</w:t>
            </w:r>
            <w:proofErr w:type="spellEnd"/>
          </w:p>
        </w:tc>
        <w:tc>
          <w:tcPr>
            <w:tcW w:w="7796" w:type="dxa"/>
            <w:shd w:val="clear" w:color="auto" w:fill="F2F2F2" w:themeFill="background1" w:themeFillShade="F2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854865">
              <w:rPr>
                <w:rFonts w:eastAsia="맑은 고딕" w:cs="맑은 고딕"/>
                <w:b/>
                <w:bCs/>
                <w:sz w:val="16"/>
                <w:szCs w:val="16"/>
              </w:rPr>
              <w:t>요약</w:t>
            </w:r>
            <w:proofErr w:type="spellEnd"/>
          </w:p>
        </w:tc>
      </w:tr>
      <w:tr w:rsidR="003C7410" w:rsidRPr="00854865" w:rsidTr="003C7410">
        <w:trPr>
          <w:tblCellSpacing w:w="0" w:type="dxa"/>
        </w:trPr>
        <w:tc>
          <w:tcPr>
            <w:tcW w:w="2124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/>
              <w:rPr>
                <w:sz w:val="16"/>
                <w:szCs w:val="16"/>
              </w:rPr>
            </w:pPr>
            <w:r w:rsidRPr="00854865">
              <w:rPr>
                <w:rStyle w:val="af1"/>
                <w:b w:val="0"/>
                <w:sz w:val="16"/>
                <w:szCs w:val="16"/>
              </w:rPr>
              <w:t xml:space="preserve">AI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거버넌스</w:t>
            </w:r>
            <w:proofErr w:type="spellEnd"/>
            <w:r w:rsidRPr="00854865">
              <w:rPr>
                <w:rStyle w:val="af1"/>
                <w:b w:val="0"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플랫폼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/>
              <w:rPr>
                <w:sz w:val="16"/>
                <w:szCs w:val="16"/>
              </w:rPr>
            </w:pPr>
            <w:proofErr w:type="spellStart"/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윤리ㆍ규제</w:t>
            </w:r>
            <w:proofErr w:type="spellEnd"/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준수</w:t>
            </w:r>
            <w:r w:rsidRPr="00854865">
              <w:rPr>
                <w:sz w:val="16"/>
                <w:szCs w:val="16"/>
                <w:lang w:eastAsia="ko-KR"/>
              </w:rPr>
              <w:t xml:space="preserve">, </w:t>
            </w:r>
            <w:proofErr w:type="spellStart"/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리스크</w:t>
            </w:r>
            <w:proofErr w:type="spellEnd"/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관리</w:t>
            </w:r>
            <w:r w:rsidRPr="00854865">
              <w:rPr>
                <w:sz w:val="16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의사결정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로그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등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거버넌스</w:t>
            </w:r>
            <w:proofErr w:type="spellEnd"/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전반을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지원하는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플랫폼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도구</w:t>
            </w:r>
            <w:r w:rsidRPr="00854865">
              <w:rPr>
                <w:sz w:val="16"/>
                <w:szCs w:val="16"/>
                <w:lang w:eastAsia="ko-KR"/>
              </w:rPr>
              <w:t xml:space="preserve">. </w:t>
            </w:r>
            <w:r w:rsidRPr="00854865">
              <w:rPr>
                <w:sz w:val="16"/>
                <w:szCs w:val="16"/>
              </w:rPr>
              <w:t>(</w:t>
            </w:r>
            <w:hyperlink r:id="rId11" w:tooltip="AI Governance Market Size, Share &amp; Growth Trends, 2033" w:history="1">
              <w:r w:rsidRPr="00854865">
                <w:rPr>
                  <w:rStyle w:val="aff1"/>
                  <w:sz w:val="16"/>
                  <w:szCs w:val="16"/>
                </w:rPr>
                <w:t>Persistence Market Research</w:t>
              </w:r>
            </w:hyperlink>
            <w:r w:rsidRPr="00854865">
              <w:rPr>
                <w:sz w:val="16"/>
                <w:szCs w:val="16"/>
              </w:rPr>
              <w:t>)</w:t>
            </w:r>
          </w:p>
        </w:tc>
      </w:tr>
      <w:tr w:rsidR="003C7410" w:rsidRPr="00854865" w:rsidTr="003C7410">
        <w:trPr>
          <w:tblCellSpacing w:w="0" w:type="dxa"/>
        </w:trPr>
        <w:tc>
          <w:tcPr>
            <w:tcW w:w="2124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/>
              <w:rPr>
                <w:sz w:val="16"/>
                <w:szCs w:val="16"/>
              </w:rPr>
            </w:pPr>
            <w:proofErr w:type="spellStart"/>
            <w:r w:rsidRPr="00854865">
              <w:rPr>
                <w:rStyle w:val="af1"/>
                <w:b w:val="0"/>
                <w:sz w:val="16"/>
                <w:szCs w:val="16"/>
              </w:rPr>
              <w:t>ModelOps</w:t>
            </w:r>
            <w:proofErr w:type="spellEnd"/>
            <w:r w:rsidRPr="00854865">
              <w:rPr>
                <w:rStyle w:val="af1"/>
                <w:b w:val="0"/>
                <w:sz w:val="16"/>
                <w:szCs w:val="16"/>
              </w:rPr>
              <w:t xml:space="preserve"> / AI Ops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도구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/>
              <w:rPr>
                <w:sz w:val="16"/>
                <w:szCs w:val="16"/>
              </w:rPr>
            </w:pP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모델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라이프사이클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전체를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관리하고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생산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환경까지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운영하는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솔루션</w:t>
            </w:r>
            <w:r w:rsidRPr="00854865">
              <w:rPr>
                <w:sz w:val="16"/>
                <w:szCs w:val="16"/>
                <w:lang w:eastAsia="ko-KR"/>
              </w:rPr>
              <w:t xml:space="preserve">. </w:t>
            </w:r>
            <w:r w:rsidRPr="00854865">
              <w:rPr>
                <w:sz w:val="16"/>
                <w:szCs w:val="16"/>
              </w:rPr>
              <w:t>(</w:t>
            </w:r>
            <w:proofErr w:type="spellStart"/>
            <w:r w:rsidRPr="00854865">
              <w:rPr>
                <w:sz w:val="16"/>
                <w:szCs w:val="16"/>
              </w:rPr>
              <w:fldChar w:fldCharType="begin"/>
            </w:r>
            <w:r w:rsidRPr="00854865">
              <w:rPr>
                <w:sz w:val="16"/>
                <w:szCs w:val="16"/>
              </w:rPr>
              <w:instrText xml:space="preserve"> HYPERLINK "https://en.wikipedia.org/wiki/ModelOps?utm_source=chatgpt.com" \o "ModelOps" </w:instrText>
            </w:r>
            <w:r w:rsidRPr="00854865">
              <w:rPr>
                <w:sz w:val="16"/>
                <w:szCs w:val="16"/>
              </w:rPr>
              <w:fldChar w:fldCharType="separate"/>
            </w:r>
            <w:r w:rsidRPr="00854865">
              <w:rPr>
                <w:rStyle w:val="aff1"/>
                <w:rFonts w:eastAsia="맑은 고딕" w:cs="맑은 고딕"/>
                <w:sz w:val="16"/>
                <w:szCs w:val="16"/>
              </w:rPr>
              <w:t>위키백과</w:t>
            </w:r>
            <w:proofErr w:type="spellEnd"/>
            <w:r w:rsidRPr="00854865">
              <w:rPr>
                <w:sz w:val="16"/>
                <w:szCs w:val="16"/>
              </w:rPr>
              <w:fldChar w:fldCharType="end"/>
            </w:r>
            <w:r w:rsidRPr="00854865">
              <w:rPr>
                <w:sz w:val="16"/>
                <w:szCs w:val="16"/>
              </w:rPr>
              <w:t>)</w:t>
            </w:r>
          </w:p>
        </w:tc>
      </w:tr>
      <w:tr w:rsidR="003C7410" w:rsidRPr="00854865" w:rsidTr="003C7410">
        <w:trPr>
          <w:tblCellSpacing w:w="0" w:type="dxa"/>
        </w:trPr>
        <w:tc>
          <w:tcPr>
            <w:tcW w:w="2124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/>
              <w:rPr>
                <w:sz w:val="16"/>
                <w:szCs w:val="16"/>
              </w:rPr>
            </w:pP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정책</w:t>
            </w:r>
            <w:r w:rsidRPr="00854865">
              <w:rPr>
                <w:rStyle w:val="af1"/>
                <w:b w:val="0"/>
                <w:sz w:val="16"/>
                <w:szCs w:val="16"/>
              </w:rPr>
              <w:t>·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표준</w:t>
            </w:r>
            <w:proofErr w:type="spellEnd"/>
            <w:r w:rsidRPr="00854865">
              <w:rPr>
                <w:rStyle w:val="af1"/>
                <w:b w:val="0"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도구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/>
              <w:rPr>
                <w:sz w:val="16"/>
                <w:szCs w:val="16"/>
              </w:rPr>
            </w:pPr>
            <w:proofErr w:type="spellStart"/>
            <w:r w:rsidRPr="00854865">
              <w:rPr>
                <w:sz w:val="16"/>
                <w:szCs w:val="16"/>
              </w:rPr>
              <w:t>EU</w:t>
            </w:r>
            <w:r w:rsidRPr="00854865">
              <w:rPr>
                <w:rFonts w:eastAsia="맑은 고딕" w:cs="맑은 고딕"/>
                <w:sz w:val="16"/>
                <w:szCs w:val="16"/>
              </w:rPr>
              <w:t>의</w:t>
            </w:r>
            <w:proofErr w:type="spellEnd"/>
            <w:r w:rsidRPr="00854865">
              <w:rPr>
                <w:sz w:val="16"/>
                <w:szCs w:val="16"/>
              </w:rPr>
              <w:t xml:space="preserve"> </w:t>
            </w:r>
            <w:r w:rsidRPr="00854865">
              <w:rPr>
                <w:rStyle w:val="af1"/>
                <w:b w:val="0"/>
                <w:sz w:val="16"/>
                <w:szCs w:val="16"/>
              </w:rPr>
              <w:t>General-Purpose AI Code of Practice</w:t>
            </w:r>
            <w:r w:rsidRPr="00854865">
              <w:rPr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sz w:val="16"/>
                <w:szCs w:val="16"/>
              </w:rPr>
              <w:t>같은</w:t>
            </w:r>
            <w:proofErr w:type="spellEnd"/>
            <w:r w:rsidRPr="00854865">
              <w:rPr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sz w:val="16"/>
                <w:szCs w:val="16"/>
              </w:rPr>
              <w:t>운영</w:t>
            </w:r>
            <w:proofErr w:type="spellEnd"/>
            <w:r w:rsidRPr="00854865">
              <w:rPr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sz w:val="16"/>
                <w:szCs w:val="16"/>
              </w:rPr>
              <w:t>지침</w:t>
            </w:r>
            <w:proofErr w:type="spellEnd"/>
            <w:r w:rsidRPr="00854865">
              <w:rPr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sz w:val="16"/>
                <w:szCs w:val="16"/>
              </w:rPr>
              <w:t>또는</w:t>
            </w:r>
            <w:proofErr w:type="spellEnd"/>
            <w:r w:rsidRPr="00854865">
              <w:rPr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sz w:val="16"/>
                <w:szCs w:val="16"/>
              </w:rPr>
              <w:t>정책</w:t>
            </w:r>
            <w:proofErr w:type="spellEnd"/>
            <w:r w:rsidRPr="00854865">
              <w:rPr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sz w:val="16"/>
                <w:szCs w:val="16"/>
              </w:rPr>
              <w:t>준수</w:t>
            </w:r>
            <w:proofErr w:type="spellEnd"/>
            <w:r w:rsidRPr="00854865">
              <w:rPr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sz w:val="16"/>
                <w:szCs w:val="16"/>
              </w:rPr>
              <w:t>프레임워크</w:t>
            </w:r>
            <w:proofErr w:type="spellEnd"/>
            <w:r w:rsidRPr="00854865">
              <w:rPr>
                <w:sz w:val="16"/>
                <w:szCs w:val="16"/>
              </w:rPr>
              <w:t>. (</w:t>
            </w:r>
            <w:proofErr w:type="spellStart"/>
            <w:r w:rsidRPr="00854865">
              <w:rPr>
                <w:sz w:val="16"/>
                <w:szCs w:val="16"/>
              </w:rPr>
              <w:fldChar w:fldCharType="begin"/>
            </w:r>
            <w:r w:rsidRPr="00854865">
              <w:rPr>
                <w:sz w:val="16"/>
                <w:szCs w:val="16"/>
              </w:rPr>
              <w:instrText xml:space="preserve"> HYPERLINK "https://en.wikipedia.org/wiki/General-Purpose_AI_Code_of_Practice?utm_source=chatgpt.com" \o "General-Purpose AI Code of Practice" </w:instrText>
            </w:r>
            <w:r w:rsidRPr="00854865">
              <w:rPr>
                <w:sz w:val="16"/>
                <w:szCs w:val="16"/>
              </w:rPr>
              <w:fldChar w:fldCharType="separate"/>
            </w:r>
            <w:r w:rsidRPr="00854865">
              <w:rPr>
                <w:rStyle w:val="aff1"/>
                <w:rFonts w:eastAsia="맑은 고딕" w:cs="맑은 고딕"/>
                <w:sz w:val="16"/>
                <w:szCs w:val="16"/>
              </w:rPr>
              <w:t>위키백과</w:t>
            </w:r>
            <w:proofErr w:type="spellEnd"/>
            <w:r w:rsidRPr="00854865">
              <w:rPr>
                <w:sz w:val="16"/>
                <w:szCs w:val="16"/>
              </w:rPr>
              <w:fldChar w:fldCharType="end"/>
            </w:r>
            <w:r w:rsidRPr="00854865">
              <w:rPr>
                <w:sz w:val="16"/>
                <w:szCs w:val="16"/>
              </w:rPr>
              <w:t>)</w:t>
            </w:r>
          </w:p>
        </w:tc>
      </w:tr>
      <w:tr w:rsidR="003C7410" w:rsidRPr="00854865" w:rsidTr="003C7410">
        <w:trPr>
          <w:tblCellSpacing w:w="0" w:type="dxa"/>
        </w:trPr>
        <w:tc>
          <w:tcPr>
            <w:tcW w:w="2124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/>
              <w:rPr>
                <w:sz w:val="16"/>
                <w:szCs w:val="16"/>
              </w:rPr>
            </w:pP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오픈소스</w:t>
            </w:r>
            <w:proofErr w:type="spellEnd"/>
            <w:r w:rsidRPr="00854865">
              <w:rPr>
                <w:rStyle w:val="af1"/>
                <w:b w:val="0"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프레임워크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/>
              <w:rPr>
                <w:sz w:val="16"/>
                <w:szCs w:val="16"/>
              </w:rPr>
            </w:pPr>
            <w:r w:rsidRPr="00854865">
              <w:rPr>
                <w:sz w:val="16"/>
                <w:szCs w:val="16"/>
                <w:lang w:eastAsia="ko-KR"/>
              </w:rPr>
              <w:t xml:space="preserve">Trustmarkinitiative.ai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같이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윤리</w:t>
            </w:r>
            <w:r w:rsidRPr="00854865">
              <w:rPr>
                <w:sz w:val="16"/>
                <w:szCs w:val="16"/>
                <w:lang w:eastAsia="ko-KR"/>
              </w:rPr>
              <w:t>·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책임</w:t>
            </w:r>
            <w:r w:rsidRPr="00854865">
              <w:rPr>
                <w:sz w:val="16"/>
                <w:szCs w:val="16"/>
                <w:lang w:eastAsia="ko-KR"/>
              </w:rPr>
              <w:t>·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투명성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기준을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제공하는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커뮤니티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기반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도구</w:t>
            </w:r>
            <w:r w:rsidRPr="00854865">
              <w:rPr>
                <w:sz w:val="16"/>
                <w:szCs w:val="16"/>
                <w:lang w:eastAsia="ko-KR"/>
              </w:rPr>
              <w:t xml:space="preserve">. </w:t>
            </w:r>
            <w:r w:rsidRPr="00854865">
              <w:rPr>
                <w:sz w:val="16"/>
                <w:szCs w:val="16"/>
              </w:rPr>
              <w:t>(</w:t>
            </w:r>
            <w:proofErr w:type="spellStart"/>
            <w:r w:rsidRPr="00854865">
              <w:rPr>
                <w:sz w:val="16"/>
                <w:szCs w:val="16"/>
              </w:rPr>
              <w:fldChar w:fldCharType="begin"/>
            </w:r>
            <w:r w:rsidRPr="00854865">
              <w:rPr>
                <w:sz w:val="16"/>
                <w:szCs w:val="16"/>
              </w:rPr>
              <w:instrText xml:space="preserve"> HYPERLINK "https://en.wikipedia.org/wiki/Trustmarkinitiative.ai?utm_source=chatgpt.com" \o "Trustmarkinitiative.ai" </w:instrText>
            </w:r>
            <w:r w:rsidRPr="00854865">
              <w:rPr>
                <w:sz w:val="16"/>
                <w:szCs w:val="16"/>
              </w:rPr>
              <w:fldChar w:fldCharType="separate"/>
            </w:r>
            <w:r w:rsidRPr="00854865">
              <w:rPr>
                <w:rStyle w:val="aff1"/>
                <w:rFonts w:ascii="맑은 고딕" w:eastAsia="맑은 고딕" w:hAnsi="맑은 고딕" w:cs="맑은 고딕" w:hint="eastAsia"/>
                <w:sz w:val="16"/>
                <w:szCs w:val="16"/>
              </w:rPr>
              <w:t>위키백과</w:t>
            </w:r>
            <w:proofErr w:type="spellEnd"/>
            <w:r w:rsidRPr="00854865">
              <w:rPr>
                <w:sz w:val="16"/>
                <w:szCs w:val="16"/>
              </w:rPr>
              <w:fldChar w:fldCharType="end"/>
            </w:r>
            <w:r w:rsidRPr="00854865">
              <w:rPr>
                <w:sz w:val="16"/>
                <w:szCs w:val="16"/>
              </w:rPr>
              <w:t>)</w:t>
            </w:r>
          </w:p>
        </w:tc>
      </w:tr>
    </w:tbl>
    <w:p w:rsidR="004D5F98" w:rsidRDefault="004D5F98" w:rsidP="0017467E">
      <w:pPr>
        <w:pStyle w:val="1"/>
        <w:spacing w:before="0" w:line="240" w:lineRule="auto"/>
        <w:rPr>
          <w:rFonts w:eastAsia="맑은 고딕"/>
          <w:sz w:val="18"/>
          <w:lang w:eastAsia="ko-KR"/>
        </w:rPr>
      </w:pPr>
    </w:p>
    <w:p w:rsidR="002A2DB8" w:rsidRPr="002A2DB8" w:rsidRDefault="002A2DB8" w:rsidP="002A2DB8">
      <w:pPr>
        <w:rPr>
          <w:rFonts w:eastAsia="맑은 고딕" w:hint="eastAsia"/>
          <w:lang w:eastAsia="ko-KR"/>
        </w:rPr>
      </w:pPr>
    </w:p>
    <w:p w:rsidR="004D5F98" w:rsidRPr="0017467E" w:rsidRDefault="00DF13E6" w:rsidP="002A2DB8">
      <w:pPr>
        <w:pStyle w:val="21"/>
        <w:rPr>
          <w:lang w:eastAsia="ko-KR"/>
        </w:rPr>
      </w:pPr>
      <w:bookmarkStart w:id="12" w:name="_Toc223407504"/>
      <w:r w:rsidRPr="0017467E">
        <w:rPr>
          <w:lang w:eastAsia="ko-KR"/>
        </w:rPr>
        <w:t xml:space="preserve">3.3 </w:t>
      </w:r>
      <w:r w:rsidRPr="0017467E">
        <w:rPr>
          <w:rFonts w:ascii="맑은 고딕" w:eastAsia="맑은 고딕" w:hAnsi="맑은 고딕" w:cs="맑은 고딕" w:hint="eastAsia"/>
          <w:lang w:eastAsia="ko-KR"/>
        </w:rPr>
        <w:t>기존</w:t>
      </w:r>
      <w:r w:rsidRPr="0017467E">
        <w:rPr>
          <w:lang w:eastAsia="ko-KR"/>
        </w:rPr>
        <w:t xml:space="preserve"> </w:t>
      </w:r>
      <w:r w:rsidRPr="0017467E">
        <w:rPr>
          <w:rFonts w:ascii="맑은 고딕" w:eastAsia="맑은 고딕" w:hAnsi="맑은 고딕" w:cs="맑은 고딕" w:hint="eastAsia"/>
          <w:lang w:eastAsia="ko-KR"/>
        </w:rPr>
        <w:t>방식의</w:t>
      </w:r>
      <w:r w:rsidRPr="0017467E">
        <w:rPr>
          <w:lang w:eastAsia="ko-KR"/>
        </w:rPr>
        <w:t xml:space="preserve"> </w:t>
      </w:r>
      <w:r w:rsidRPr="0017467E">
        <w:rPr>
          <w:rFonts w:ascii="맑은 고딕" w:eastAsia="맑은 고딕" w:hAnsi="맑은 고딕" w:cs="맑은 고딕" w:hint="eastAsia"/>
          <w:lang w:eastAsia="ko-KR"/>
        </w:rPr>
        <w:t>한계</w:t>
      </w:r>
      <w:bookmarkEnd w:id="12"/>
    </w:p>
    <w:p w:rsidR="004D5F98" w:rsidRPr="00854865" w:rsidRDefault="00DF13E6">
      <w:pPr>
        <w:rPr>
          <w:rFonts w:eastAsia="맑은 고딕"/>
          <w:sz w:val="20"/>
          <w:szCs w:val="20"/>
          <w:lang w:eastAsia="ko-KR"/>
        </w:rPr>
      </w:pPr>
      <w:r w:rsidRPr="00854865">
        <w:rPr>
          <w:rFonts w:eastAsia="맑은 고딕"/>
          <w:sz w:val="20"/>
          <w:szCs w:val="20"/>
          <w:lang w:eastAsia="ko-KR"/>
        </w:rPr>
        <w:t xml:space="preserve"> - </w:t>
      </w:r>
      <w:r w:rsidRPr="00854865">
        <w:rPr>
          <w:rFonts w:eastAsia="맑은 고딕"/>
          <w:sz w:val="20"/>
          <w:szCs w:val="20"/>
          <w:lang w:eastAsia="ko-KR"/>
        </w:rPr>
        <w:t>구조적</w:t>
      </w:r>
      <w:r w:rsidRPr="00854865">
        <w:rPr>
          <w:rFonts w:eastAsia="맑은 고딕"/>
          <w:sz w:val="20"/>
          <w:szCs w:val="20"/>
          <w:lang w:eastAsia="ko-KR"/>
        </w:rPr>
        <w:t xml:space="preserve"> </w:t>
      </w:r>
      <w:r w:rsidRPr="00854865">
        <w:rPr>
          <w:rFonts w:eastAsia="맑은 고딕"/>
          <w:sz w:val="20"/>
          <w:szCs w:val="20"/>
          <w:lang w:eastAsia="ko-KR"/>
        </w:rPr>
        <w:t>한계</w:t>
      </w:r>
    </w:p>
    <w:tbl>
      <w:tblPr>
        <w:tblW w:w="9920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7796"/>
      </w:tblGrid>
      <w:tr w:rsidR="003C7410" w:rsidRPr="00854865" w:rsidTr="003C7410">
        <w:trPr>
          <w:tblHeader/>
          <w:tblCellSpacing w:w="0" w:type="dxa"/>
        </w:trPr>
        <w:tc>
          <w:tcPr>
            <w:tcW w:w="2124" w:type="dxa"/>
            <w:shd w:val="clear" w:color="auto" w:fill="F2F2F2" w:themeFill="background1" w:themeFillShade="F2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jc w:val="center"/>
              <w:rPr>
                <w:rFonts w:eastAsia="맑은 고딕"/>
                <w:bCs/>
                <w:sz w:val="16"/>
                <w:szCs w:val="16"/>
              </w:rPr>
            </w:pPr>
            <w:proofErr w:type="spellStart"/>
            <w:r w:rsidRPr="00854865">
              <w:rPr>
                <w:rFonts w:eastAsia="맑은 고딕" w:cs="맑은 고딕"/>
                <w:bCs/>
                <w:sz w:val="16"/>
                <w:szCs w:val="16"/>
              </w:rPr>
              <w:t>한계</w:t>
            </w:r>
            <w:proofErr w:type="spellEnd"/>
            <w:r w:rsidRPr="00854865">
              <w:rPr>
                <w:rFonts w:eastAsia="맑은 고딕"/>
                <w:bCs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bCs/>
                <w:sz w:val="16"/>
                <w:szCs w:val="16"/>
              </w:rPr>
              <w:t>항목</w:t>
            </w:r>
            <w:proofErr w:type="spellEnd"/>
          </w:p>
        </w:tc>
        <w:tc>
          <w:tcPr>
            <w:tcW w:w="7796" w:type="dxa"/>
            <w:shd w:val="clear" w:color="auto" w:fill="F2F2F2" w:themeFill="background1" w:themeFillShade="F2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jc w:val="center"/>
              <w:rPr>
                <w:rFonts w:eastAsia="맑은 고딕"/>
                <w:bCs/>
                <w:sz w:val="16"/>
                <w:szCs w:val="16"/>
              </w:rPr>
            </w:pPr>
            <w:proofErr w:type="spellStart"/>
            <w:r w:rsidRPr="00854865">
              <w:rPr>
                <w:rFonts w:eastAsia="맑은 고딕" w:cs="맑은 고딕"/>
                <w:bCs/>
                <w:sz w:val="16"/>
                <w:szCs w:val="16"/>
              </w:rPr>
              <w:t>설명</w:t>
            </w:r>
            <w:proofErr w:type="spellEnd"/>
          </w:p>
        </w:tc>
      </w:tr>
      <w:tr w:rsidR="003C7410" w:rsidRPr="00854865" w:rsidTr="003C7410">
        <w:trPr>
          <w:tblCellSpacing w:w="0" w:type="dxa"/>
        </w:trPr>
        <w:tc>
          <w:tcPr>
            <w:tcW w:w="2124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 w:firstLine="1"/>
              <w:rPr>
                <w:rFonts w:eastAsia="맑은 고딕"/>
                <w:sz w:val="16"/>
                <w:szCs w:val="16"/>
              </w:rPr>
            </w:pP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분절된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거버넌스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적용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 w:firstLine="1"/>
              <w:rPr>
                <w:rFonts w:eastAsia="맑은 고딕"/>
                <w:sz w:val="16"/>
                <w:szCs w:val="16"/>
              </w:rPr>
            </w:pP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개별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솔루션은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특정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기능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>(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예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: </w:t>
            </w:r>
            <w:proofErr w:type="spellStart"/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리스크</w:t>
            </w:r>
            <w:proofErr w:type="spellEnd"/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관리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모니터링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>)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만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제공하고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있어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전체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AI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시스템을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아우르는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통합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프레임워크로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확장하기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어렵다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. </w:t>
            </w:r>
            <w:r w:rsidRPr="00854865">
              <w:rPr>
                <w:rFonts w:eastAsia="맑은 고딕"/>
                <w:sz w:val="16"/>
                <w:szCs w:val="16"/>
              </w:rPr>
              <w:t>(</w:t>
            </w:r>
            <w:hyperlink r:id="rId12" w:tooltip="AI Governance Market Size, Share &amp; Growth Trends, 2033" w:history="1">
              <w:r w:rsidRPr="00854865">
                <w:rPr>
                  <w:rStyle w:val="aff1"/>
                  <w:rFonts w:eastAsia="맑은 고딕"/>
                  <w:sz w:val="16"/>
                  <w:szCs w:val="16"/>
                </w:rPr>
                <w:t>Persistence Market Research</w:t>
              </w:r>
            </w:hyperlink>
            <w:r w:rsidRPr="00854865">
              <w:rPr>
                <w:rFonts w:eastAsia="맑은 고딕"/>
                <w:sz w:val="16"/>
                <w:szCs w:val="16"/>
              </w:rPr>
              <w:t>)</w:t>
            </w:r>
          </w:p>
        </w:tc>
      </w:tr>
      <w:tr w:rsidR="003C7410" w:rsidRPr="00854865" w:rsidTr="003C7410">
        <w:trPr>
          <w:tblCellSpacing w:w="0" w:type="dxa"/>
        </w:trPr>
        <w:tc>
          <w:tcPr>
            <w:tcW w:w="2124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 w:firstLine="1"/>
              <w:rPr>
                <w:rFonts w:eastAsia="맑은 고딕"/>
                <w:sz w:val="16"/>
                <w:szCs w:val="16"/>
              </w:rPr>
            </w:pP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추상적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가이드라인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 w:firstLine="1"/>
              <w:rPr>
                <w:rFonts w:eastAsia="맑은 고딕"/>
                <w:sz w:val="16"/>
                <w:szCs w:val="16"/>
              </w:rPr>
            </w:pP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많은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기존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프레임워크가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원칙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수준의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가이드라인을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제시하나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실제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구현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가능한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구조로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확장되기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어렵다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. </w:t>
            </w:r>
            <w:r w:rsidRPr="00854865">
              <w:rPr>
                <w:rFonts w:eastAsia="맑은 고딕"/>
                <w:sz w:val="16"/>
                <w:szCs w:val="16"/>
              </w:rPr>
              <w:t>(</w:t>
            </w:r>
            <w:proofErr w:type="spellStart"/>
            <w:r w:rsidRPr="00854865">
              <w:rPr>
                <w:rFonts w:eastAsia="맑은 고딕"/>
                <w:sz w:val="16"/>
                <w:szCs w:val="16"/>
              </w:rPr>
              <w:fldChar w:fldCharType="begin"/>
            </w:r>
            <w:r w:rsidRPr="00854865">
              <w:rPr>
                <w:rFonts w:eastAsia="맑은 고딕"/>
                <w:sz w:val="16"/>
                <w:szCs w:val="16"/>
              </w:rPr>
              <w:instrText xml:space="preserve"> HYPERLINK "https://www.sciencedirect.com/science/article/pii/S0963868724000672?utm_source=chatgpt.com" \o "Responsible artificial intelligence governance: A review ..." </w:instrText>
            </w:r>
            <w:r w:rsidRPr="00854865">
              <w:rPr>
                <w:rFonts w:eastAsia="맑은 고딕"/>
                <w:sz w:val="16"/>
                <w:szCs w:val="16"/>
              </w:rPr>
              <w:fldChar w:fldCharType="separate"/>
            </w:r>
            <w:r w:rsidRPr="00854865">
              <w:rPr>
                <w:rStyle w:val="aff1"/>
                <w:rFonts w:eastAsia="맑은 고딕"/>
                <w:sz w:val="16"/>
                <w:szCs w:val="16"/>
              </w:rPr>
              <w:t>ScienceDirect</w:t>
            </w:r>
            <w:proofErr w:type="spellEnd"/>
            <w:r w:rsidRPr="00854865">
              <w:rPr>
                <w:rFonts w:eastAsia="맑은 고딕"/>
                <w:sz w:val="16"/>
                <w:szCs w:val="16"/>
              </w:rPr>
              <w:fldChar w:fldCharType="end"/>
            </w:r>
            <w:r w:rsidRPr="00854865">
              <w:rPr>
                <w:rFonts w:eastAsia="맑은 고딕"/>
                <w:sz w:val="16"/>
                <w:szCs w:val="16"/>
              </w:rPr>
              <w:t>)</w:t>
            </w:r>
          </w:p>
        </w:tc>
      </w:tr>
      <w:tr w:rsidR="003C7410" w:rsidRPr="00854865" w:rsidTr="003C7410">
        <w:trPr>
          <w:tblCellSpacing w:w="0" w:type="dxa"/>
        </w:trPr>
        <w:tc>
          <w:tcPr>
            <w:tcW w:w="2124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 w:firstLine="1"/>
              <w:rPr>
                <w:rFonts w:eastAsia="맑은 고딕"/>
                <w:sz w:val="16"/>
                <w:szCs w:val="16"/>
              </w:rPr>
            </w:pP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국가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6"/>
              </w:rPr>
              <w:t>/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규제별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차이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 w:firstLine="1"/>
              <w:rPr>
                <w:rFonts w:eastAsia="맑은 고딕"/>
                <w:sz w:val="16"/>
                <w:szCs w:val="16"/>
              </w:rPr>
            </w:pP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국가별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AI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규제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요구사항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차이로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인해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글로벌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수준의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단일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프레임워크로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확장하는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데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한계가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존재한다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. </w:t>
            </w:r>
            <w:r w:rsidRPr="00854865">
              <w:rPr>
                <w:rFonts w:eastAsia="맑은 고딕"/>
                <w:sz w:val="16"/>
                <w:szCs w:val="16"/>
              </w:rPr>
              <w:t>(</w:t>
            </w:r>
            <w:hyperlink r:id="rId13" w:tooltip="글로벌 AI 거버넌스 및 규제 동향과 맞춤형 도입전략" w:history="1">
              <w:r w:rsidRPr="00854865">
                <w:rPr>
                  <w:rStyle w:val="aff1"/>
                  <w:rFonts w:eastAsia="맑은 고딕"/>
                  <w:sz w:val="16"/>
                  <w:szCs w:val="16"/>
                </w:rPr>
                <w:t>SK AX</w:t>
              </w:r>
            </w:hyperlink>
            <w:r w:rsidRPr="00854865">
              <w:rPr>
                <w:rFonts w:eastAsia="맑은 고딕"/>
                <w:sz w:val="16"/>
                <w:szCs w:val="16"/>
              </w:rPr>
              <w:t>)</w:t>
            </w:r>
          </w:p>
        </w:tc>
      </w:tr>
    </w:tbl>
    <w:p w:rsidR="003C7410" w:rsidRPr="00854865" w:rsidRDefault="003C7410">
      <w:pPr>
        <w:rPr>
          <w:rFonts w:eastAsia="맑은 고딕"/>
          <w:lang w:eastAsia="ko-KR"/>
        </w:rPr>
      </w:pPr>
    </w:p>
    <w:p w:rsidR="004D5F98" w:rsidRPr="00854865" w:rsidRDefault="00DF13E6">
      <w:pPr>
        <w:rPr>
          <w:rFonts w:eastAsia="맑은 고딕"/>
          <w:lang w:eastAsia="ko-KR"/>
        </w:rPr>
      </w:pPr>
      <w:r w:rsidRPr="00854865">
        <w:rPr>
          <w:lang w:eastAsia="ko-KR"/>
        </w:rPr>
        <w:t xml:space="preserve"> - </w:t>
      </w:r>
      <w:r w:rsidRPr="00854865">
        <w:rPr>
          <w:rFonts w:ascii="맑은 고딕" w:eastAsia="맑은 고딕" w:hAnsi="맑은 고딕" w:cs="맑은 고딕" w:hint="eastAsia"/>
          <w:lang w:eastAsia="ko-KR"/>
        </w:rPr>
        <w:t>사용자</w:t>
      </w:r>
      <w:r w:rsidRPr="00854865">
        <w:rPr>
          <w:lang w:eastAsia="ko-KR"/>
        </w:rPr>
        <w:t xml:space="preserve"> </w:t>
      </w:r>
      <w:r w:rsidRPr="00854865">
        <w:rPr>
          <w:rFonts w:ascii="맑은 고딕" w:eastAsia="맑은 고딕" w:hAnsi="맑은 고딕" w:cs="맑은 고딕" w:hint="eastAsia"/>
          <w:lang w:eastAsia="ko-KR"/>
        </w:rPr>
        <w:t>관점의</w:t>
      </w:r>
      <w:r w:rsidRPr="00854865">
        <w:rPr>
          <w:lang w:eastAsia="ko-KR"/>
        </w:rPr>
        <w:t xml:space="preserve"> </w:t>
      </w:r>
      <w:r w:rsidRPr="00854865">
        <w:rPr>
          <w:rFonts w:ascii="맑은 고딕" w:eastAsia="맑은 고딕" w:hAnsi="맑은 고딕" w:cs="맑은 고딕" w:hint="eastAsia"/>
          <w:lang w:eastAsia="ko-KR"/>
        </w:rPr>
        <w:t>불편</w:t>
      </w:r>
    </w:p>
    <w:tbl>
      <w:tblPr>
        <w:tblW w:w="9920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7796"/>
      </w:tblGrid>
      <w:tr w:rsidR="003C7410" w:rsidRPr="00854865" w:rsidTr="003C7410">
        <w:trPr>
          <w:tblHeader/>
          <w:tblCellSpacing w:w="0" w:type="dxa"/>
        </w:trPr>
        <w:tc>
          <w:tcPr>
            <w:tcW w:w="2124" w:type="dxa"/>
            <w:shd w:val="clear" w:color="auto" w:fill="F2F2F2" w:themeFill="background1" w:themeFillShade="F2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jc w:val="center"/>
              <w:rPr>
                <w:rFonts w:eastAsia="맑은 고딕"/>
                <w:bCs/>
                <w:sz w:val="16"/>
                <w:szCs w:val="16"/>
              </w:rPr>
            </w:pPr>
            <w:proofErr w:type="spellStart"/>
            <w:r w:rsidRPr="00854865">
              <w:rPr>
                <w:rFonts w:eastAsia="맑은 고딕" w:cs="맑은 고딕"/>
                <w:bCs/>
                <w:sz w:val="16"/>
                <w:szCs w:val="16"/>
              </w:rPr>
              <w:t>불편</w:t>
            </w:r>
            <w:proofErr w:type="spellEnd"/>
            <w:r w:rsidRPr="00854865">
              <w:rPr>
                <w:rFonts w:eastAsia="맑은 고딕"/>
                <w:bCs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bCs/>
                <w:sz w:val="16"/>
                <w:szCs w:val="16"/>
              </w:rPr>
              <w:t>요소</w:t>
            </w:r>
            <w:proofErr w:type="spellEnd"/>
          </w:p>
        </w:tc>
        <w:tc>
          <w:tcPr>
            <w:tcW w:w="7796" w:type="dxa"/>
            <w:shd w:val="clear" w:color="auto" w:fill="F2F2F2" w:themeFill="background1" w:themeFillShade="F2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jc w:val="center"/>
              <w:rPr>
                <w:rFonts w:eastAsia="맑은 고딕"/>
                <w:bCs/>
                <w:sz w:val="16"/>
                <w:szCs w:val="16"/>
              </w:rPr>
            </w:pPr>
            <w:proofErr w:type="spellStart"/>
            <w:r w:rsidRPr="00854865">
              <w:rPr>
                <w:rFonts w:eastAsia="맑은 고딕" w:cs="맑은 고딕"/>
                <w:bCs/>
                <w:sz w:val="16"/>
                <w:szCs w:val="16"/>
              </w:rPr>
              <w:t>설명</w:t>
            </w:r>
            <w:proofErr w:type="spellEnd"/>
          </w:p>
        </w:tc>
      </w:tr>
      <w:tr w:rsidR="003C7410" w:rsidRPr="00854865" w:rsidTr="003C7410">
        <w:trPr>
          <w:tblCellSpacing w:w="0" w:type="dxa"/>
        </w:trPr>
        <w:tc>
          <w:tcPr>
            <w:tcW w:w="2124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/>
              <w:rPr>
                <w:rFonts w:eastAsia="맑은 고딕"/>
                <w:sz w:val="16"/>
                <w:szCs w:val="16"/>
              </w:rPr>
            </w:pP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복잡한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도입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6"/>
              </w:rPr>
              <w:t>/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운영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/>
              <w:rPr>
                <w:rFonts w:eastAsia="맑은 고딕"/>
                <w:sz w:val="16"/>
                <w:szCs w:val="16"/>
              </w:rPr>
            </w:pPr>
            <w:proofErr w:type="spellStart"/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거버넌스</w:t>
            </w:r>
            <w:proofErr w:type="spellEnd"/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솔루션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구현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시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기술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>·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조직적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복잡도가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커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낮은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도입율로</w:t>
            </w:r>
            <w:proofErr w:type="spellEnd"/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이어질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수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있다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. </w:t>
            </w:r>
            <w:r w:rsidRPr="00854865">
              <w:rPr>
                <w:rFonts w:eastAsia="맑은 고딕"/>
                <w:sz w:val="16"/>
                <w:szCs w:val="16"/>
              </w:rPr>
              <w:t>(</w:t>
            </w:r>
            <w:hyperlink r:id="rId14" w:tooltip="“솔루션도 기업도 아직은 초기” AI 거버넌스 플랫폼 시장 현황과 ..." w:history="1">
              <w:r w:rsidRPr="00854865">
                <w:rPr>
                  <w:rStyle w:val="aff1"/>
                  <w:rFonts w:eastAsia="맑은 고딕"/>
                  <w:sz w:val="16"/>
                  <w:szCs w:val="16"/>
                </w:rPr>
                <w:t>CIO</w:t>
              </w:r>
            </w:hyperlink>
            <w:r w:rsidRPr="00854865">
              <w:rPr>
                <w:rFonts w:eastAsia="맑은 고딕"/>
                <w:sz w:val="16"/>
                <w:szCs w:val="16"/>
              </w:rPr>
              <w:t>)</w:t>
            </w:r>
          </w:p>
        </w:tc>
      </w:tr>
      <w:tr w:rsidR="003C7410" w:rsidRPr="00854865" w:rsidTr="003C7410">
        <w:trPr>
          <w:tblCellSpacing w:w="0" w:type="dxa"/>
        </w:trPr>
        <w:tc>
          <w:tcPr>
            <w:tcW w:w="2124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/>
              <w:rPr>
                <w:rFonts w:eastAsia="맑은 고딕"/>
                <w:sz w:val="16"/>
                <w:szCs w:val="16"/>
                <w:lang w:eastAsia="ko-KR"/>
              </w:rPr>
            </w:pP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  <w:lang w:eastAsia="ko-KR"/>
              </w:rPr>
              <w:t>표준화된</w:t>
            </w:r>
            <w:r w:rsidRPr="00854865">
              <w:rPr>
                <w:rStyle w:val="af1"/>
                <w:rFonts w:eastAsia="맑은 고딕"/>
                <w:b w:val="0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  <w:lang w:eastAsia="ko-KR"/>
              </w:rPr>
              <w:t>인터페이스</w:t>
            </w:r>
            <w:r w:rsidRPr="00854865">
              <w:rPr>
                <w:rStyle w:val="af1"/>
                <w:rFonts w:eastAsia="맑은 고딕"/>
                <w:b w:val="0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  <w:lang w:eastAsia="ko-KR"/>
              </w:rPr>
              <w:t>부족</w:t>
            </w:r>
          </w:p>
        </w:tc>
        <w:tc>
          <w:tcPr>
            <w:tcW w:w="7796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/>
              <w:rPr>
                <w:rFonts w:eastAsia="맑은 고딕"/>
                <w:sz w:val="16"/>
                <w:szCs w:val="16"/>
              </w:rPr>
            </w:pP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솔루션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간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표준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인터페이스나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통합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API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가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부족해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여러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시스템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통합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시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비용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>·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운영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부담이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증가한다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. </w:t>
            </w:r>
            <w:r w:rsidRPr="00854865">
              <w:rPr>
                <w:rFonts w:eastAsia="맑은 고딕"/>
                <w:sz w:val="16"/>
                <w:szCs w:val="16"/>
              </w:rPr>
              <w:t>(</w:t>
            </w:r>
            <w:hyperlink r:id="rId15" w:tooltip="“솔루션도 기업도 아직은 초기” AI 거버넌스 플랫폼 시장 현황과 ..." w:history="1">
              <w:r w:rsidRPr="00854865">
                <w:rPr>
                  <w:rStyle w:val="aff1"/>
                  <w:rFonts w:eastAsia="맑은 고딕"/>
                  <w:sz w:val="16"/>
                  <w:szCs w:val="16"/>
                </w:rPr>
                <w:t>CIO</w:t>
              </w:r>
            </w:hyperlink>
            <w:r w:rsidRPr="00854865">
              <w:rPr>
                <w:rFonts w:eastAsia="맑은 고딕"/>
                <w:sz w:val="16"/>
                <w:szCs w:val="16"/>
              </w:rPr>
              <w:t>)</w:t>
            </w:r>
          </w:p>
        </w:tc>
      </w:tr>
    </w:tbl>
    <w:p w:rsidR="003C7410" w:rsidRPr="00854865" w:rsidRDefault="003C7410">
      <w:pPr>
        <w:rPr>
          <w:rFonts w:eastAsia="맑은 고딕"/>
          <w:lang w:eastAsia="ko-KR"/>
        </w:rPr>
      </w:pPr>
    </w:p>
    <w:p w:rsidR="003C7410" w:rsidRPr="00854865" w:rsidRDefault="003C7410">
      <w:pPr>
        <w:rPr>
          <w:rFonts w:eastAsia="맑은 고딕"/>
          <w:lang w:eastAsia="ko-KR"/>
        </w:rPr>
      </w:pPr>
    </w:p>
    <w:p w:rsidR="004D5F98" w:rsidRPr="00854865" w:rsidRDefault="00DF13E6">
      <w:pPr>
        <w:rPr>
          <w:rFonts w:eastAsia="맑은 고딕"/>
          <w:sz w:val="18"/>
          <w:szCs w:val="18"/>
          <w:lang w:eastAsia="ko-KR"/>
        </w:rPr>
      </w:pPr>
      <w:r w:rsidRPr="00854865">
        <w:rPr>
          <w:sz w:val="18"/>
          <w:szCs w:val="18"/>
          <w:lang w:eastAsia="ko-KR"/>
        </w:rPr>
        <w:lastRenderedPageBreak/>
        <w:t xml:space="preserve"> - </w:t>
      </w:r>
      <w:proofErr w:type="spellStart"/>
      <w:r w:rsidRPr="00854865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확장성</w:t>
      </w:r>
      <w:proofErr w:type="spellEnd"/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문제</w:t>
      </w:r>
    </w:p>
    <w:tbl>
      <w:tblPr>
        <w:tblW w:w="9778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8"/>
        <w:gridCol w:w="7680"/>
      </w:tblGrid>
      <w:tr w:rsidR="003C7410" w:rsidRPr="00854865" w:rsidTr="003C7410">
        <w:trPr>
          <w:tblHeader/>
          <w:tblCellSpacing w:w="0" w:type="dxa"/>
        </w:trPr>
        <w:tc>
          <w:tcPr>
            <w:tcW w:w="2079" w:type="dxa"/>
            <w:shd w:val="clear" w:color="auto" w:fill="F2F2F2" w:themeFill="background1" w:themeFillShade="F2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proofErr w:type="spellStart"/>
            <w:r w:rsidRPr="00854865">
              <w:rPr>
                <w:rFonts w:ascii="맑은 고딕" w:eastAsia="맑은 고딕" w:hAnsi="맑은 고딕" w:cs="맑은 고딕" w:hint="eastAsia"/>
                <w:bCs/>
                <w:sz w:val="16"/>
                <w:szCs w:val="16"/>
              </w:rPr>
              <w:t>확장성</w:t>
            </w:r>
            <w:proofErr w:type="spellEnd"/>
            <w:r w:rsidRPr="00854865">
              <w:rPr>
                <w:bCs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bCs/>
                <w:sz w:val="16"/>
                <w:szCs w:val="16"/>
              </w:rPr>
              <w:t>한계</w:t>
            </w:r>
            <w:proofErr w:type="spellEnd"/>
          </w:p>
        </w:tc>
        <w:tc>
          <w:tcPr>
            <w:tcW w:w="7609" w:type="dxa"/>
            <w:shd w:val="clear" w:color="auto" w:fill="F2F2F2" w:themeFill="background1" w:themeFillShade="F2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proofErr w:type="spellStart"/>
            <w:r w:rsidRPr="00854865">
              <w:rPr>
                <w:rFonts w:eastAsia="맑은 고딕" w:cs="맑은 고딕"/>
                <w:bCs/>
                <w:sz w:val="16"/>
                <w:szCs w:val="16"/>
              </w:rPr>
              <w:t>설명</w:t>
            </w:r>
            <w:proofErr w:type="spellEnd"/>
          </w:p>
        </w:tc>
      </w:tr>
      <w:tr w:rsidR="003C7410" w:rsidRPr="00854865" w:rsidTr="003C7410">
        <w:trPr>
          <w:tblCellSpacing w:w="0" w:type="dxa"/>
        </w:trPr>
        <w:tc>
          <w:tcPr>
            <w:tcW w:w="2079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4" w:left="141"/>
              <w:rPr>
                <w:sz w:val="16"/>
                <w:szCs w:val="16"/>
                <w:lang w:eastAsia="ko-KR"/>
              </w:rPr>
            </w:pP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  <w:lang w:eastAsia="ko-KR"/>
              </w:rPr>
              <w:t>다양한</w:t>
            </w:r>
            <w:r w:rsidRPr="00854865">
              <w:rPr>
                <w:rStyle w:val="af1"/>
                <w:b w:val="0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  <w:lang w:eastAsia="ko-KR"/>
              </w:rPr>
              <w:t>시스템</w:t>
            </w:r>
            <w:r w:rsidRPr="00854865">
              <w:rPr>
                <w:rStyle w:val="af1"/>
                <w:b w:val="0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  <w:lang w:eastAsia="ko-KR"/>
              </w:rPr>
              <w:t>통합</w:t>
            </w:r>
            <w:r w:rsidRPr="00854865">
              <w:rPr>
                <w:rStyle w:val="af1"/>
                <w:b w:val="0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  <w:lang w:eastAsia="ko-KR"/>
              </w:rPr>
              <w:t>한계</w:t>
            </w:r>
          </w:p>
        </w:tc>
        <w:tc>
          <w:tcPr>
            <w:tcW w:w="7609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4" w:left="141"/>
              <w:rPr>
                <w:sz w:val="16"/>
                <w:szCs w:val="16"/>
              </w:rPr>
            </w:pP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일부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프레임워크는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특정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플랫폼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중심으로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설계되어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타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시스템과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통합이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어렵다</w:t>
            </w:r>
            <w:r w:rsidRPr="00854865">
              <w:rPr>
                <w:sz w:val="16"/>
                <w:szCs w:val="16"/>
                <w:lang w:eastAsia="ko-KR"/>
              </w:rPr>
              <w:t xml:space="preserve">. </w:t>
            </w:r>
            <w:r w:rsidRPr="00854865">
              <w:rPr>
                <w:sz w:val="16"/>
                <w:szCs w:val="16"/>
              </w:rPr>
              <w:t>(</w:t>
            </w:r>
            <w:hyperlink r:id="rId16" w:tooltip="AI Governance Market Size, Share &amp; Growth Trends, 2033" w:history="1">
              <w:r w:rsidRPr="00854865">
                <w:rPr>
                  <w:rStyle w:val="aff1"/>
                  <w:sz w:val="16"/>
                  <w:szCs w:val="16"/>
                </w:rPr>
                <w:t>Persistence Market Research</w:t>
              </w:r>
            </w:hyperlink>
            <w:r w:rsidRPr="00854865">
              <w:rPr>
                <w:sz w:val="16"/>
                <w:szCs w:val="16"/>
              </w:rPr>
              <w:t>)</w:t>
            </w:r>
          </w:p>
        </w:tc>
      </w:tr>
      <w:tr w:rsidR="003C7410" w:rsidRPr="00854865" w:rsidTr="003C7410">
        <w:trPr>
          <w:tblCellSpacing w:w="0" w:type="dxa"/>
        </w:trPr>
        <w:tc>
          <w:tcPr>
            <w:tcW w:w="2079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4" w:left="141"/>
              <w:rPr>
                <w:sz w:val="16"/>
                <w:szCs w:val="16"/>
                <w:lang w:eastAsia="ko-KR"/>
              </w:rPr>
            </w:pP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  <w:lang w:eastAsia="ko-KR"/>
              </w:rPr>
              <w:t>데이터</w:t>
            </w:r>
            <w:r w:rsidRPr="00854865">
              <w:rPr>
                <w:rStyle w:val="af1"/>
                <w:b w:val="0"/>
                <w:sz w:val="16"/>
                <w:szCs w:val="16"/>
                <w:lang w:eastAsia="ko-KR"/>
              </w:rPr>
              <w:t>/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  <w:lang w:eastAsia="ko-KR"/>
              </w:rPr>
              <w:t>모델</w:t>
            </w:r>
            <w:r w:rsidRPr="00854865">
              <w:rPr>
                <w:rStyle w:val="af1"/>
                <w:b w:val="0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  <w:lang w:eastAsia="ko-KR"/>
              </w:rPr>
              <w:t>증가</w:t>
            </w:r>
            <w:r w:rsidRPr="00854865">
              <w:rPr>
                <w:rStyle w:val="af1"/>
                <w:b w:val="0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  <w:lang w:eastAsia="ko-KR"/>
              </w:rPr>
              <w:t>대응</w:t>
            </w:r>
            <w:r w:rsidRPr="00854865">
              <w:rPr>
                <w:rStyle w:val="af1"/>
                <w:b w:val="0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  <w:lang w:eastAsia="ko-KR"/>
              </w:rPr>
              <w:t>어려움</w:t>
            </w:r>
          </w:p>
        </w:tc>
        <w:tc>
          <w:tcPr>
            <w:tcW w:w="7609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4" w:left="141"/>
              <w:rPr>
                <w:sz w:val="16"/>
                <w:szCs w:val="16"/>
              </w:rPr>
            </w:pP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데이터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양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및</w:t>
            </w:r>
            <w:r w:rsidRPr="00854865">
              <w:rPr>
                <w:sz w:val="16"/>
                <w:szCs w:val="16"/>
                <w:lang w:eastAsia="ko-KR"/>
              </w:rPr>
              <w:t xml:space="preserve"> AI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모델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수가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늘어날수록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기존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솔루션이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실시간</w:t>
            </w:r>
            <w:r w:rsidRPr="00854865">
              <w:rPr>
                <w:sz w:val="16"/>
                <w:szCs w:val="16"/>
                <w:lang w:eastAsia="ko-KR"/>
              </w:rPr>
              <w:t>·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대규모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거버넌스를</w:t>
            </w:r>
            <w:proofErr w:type="spellEnd"/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지원하기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힘들다</w:t>
            </w:r>
            <w:r w:rsidRPr="00854865">
              <w:rPr>
                <w:sz w:val="16"/>
                <w:szCs w:val="16"/>
                <w:lang w:eastAsia="ko-KR"/>
              </w:rPr>
              <w:t xml:space="preserve">. </w:t>
            </w:r>
            <w:r w:rsidRPr="00854865">
              <w:rPr>
                <w:sz w:val="16"/>
                <w:szCs w:val="16"/>
              </w:rPr>
              <w:t>(</w:t>
            </w:r>
            <w:hyperlink r:id="rId17" w:tooltip="AI Governance Market Size, Share &amp; Growth Trends, 2033" w:history="1">
              <w:r w:rsidRPr="00854865">
                <w:rPr>
                  <w:rStyle w:val="aff1"/>
                  <w:sz w:val="16"/>
                  <w:szCs w:val="16"/>
                </w:rPr>
                <w:t>Persistence Market Research</w:t>
              </w:r>
            </w:hyperlink>
            <w:r w:rsidRPr="00854865">
              <w:rPr>
                <w:sz w:val="16"/>
                <w:szCs w:val="16"/>
              </w:rPr>
              <w:t>)</w:t>
            </w:r>
          </w:p>
        </w:tc>
      </w:tr>
      <w:tr w:rsidR="003C7410" w:rsidRPr="00854865" w:rsidTr="003C7410">
        <w:trPr>
          <w:tblCellSpacing w:w="0" w:type="dxa"/>
        </w:trPr>
        <w:tc>
          <w:tcPr>
            <w:tcW w:w="2079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4" w:left="141"/>
              <w:rPr>
                <w:sz w:val="16"/>
                <w:szCs w:val="16"/>
              </w:rPr>
            </w:pPr>
            <w:proofErr w:type="spellStart"/>
            <w:r w:rsidRPr="00854865">
              <w:rPr>
                <w:rStyle w:val="af1"/>
                <w:rFonts w:ascii="맑은 고딕" w:eastAsia="맑은 고딕" w:hAnsi="맑은 고딕" w:cs="맑은 고딕" w:hint="eastAsia"/>
                <w:b w:val="0"/>
                <w:sz w:val="16"/>
                <w:szCs w:val="16"/>
              </w:rPr>
              <w:t>글로벌</w:t>
            </w:r>
            <w:proofErr w:type="spellEnd"/>
            <w:r w:rsidRPr="00854865">
              <w:rPr>
                <w:rStyle w:val="af1"/>
                <w:b w:val="0"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규제</w:t>
            </w:r>
            <w:proofErr w:type="spellEnd"/>
            <w:r w:rsidRPr="00854865">
              <w:rPr>
                <w:rStyle w:val="af1"/>
                <w:b w:val="0"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변화</w:t>
            </w:r>
            <w:proofErr w:type="spellEnd"/>
            <w:r w:rsidRPr="00854865">
              <w:rPr>
                <w:rStyle w:val="af1"/>
                <w:b w:val="0"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대응</w:t>
            </w:r>
            <w:proofErr w:type="spellEnd"/>
          </w:p>
        </w:tc>
        <w:tc>
          <w:tcPr>
            <w:tcW w:w="7609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4" w:left="141"/>
              <w:rPr>
                <w:sz w:val="16"/>
                <w:szCs w:val="16"/>
              </w:rPr>
            </w:pP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빠르게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변화하는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글로벌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규제에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대응할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수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있는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동적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거버넌스</w:t>
            </w:r>
            <w:proofErr w:type="spellEnd"/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시스템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구성이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쉽지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않다</w:t>
            </w:r>
            <w:r w:rsidRPr="00854865">
              <w:rPr>
                <w:sz w:val="16"/>
                <w:szCs w:val="16"/>
                <w:lang w:eastAsia="ko-KR"/>
              </w:rPr>
              <w:t xml:space="preserve">. </w:t>
            </w:r>
            <w:r w:rsidRPr="00854865">
              <w:rPr>
                <w:sz w:val="16"/>
                <w:szCs w:val="16"/>
              </w:rPr>
              <w:t>(</w:t>
            </w:r>
            <w:hyperlink r:id="rId18" w:tooltip="글로벌 AI 거버넌스 및 규제 동향과 맞춤형 도입전략" w:history="1">
              <w:r w:rsidRPr="00854865">
                <w:rPr>
                  <w:rStyle w:val="aff1"/>
                  <w:sz w:val="16"/>
                  <w:szCs w:val="16"/>
                </w:rPr>
                <w:t>SK AX</w:t>
              </w:r>
            </w:hyperlink>
            <w:r w:rsidRPr="00854865">
              <w:rPr>
                <w:sz w:val="16"/>
                <w:szCs w:val="16"/>
              </w:rPr>
              <w:t>)</w:t>
            </w:r>
          </w:p>
        </w:tc>
      </w:tr>
    </w:tbl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spacing w:after="0" w:line="240" w:lineRule="auto"/>
        <w:ind w:leftChars="64" w:left="141"/>
        <w:rPr>
          <w:rFonts w:eastAsia="맑은 고딕"/>
          <w:b/>
          <w:sz w:val="18"/>
          <w:lang w:eastAsia="ko-KR"/>
        </w:rPr>
      </w:pPr>
      <w:r w:rsidRPr="00854865">
        <w:rPr>
          <w:rFonts w:eastAsia="맑은 고딕"/>
          <w:b/>
          <w:sz w:val="18"/>
          <w:lang w:eastAsia="ko-KR"/>
        </w:rPr>
        <w:t xml:space="preserve">AI </w:t>
      </w:r>
      <w:proofErr w:type="spellStart"/>
      <w:r w:rsidRPr="00854865">
        <w:rPr>
          <w:rFonts w:eastAsia="맑은 고딕" w:cs="맑은 고딕"/>
          <w:b/>
          <w:sz w:val="18"/>
          <w:lang w:eastAsia="ko-KR"/>
        </w:rPr>
        <w:t>거버넌스</w:t>
      </w:r>
      <w:proofErr w:type="spellEnd"/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시장은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고성장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구조와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규제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강화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환경에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의해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확대되고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있으며</w:t>
      </w:r>
      <w:r w:rsidRPr="00854865">
        <w:rPr>
          <w:rFonts w:eastAsia="맑은 고딕"/>
          <w:b/>
          <w:sz w:val="18"/>
          <w:lang w:eastAsia="ko-KR"/>
        </w:rPr>
        <w:t>,</w:t>
      </w:r>
    </w:p>
    <w:p w:rsidR="003C7410" w:rsidRPr="00854865" w:rsidRDefault="003C7410" w:rsidP="003C7410">
      <w:pPr>
        <w:spacing w:after="0" w:line="240" w:lineRule="auto"/>
        <w:ind w:leftChars="64" w:left="141"/>
        <w:rPr>
          <w:rFonts w:eastAsia="맑은 고딕"/>
          <w:b/>
          <w:sz w:val="18"/>
          <w:lang w:eastAsia="ko-KR"/>
        </w:rPr>
      </w:pPr>
      <w:r w:rsidRPr="00854865">
        <w:rPr>
          <w:rFonts w:eastAsia="맑은 고딕" w:cs="맑은 고딕"/>
          <w:b/>
          <w:sz w:val="18"/>
          <w:lang w:eastAsia="ko-KR"/>
        </w:rPr>
        <w:t>기존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솔루션은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구조적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통합</w:t>
      </w:r>
      <w:r w:rsidRPr="00854865">
        <w:rPr>
          <w:rFonts w:eastAsia="맑은 고딕"/>
          <w:b/>
          <w:sz w:val="18"/>
          <w:lang w:eastAsia="ko-KR"/>
        </w:rPr>
        <w:t>·</w:t>
      </w:r>
      <w:proofErr w:type="spellStart"/>
      <w:r w:rsidRPr="00854865">
        <w:rPr>
          <w:rFonts w:eastAsia="맑은 고딕" w:cs="맑은 고딕"/>
          <w:b/>
          <w:sz w:val="18"/>
          <w:lang w:eastAsia="ko-KR"/>
        </w:rPr>
        <w:t>확장성</w:t>
      </w:r>
      <w:proofErr w:type="spellEnd"/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한계와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사용자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도입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불편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문제를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가지고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있다</w:t>
      </w:r>
      <w:r w:rsidRPr="00854865">
        <w:rPr>
          <w:rFonts w:eastAsia="맑은 고딕"/>
          <w:b/>
          <w:sz w:val="18"/>
          <w:lang w:eastAsia="ko-KR"/>
        </w:rPr>
        <w:t>.</w:t>
      </w:r>
    </w:p>
    <w:p w:rsidR="003C7410" w:rsidRPr="00854865" w:rsidRDefault="003C7410" w:rsidP="003C7410">
      <w:pPr>
        <w:spacing w:after="0" w:line="240" w:lineRule="auto"/>
        <w:ind w:leftChars="64" w:left="141"/>
        <w:rPr>
          <w:rFonts w:eastAsia="맑은 고딕"/>
          <w:b/>
          <w:sz w:val="18"/>
          <w:lang w:eastAsia="ko-KR"/>
        </w:rPr>
      </w:pPr>
      <w:r w:rsidRPr="00854865">
        <w:rPr>
          <w:rFonts w:eastAsia="맑은 고딕" w:cs="맑은 고딕"/>
          <w:b/>
          <w:sz w:val="18"/>
          <w:lang w:eastAsia="ko-KR"/>
        </w:rPr>
        <w:t>따라서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통합적이고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확장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가능한</w:t>
      </w:r>
      <w:r w:rsidRPr="00854865">
        <w:rPr>
          <w:rFonts w:eastAsia="맑은 고딕"/>
          <w:b/>
          <w:sz w:val="18"/>
          <w:lang w:eastAsia="ko-KR"/>
        </w:rPr>
        <w:t xml:space="preserve"> AI </w:t>
      </w:r>
      <w:r w:rsidRPr="00854865">
        <w:rPr>
          <w:rFonts w:eastAsia="맑은 고딕" w:cs="맑은 고딕"/>
          <w:b/>
          <w:sz w:val="18"/>
          <w:lang w:eastAsia="ko-KR"/>
        </w:rPr>
        <w:t>시스템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프레임워크의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필요성이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더욱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강하게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요구된다</w:t>
      </w: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Default="003C7410" w:rsidP="003C7410">
      <w:pPr>
        <w:ind w:leftChars="64" w:left="141"/>
        <w:rPr>
          <w:rFonts w:eastAsia="맑은 고딕"/>
          <w:lang w:eastAsia="ko-KR"/>
        </w:rPr>
      </w:pPr>
    </w:p>
    <w:p w:rsidR="002A2DB8" w:rsidRDefault="002A2DB8" w:rsidP="003C7410">
      <w:pPr>
        <w:ind w:leftChars="64" w:left="141"/>
        <w:rPr>
          <w:rFonts w:eastAsia="맑은 고딕"/>
          <w:lang w:eastAsia="ko-KR"/>
        </w:rPr>
      </w:pPr>
    </w:p>
    <w:p w:rsidR="002A2DB8" w:rsidRDefault="002A2DB8" w:rsidP="003C7410">
      <w:pPr>
        <w:ind w:leftChars="64" w:left="141"/>
        <w:rPr>
          <w:rFonts w:eastAsia="맑은 고딕"/>
          <w:lang w:eastAsia="ko-KR"/>
        </w:rPr>
      </w:pPr>
    </w:p>
    <w:p w:rsidR="002A2DB8" w:rsidRPr="00854865" w:rsidRDefault="002A2DB8" w:rsidP="003C7410">
      <w:pPr>
        <w:ind w:leftChars="64" w:left="141"/>
        <w:rPr>
          <w:rFonts w:eastAsia="맑은 고딕" w:hint="eastAsia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4D5F98" w:rsidRPr="00854865" w:rsidRDefault="00DF13E6" w:rsidP="002A2DB8">
      <w:pPr>
        <w:pStyle w:val="1"/>
        <w:rPr>
          <w:lang w:eastAsia="ko-KR"/>
        </w:rPr>
      </w:pPr>
      <w:bookmarkStart w:id="13" w:name="_Toc223407505"/>
      <w:r w:rsidRPr="00854865">
        <w:rPr>
          <w:lang w:eastAsia="ko-KR"/>
        </w:rPr>
        <w:lastRenderedPageBreak/>
        <w:t xml:space="preserve">4. </w:t>
      </w:r>
      <w:r w:rsidRPr="00854865">
        <w:rPr>
          <w:rFonts w:eastAsia="맑은 고딕" w:cs="맑은 고딕"/>
          <w:lang w:eastAsia="ko-KR"/>
        </w:rPr>
        <w:t>문제</w:t>
      </w:r>
      <w:r w:rsidRPr="00854865">
        <w:rPr>
          <w:lang w:eastAsia="ko-KR"/>
        </w:rPr>
        <w:t xml:space="preserve"> </w:t>
      </w:r>
      <w:r w:rsidRPr="00854865">
        <w:rPr>
          <w:rFonts w:eastAsia="맑은 고딕" w:cs="맑은 고딕"/>
          <w:lang w:eastAsia="ko-KR"/>
        </w:rPr>
        <w:t>영향</w:t>
      </w:r>
      <w:r w:rsidRPr="00854865">
        <w:rPr>
          <w:lang w:eastAsia="ko-KR"/>
        </w:rPr>
        <w:t xml:space="preserve"> </w:t>
      </w:r>
      <w:r w:rsidRPr="00854865">
        <w:rPr>
          <w:rFonts w:eastAsia="맑은 고딕" w:cs="맑은 고딕"/>
          <w:lang w:eastAsia="ko-KR"/>
        </w:rPr>
        <w:t>분석</w:t>
      </w:r>
      <w:bookmarkEnd w:id="13"/>
    </w:p>
    <w:p w:rsidR="004D5F98" w:rsidRPr="0040206C" w:rsidRDefault="00DF13E6" w:rsidP="002A2DB8">
      <w:pPr>
        <w:pStyle w:val="21"/>
        <w:rPr>
          <w:lang w:eastAsia="ko-KR"/>
        </w:rPr>
      </w:pPr>
      <w:bookmarkStart w:id="14" w:name="_Toc223407506"/>
      <w:r w:rsidRPr="0040206C">
        <w:rPr>
          <w:lang w:eastAsia="ko-KR"/>
        </w:rPr>
        <w:t xml:space="preserve">4.1 </w:t>
      </w:r>
      <w:r w:rsidRPr="0040206C">
        <w:rPr>
          <w:rFonts w:ascii="맑은 고딕" w:eastAsia="맑은 고딕" w:hAnsi="맑은 고딕" w:cs="맑은 고딕" w:hint="eastAsia"/>
          <w:lang w:eastAsia="ko-KR"/>
        </w:rPr>
        <w:t>정량적</w:t>
      </w:r>
      <w:r w:rsidRPr="0040206C">
        <w:rPr>
          <w:lang w:eastAsia="ko-KR"/>
        </w:rPr>
        <w:t xml:space="preserve"> </w:t>
      </w:r>
      <w:r w:rsidRPr="0040206C">
        <w:rPr>
          <w:rFonts w:ascii="맑은 고딕" w:eastAsia="맑은 고딕" w:hAnsi="맑은 고딕" w:cs="맑은 고딕" w:hint="eastAsia"/>
          <w:lang w:eastAsia="ko-KR"/>
        </w:rPr>
        <w:t>영향</w:t>
      </w:r>
      <w:bookmarkEnd w:id="14"/>
    </w:p>
    <w:p w:rsidR="004D5F98" w:rsidRPr="00854865" w:rsidRDefault="00DF13E6">
      <w:pPr>
        <w:rPr>
          <w:shd w:val="clear" w:color="auto" w:fill="F2F2F2" w:themeFill="background1" w:themeFillShade="F2"/>
          <w:lang w:eastAsia="ko-KR"/>
        </w:rPr>
      </w:pPr>
      <w:r w:rsidRPr="00854865">
        <w:rPr>
          <w:lang w:eastAsia="ko-KR"/>
        </w:rPr>
        <w:t xml:space="preserve"> - </w:t>
      </w:r>
      <w:r w:rsidRPr="00854865">
        <w:rPr>
          <w:rFonts w:ascii="맑은 고딕" w:eastAsia="맑은 고딕" w:hAnsi="맑은 고딕" w:cs="맑은 고딕" w:hint="eastAsia"/>
          <w:lang w:eastAsia="ko-KR"/>
        </w:rPr>
        <w:t>비용</w:t>
      </w:r>
      <w:r w:rsidRPr="00854865">
        <w:rPr>
          <w:lang w:eastAsia="ko-KR"/>
        </w:rPr>
        <w:t xml:space="preserve">, </w:t>
      </w:r>
      <w:r w:rsidRPr="00854865">
        <w:rPr>
          <w:rFonts w:ascii="맑은 고딕" w:eastAsia="맑은 고딕" w:hAnsi="맑은 고딕" w:cs="맑은 고딕" w:hint="eastAsia"/>
          <w:lang w:eastAsia="ko-KR"/>
        </w:rPr>
        <w:t>시간</w:t>
      </w:r>
      <w:r w:rsidRPr="00854865">
        <w:rPr>
          <w:lang w:eastAsia="ko-KR"/>
        </w:rPr>
        <w:t xml:space="preserve">, </w:t>
      </w:r>
      <w:proofErr w:type="spellStart"/>
      <w:r w:rsidRPr="00854865">
        <w:rPr>
          <w:rFonts w:ascii="맑은 고딕" w:eastAsia="맑은 고딕" w:hAnsi="맑은 고딕" w:cs="맑은 고딕" w:hint="eastAsia"/>
          <w:lang w:eastAsia="ko-KR"/>
        </w:rPr>
        <w:t>리스크</w:t>
      </w:r>
      <w:proofErr w:type="spellEnd"/>
      <w:r w:rsidRPr="00854865">
        <w:rPr>
          <w:lang w:eastAsia="ko-KR"/>
        </w:rPr>
        <w:t xml:space="preserve">, </w:t>
      </w:r>
      <w:r w:rsidRPr="00854865">
        <w:rPr>
          <w:rFonts w:ascii="맑은 고딕" w:eastAsia="맑은 고딕" w:hAnsi="맑은 고딕" w:cs="맑은 고딕" w:hint="eastAsia"/>
          <w:lang w:eastAsia="ko-KR"/>
        </w:rPr>
        <w:t>참여율</w:t>
      </w:r>
      <w:r w:rsidRPr="00854865">
        <w:rPr>
          <w:lang w:eastAsia="ko-KR"/>
        </w:rPr>
        <w:t xml:space="preserve"> </w:t>
      </w:r>
      <w:r w:rsidRPr="00854865">
        <w:rPr>
          <w:rFonts w:ascii="맑은 고딕" w:eastAsia="맑은 고딕" w:hAnsi="맑은 고딕" w:cs="맑은 고딕" w:hint="eastAsia"/>
          <w:lang w:eastAsia="ko-KR"/>
        </w:rPr>
        <w:t>등</w:t>
      </w:r>
      <w:r w:rsidRPr="00854865">
        <w:rPr>
          <w:lang w:eastAsia="ko-KR"/>
        </w:rPr>
        <w:t xml:space="preserve"> KPI </w:t>
      </w:r>
      <w:r w:rsidRPr="00854865">
        <w:rPr>
          <w:rFonts w:ascii="맑은 고딕" w:eastAsia="맑은 고딕" w:hAnsi="맑은 고딕" w:cs="맑은 고딕" w:hint="eastAsia"/>
          <w:lang w:eastAsia="ko-KR"/>
        </w:rPr>
        <w:t>기반</w:t>
      </w:r>
      <w:r w:rsidRPr="00854865">
        <w:rPr>
          <w:lang w:eastAsia="ko-KR"/>
        </w:rPr>
        <w:t xml:space="preserve"> </w:t>
      </w:r>
      <w:r w:rsidRPr="00854865">
        <w:rPr>
          <w:rFonts w:ascii="맑은 고딕" w:eastAsia="맑은 고딕" w:hAnsi="맑은 고딕" w:cs="맑은 고딕" w:hint="eastAsia"/>
          <w:lang w:eastAsia="ko-KR"/>
        </w:rPr>
        <w:t>영향</w:t>
      </w:r>
    </w:p>
    <w:tbl>
      <w:tblPr>
        <w:tblW w:w="9920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557"/>
        <w:gridCol w:w="2693"/>
        <w:gridCol w:w="3969"/>
      </w:tblGrid>
      <w:tr w:rsidR="000D2B90" w:rsidRPr="00854865" w:rsidTr="000D2B90">
        <w:trPr>
          <w:tblHeader/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jc w:val="center"/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</w:pP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>영향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>영역</w:t>
            </w:r>
          </w:p>
        </w:tc>
        <w:tc>
          <w:tcPr>
            <w:tcW w:w="1557" w:type="dxa"/>
            <w:shd w:val="clear" w:color="auto" w:fill="F2F2F2" w:themeFill="background1" w:themeFillShade="F2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jc w:val="center"/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</w:pP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 xml:space="preserve">KPI 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>항목</w:t>
            </w:r>
          </w:p>
        </w:tc>
        <w:tc>
          <w:tcPr>
            <w:tcW w:w="2693" w:type="dxa"/>
            <w:shd w:val="clear" w:color="auto" w:fill="F2F2F2" w:themeFill="background1" w:themeFillShade="F2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jc w:val="center"/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</w:pP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>현재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>문제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>상황</w:t>
            </w:r>
          </w:p>
        </w:tc>
        <w:tc>
          <w:tcPr>
            <w:tcW w:w="3969" w:type="dxa"/>
            <w:shd w:val="clear" w:color="auto" w:fill="F2F2F2" w:themeFill="background1" w:themeFillShade="F2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jc w:val="center"/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</w:pP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>예상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>개선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>효과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 xml:space="preserve"> (Framework 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>적용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>시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>)</w:t>
            </w:r>
          </w:p>
        </w:tc>
      </w:tr>
      <w:tr w:rsidR="000D2B90" w:rsidRPr="00854865" w:rsidTr="000D2B90">
        <w:trPr>
          <w:tblCellSpacing w:w="0" w:type="dxa"/>
        </w:trPr>
        <w:tc>
          <w:tcPr>
            <w:tcW w:w="0" w:type="auto"/>
            <w:vMerge w:val="restart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854865">
              <w:rPr>
                <w:rFonts w:eastAsia="굴림" w:cs="굴림"/>
                <w:bCs/>
                <w:sz w:val="16"/>
                <w:szCs w:val="16"/>
                <w:lang w:eastAsia="ko-KR"/>
              </w:rPr>
              <w:t>비용</w:t>
            </w:r>
            <w:r w:rsidRPr="00854865">
              <w:rPr>
                <w:rFonts w:eastAsia="굴림" w:cs="굴림"/>
                <w:bCs/>
                <w:sz w:val="16"/>
                <w:szCs w:val="16"/>
                <w:lang w:eastAsia="ko-KR"/>
              </w:rPr>
              <w:t xml:space="preserve"> (Cost)</w:t>
            </w:r>
          </w:p>
        </w:tc>
        <w:tc>
          <w:tcPr>
            <w:tcW w:w="1557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중복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개발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비용</w:t>
            </w:r>
          </w:p>
        </w:tc>
        <w:tc>
          <w:tcPr>
            <w:tcW w:w="2693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proofErr w:type="spellStart"/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프로젝트별</w:t>
            </w:r>
            <w:proofErr w:type="spellEnd"/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개별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설계로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반복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비용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발생</w:t>
            </w:r>
          </w:p>
        </w:tc>
        <w:tc>
          <w:tcPr>
            <w:tcW w:w="3969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공통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모듈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재사용률</w:t>
            </w:r>
            <w:proofErr w:type="spellEnd"/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50%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이상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→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개발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비용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20~35%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절감</w:t>
            </w:r>
          </w:p>
        </w:tc>
      </w:tr>
      <w:tr w:rsidR="000D2B90" w:rsidRPr="00854865" w:rsidTr="000D2B90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</w:p>
        </w:tc>
        <w:tc>
          <w:tcPr>
            <w:tcW w:w="1557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감사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대응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비용</w:t>
            </w:r>
          </w:p>
        </w:tc>
        <w:tc>
          <w:tcPr>
            <w:tcW w:w="2693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감사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준비를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위한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인력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·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시간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추가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투입</w:t>
            </w:r>
          </w:p>
        </w:tc>
        <w:tc>
          <w:tcPr>
            <w:tcW w:w="3969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감사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준비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시간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50%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단축</w:t>
            </w:r>
          </w:p>
        </w:tc>
      </w:tr>
      <w:tr w:rsidR="000D2B90" w:rsidRPr="00854865" w:rsidTr="000D2B90">
        <w:trPr>
          <w:tblCellSpacing w:w="0" w:type="dxa"/>
        </w:trPr>
        <w:tc>
          <w:tcPr>
            <w:tcW w:w="0" w:type="auto"/>
            <w:vMerge w:val="restart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854865">
              <w:rPr>
                <w:rFonts w:eastAsia="굴림" w:cs="굴림"/>
                <w:bCs/>
                <w:sz w:val="16"/>
                <w:szCs w:val="16"/>
                <w:lang w:eastAsia="ko-KR"/>
              </w:rPr>
              <w:t>시간</w:t>
            </w:r>
            <w:r w:rsidRPr="00854865">
              <w:rPr>
                <w:rFonts w:eastAsia="굴림" w:cs="굴림"/>
                <w:bCs/>
                <w:sz w:val="16"/>
                <w:szCs w:val="16"/>
                <w:lang w:eastAsia="ko-KR"/>
              </w:rPr>
              <w:t xml:space="preserve"> (Time)</w:t>
            </w:r>
          </w:p>
        </w:tc>
        <w:tc>
          <w:tcPr>
            <w:tcW w:w="1557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개발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기간</w:t>
            </w:r>
          </w:p>
        </w:tc>
        <w:tc>
          <w:tcPr>
            <w:tcW w:w="2693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표준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부재로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설계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단계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장기화</w:t>
            </w:r>
          </w:p>
        </w:tc>
        <w:tc>
          <w:tcPr>
            <w:tcW w:w="3969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개발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기간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30%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단축</w:t>
            </w:r>
          </w:p>
        </w:tc>
      </w:tr>
      <w:tr w:rsidR="000D2B90" w:rsidRPr="00854865" w:rsidTr="000D2B90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</w:p>
        </w:tc>
        <w:tc>
          <w:tcPr>
            <w:tcW w:w="1557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모델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승인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소요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시간</w:t>
            </w:r>
          </w:p>
        </w:tc>
        <w:tc>
          <w:tcPr>
            <w:tcW w:w="2693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승인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절차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비표준화</w:t>
            </w:r>
            <w:proofErr w:type="spellEnd"/>
          </w:p>
        </w:tc>
        <w:tc>
          <w:tcPr>
            <w:tcW w:w="3969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승인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프로세스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30~40%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단축</w:t>
            </w:r>
          </w:p>
        </w:tc>
      </w:tr>
      <w:tr w:rsidR="000D2B90" w:rsidRPr="00854865" w:rsidTr="000D2B90">
        <w:trPr>
          <w:tblCellSpacing w:w="0" w:type="dxa"/>
        </w:trPr>
        <w:tc>
          <w:tcPr>
            <w:tcW w:w="0" w:type="auto"/>
            <w:vMerge w:val="restart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proofErr w:type="spellStart"/>
            <w:r w:rsidRPr="00854865">
              <w:rPr>
                <w:rFonts w:eastAsia="굴림" w:cs="굴림"/>
                <w:bCs/>
                <w:sz w:val="16"/>
                <w:szCs w:val="16"/>
                <w:lang w:eastAsia="ko-KR"/>
              </w:rPr>
              <w:t>리스크</w:t>
            </w:r>
            <w:proofErr w:type="spellEnd"/>
            <w:r w:rsidRPr="00854865">
              <w:rPr>
                <w:rFonts w:eastAsia="굴림" w:cs="굴림"/>
                <w:bCs/>
                <w:sz w:val="16"/>
                <w:szCs w:val="16"/>
                <w:lang w:eastAsia="ko-KR"/>
              </w:rPr>
              <w:t xml:space="preserve"> (Risk)</w:t>
            </w:r>
          </w:p>
        </w:tc>
        <w:tc>
          <w:tcPr>
            <w:tcW w:w="1557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보안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사고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발생률</w:t>
            </w:r>
          </w:p>
        </w:tc>
        <w:tc>
          <w:tcPr>
            <w:tcW w:w="2693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로그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·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통제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구조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미흡</w:t>
            </w:r>
          </w:p>
        </w:tc>
        <w:tc>
          <w:tcPr>
            <w:tcW w:w="3969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사고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재발률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30%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감소</w:t>
            </w:r>
          </w:p>
        </w:tc>
      </w:tr>
      <w:tr w:rsidR="000D2B90" w:rsidRPr="00854865" w:rsidTr="000D2B90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</w:p>
        </w:tc>
        <w:tc>
          <w:tcPr>
            <w:tcW w:w="1557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규제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위반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위험</w:t>
            </w:r>
          </w:p>
        </w:tc>
        <w:tc>
          <w:tcPr>
            <w:tcW w:w="2693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AI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설명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부족</w:t>
            </w:r>
          </w:p>
        </w:tc>
        <w:tc>
          <w:tcPr>
            <w:tcW w:w="3969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규제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준수율</w:t>
            </w:r>
            <w:proofErr w:type="spellEnd"/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95%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이상</w:t>
            </w:r>
          </w:p>
        </w:tc>
      </w:tr>
      <w:tr w:rsidR="000D2B90" w:rsidRPr="00854865" w:rsidTr="000D2B90">
        <w:trPr>
          <w:tblCellSpacing w:w="0" w:type="dxa"/>
        </w:trPr>
        <w:tc>
          <w:tcPr>
            <w:tcW w:w="0" w:type="auto"/>
            <w:vMerge w:val="restart"/>
            <w:vAlign w:val="center"/>
            <w:hideMark/>
          </w:tcPr>
          <w:p w:rsidR="000D2B90" w:rsidRPr="00854865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bCs/>
                <w:sz w:val="16"/>
                <w:szCs w:val="16"/>
                <w:lang w:eastAsia="ko-KR"/>
              </w:rPr>
            </w:pPr>
            <w:r w:rsidRPr="00854865">
              <w:rPr>
                <w:rFonts w:eastAsia="굴림" w:cs="굴림"/>
                <w:bCs/>
                <w:sz w:val="16"/>
                <w:szCs w:val="16"/>
                <w:lang w:eastAsia="ko-KR"/>
              </w:rPr>
              <w:t>참여율</w:t>
            </w:r>
            <w:r w:rsidRPr="00854865">
              <w:rPr>
                <w:rFonts w:eastAsia="굴림" w:cs="굴림"/>
                <w:bCs/>
                <w:sz w:val="16"/>
                <w:szCs w:val="16"/>
                <w:lang w:eastAsia="ko-KR"/>
              </w:rPr>
              <w:t xml:space="preserve"> </w:t>
            </w:r>
          </w:p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854865">
              <w:rPr>
                <w:rFonts w:eastAsia="굴림" w:cs="굴림"/>
                <w:bCs/>
                <w:sz w:val="16"/>
                <w:szCs w:val="16"/>
                <w:lang w:eastAsia="ko-KR"/>
              </w:rPr>
              <w:t>(Participation Rate)</w:t>
            </w:r>
          </w:p>
        </w:tc>
        <w:tc>
          <w:tcPr>
            <w:tcW w:w="1557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내부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채택률</w:t>
            </w:r>
            <w:proofErr w:type="spellEnd"/>
          </w:p>
        </w:tc>
        <w:tc>
          <w:tcPr>
            <w:tcW w:w="2693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proofErr w:type="spellStart"/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조직별</w:t>
            </w:r>
            <w:proofErr w:type="spellEnd"/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기준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상이</w:t>
            </w:r>
          </w:p>
        </w:tc>
        <w:tc>
          <w:tcPr>
            <w:tcW w:w="3969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표준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아키텍처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채택률</w:t>
            </w:r>
            <w:proofErr w:type="spellEnd"/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70%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이상</w:t>
            </w:r>
          </w:p>
        </w:tc>
      </w:tr>
      <w:tr w:rsidR="000D2B90" w:rsidRPr="00854865" w:rsidTr="000D2B90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</w:p>
        </w:tc>
        <w:tc>
          <w:tcPr>
            <w:tcW w:w="1557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민간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협력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참여율</w:t>
            </w:r>
          </w:p>
        </w:tc>
        <w:tc>
          <w:tcPr>
            <w:tcW w:w="2693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기관별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요구사항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상이</w:t>
            </w:r>
          </w:p>
        </w:tc>
        <w:tc>
          <w:tcPr>
            <w:tcW w:w="3969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통합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API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기반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참여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확대</w:t>
            </w:r>
          </w:p>
        </w:tc>
      </w:tr>
    </w:tbl>
    <w:p w:rsidR="004D5F98" w:rsidRPr="00854865" w:rsidRDefault="004D5F98">
      <w:pPr>
        <w:rPr>
          <w:lang w:eastAsia="ko-KR"/>
        </w:rPr>
      </w:pPr>
    </w:p>
    <w:p w:rsidR="004D5F98" w:rsidRPr="0040206C" w:rsidRDefault="00DF13E6" w:rsidP="002A2DB8">
      <w:pPr>
        <w:pStyle w:val="21"/>
        <w:rPr>
          <w:lang w:eastAsia="ko-KR"/>
        </w:rPr>
      </w:pPr>
      <w:bookmarkStart w:id="15" w:name="_Toc223407507"/>
      <w:r w:rsidRPr="0040206C">
        <w:rPr>
          <w:lang w:eastAsia="ko-KR"/>
        </w:rPr>
        <w:t xml:space="preserve">4.2 </w:t>
      </w:r>
      <w:r w:rsidRPr="0040206C">
        <w:rPr>
          <w:rFonts w:ascii="맑은 고딕" w:eastAsia="맑은 고딕" w:hAnsi="맑은 고딕" w:cs="맑은 고딕" w:hint="eastAsia"/>
          <w:lang w:eastAsia="ko-KR"/>
        </w:rPr>
        <w:t>정성적</w:t>
      </w:r>
      <w:r w:rsidRPr="0040206C">
        <w:rPr>
          <w:lang w:eastAsia="ko-KR"/>
        </w:rPr>
        <w:t xml:space="preserve"> </w:t>
      </w:r>
      <w:r w:rsidRPr="0040206C">
        <w:rPr>
          <w:rFonts w:ascii="맑은 고딕" w:eastAsia="맑은 고딕" w:hAnsi="맑은 고딕" w:cs="맑은 고딕" w:hint="eastAsia"/>
          <w:lang w:eastAsia="ko-KR"/>
        </w:rPr>
        <w:t>영향</w:t>
      </w:r>
      <w:bookmarkEnd w:id="15"/>
    </w:p>
    <w:p w:rsidR="004D5F98" w:rsidRPr="00854865" w:rsidRDefault="00DF13E6" w:rsidP="00854865">
      <w:pPr>
        <w:spacing w:after="0" w:line="240" w:lineRule="auto"/>
        <w:rPr>
          <w:rFonts w:eastAsia="맑은 고딕" w:cs="맑은 고딕"/>
          <w:lang w:eastAsia="ko-KR"/>
        </w:rPr>
      </w:pPr>
      <w:r w:rsidRPr="00854865">
        <w:rPr>
          <w:lang w:eastAsia="ko-KR"/>
        </w:rPr>
        <w:t xml:space="preserve"> - </w:t>
      </w:r>
      <w:r w:rsidRPr="00854865">
        <w:rPr>
          <w:rFonts w:eastAsia="맑은 고딕" w:cs="맑은 고딕"/>
          <w:lang w:eastAsia="ko-KR"/>
        </w:rPr>
        <w:t>사용자</w:t>
      </w:r>
      <w:r w:rsidRPr="00854865">
        <w:rPr>
          <w:lang w:eastAsia="ko-KR"/>
        </w:rPr>
        <w:t xml:space="preserve"> </w:t>
      </w:r>
      <w:r w:rsidRPr="00854865">
        <w:rPr>
          <w:rFonts w:eastAsia="맑은 고딕" w:cs="맑은 고딕"/>
          <w:lang w:eastAsia="ko-KR"/>
        </w:rPr>
        <w:t>안정감</w:t>
      </w:r>
    </w:p>
    <w:p w:rsidR="00854865" w:rsidRPr="00854865" w:rsidRDefault="00854865" w:rsidP="00854865">
      <w:pPr>
        <w:spacing w:after="0" w:line="240" w:lineRule="auto"/>
        <w:ind w:leftChars="327" w:left="719"/>
        <w:rPr>
          <w:sz w:val="18"/>
          <w:lang w:eastAsia="ko-KR"/>
        </w:rPr>
      </w:pPr>
      <w:r w:rsidRPr="00854865">
        <w:rPr>
          <w:rFonts w:eastAsia="맑은 고딕" w:cs="맑은 고딕"/>
          <w:sz w:val="18"/>
          <w:lang w:eastAsia="ko-KR"/>
        </w:rPr>
        <w:t>표준화된</w:t>
      </w:r>
      <w:r w:rsidRPr="00854865">
        <w:rPr>
          <w:sz w:val="18"/>
          <w:lang w:eastAsia="ko-KR"/>
        </w:rPr>
        <w:t xml:space="preserve"> AI </w:t>
      </w:r>
      <w:r w:rsidRPr="00854865">
        <w:rPr>
          <w:rFonts w:eastAsia="맑은 고딕" w:cs="맑은 고딕"/>
          <w:sz w:val="18"/>
          <w:lang w:eastAsia="ko-KR"/>
        </w:rPr>
        <w:t>프레임워크가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부재한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경우</w:t>
      </w:r>
      <w:r w:rsidRPr="00854865">
        <w:rPr>
          <w:sz w:val="18"/>
          <w:lang w:eastAsia="ko-KR"/>
        </w:rPr>
        <w:t xml:space="preserve">, </w:t>
      </w:r>
      <w:r w:rsidRPr="00854865">
        <w:rPr>
          <w:rFonts w:eastAsia="맑은 고딕" w:cs="맑은 고딕"/>
          <w:sz w:val="18"/>
          <w:lang w:eastAsia="ko-KR"/>
        </w:rPr>
        <w:t>조직은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불확실성과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통제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상실감</w:t>
      </w:r>
      <w:r w:rsidRPr="00854865">
        <w:rPr>
          <w:sz w:val="18"/>
          <w:lang w:eastAsia="ko-KR"/>
        </w:rPr>
        <w:t xml:space="preserve">, </w:t>
      </w:r>
      <w:r w:rsidRPr="00854865">
        <w:rPr>
          <w:rFonts w:eastAsia="맑은 고딕" w:cs="맑은 고딕"/>
          <w:sz w:val="18"/>
          <w:lang w:eastAsia="ko-KR"/>
        </w:rPr>
        <w:t>운영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불안을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경험하게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된다</w:t>
      </w:r>
      <w:r w:rsidRPr="00854865">
        <w:rPr>
          <w:sz w:val="18"/>
          <w:lang w:eastAsia="ko-KR"/>
        </w:rPr>
        <w:t xml:space="preserve">. </w:t>
      </w:r>
      <w:r w:rsidRPr="00854865">
        <w:rPr>
          <w:rFonts w:eastAsia="맑은 고딕" w:cs="맑은 고딕"/>
          <w:sz w:val="18"/>
          <w:lang w:eastAsia="ko-KR"/>
        </w:rPr>
        <w:t>반면</w:t>
      </w:r>
      <w:r w:rsidRPr="00854865">
        <w:rPr>
          <w:sz w:val="18"/>
          <w:lang w:eastAsia="ko-KR"/>
        </w:rPr>
        <w:t xml:space="preserve">, </w:t>
      </w:r>
      <w:r w:rsidRPr="00854865">
        <w:rPr>
          <w:rFonts w:eastAsia="맑은 고딕" w:cs="맑은 고딕"/>
          <w:sz w:val="18"/>
          <w:lang w:eastAsia="ko-KR"/>
        </w:rPr>
        <w:t>구조화된</w:t>
      </w:r>
      <w:r w:rsidRPr="00854865">
        <w:rPr>
          <w:sz w:val="18"/>
          <w:lang w:eastAsia="ko-KR"/>
        </w:rPr>
        <w:t xml:space="preserve"> </w:t>
      </w:r>
      <w:proofErr w:type="spellStart"/>
      <w:r w:rsidRPr="00854865">
        <w:rPr>
          <w:rFonts w:eastAsia="맑은 고딕" w:cs="맑은 고딕"/>
          <w:sz w:val="18"/>
          <w:lang w:eastAsia="ko-KR"/>
        </w:rPr>
        <w:t>거버넌스</w:t>
      </w:r>
      <w:proofErr w:type="spellEnd"/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프레임워크가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적용되면</w:t>
      </w:r>
      <w:r w:rsidRPr="00854865">
        <w:rPr>
          <w:sz w:val="18"/>
          <w:lang w:eastAsia="ko-KR"/>
        </w:rPr>
        <w:t xml:space="preserve"> AI </w:t>
      </w:r>
      <w:r w:rsidRPr="00854865">
        <w:rPr>
          <w:rFonts w:eastAsia="맑은 고딕" w:cs="맑은 고딕"/>
          <w:sz w:val="18"/>
          <w:lang w:eastAsia="ko-KR"/>
        </w:rPr>
        <w:t>의사결정의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추적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가능성과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명확한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승인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체계를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통해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예측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가능성</w:t>
      </w:r>
      <w:r w:rsidRPr="00854865">
        <w:rPr>
          <w:sz w:val="18"/>
          <w:lang w:eastAsia="ko-KR"/>
        </w:rPr>
        <w:t xml:space="preserve">, </w:t>
      </w:r>
      <w:r w:rsidRPr="00854865">
        <w:rPr>
          <w:rFonts w:eastAsia="맑은 고딕" w:cs="맑은 고딕"/>
          <w:sz w:val="18"/>
          <w:lang w:eastAsia="ko-KR"/>
        </w:rPr>
        <w:t>투명성</w:t>
      </w:r>
      <w:r w:rsidRPr="00854865">
        <w:rPr>
          <w:sz w:val="18"/>
          <w:lang w:eastAsia="ko-KR"/>
        </w:rPr>
        <w:t xml:space="preserve">, </w:t>
      </w:r>
      <w:r w:rsidRPr="00854865">
        <w:rPr>
          <w:rFonts w:eastAsia="맑은 고딕" w:cs="맑은 고딕"/>
          <w:sz w:val="18"/>
          <w:lang w:eastAsia="ko-KR"/>
        </w:rPr>
        <w:t>심리적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안정감을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확보할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수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있다</w:t>
      </w:r>
      <w:r w:rsidRPr="00854865">
        <w:rPr>
          <w:sz w:val="18"/>
          <w:lang w:eastAsia="ko-KR"/>
        </w:rPr>
        <w:t>.</w:t>
      </w:r>
    </w:p>
    <w:p w:rsidR="00854865" w:rsidRPr="00854865" w:rsidRDefault="00854865" w:rsidP="00854865">
      <w:pPr>
        <w:spacing w:after="0" w:line="240" w:lineRule="auto"/>
        <w:ind w:leftChars="327" w:left="719"/>
        <w:rPr>
          <w:sz w:val="18"/>
        </w:rPr>
      </w:pPr>
      <w:proofErr w:type="spellStart"/>
      <w:r w:rsidRPr="00854865">
        <w:rPr>
          <w:rFonts w:eastAsia="맑은 고딕" w:cs="맑은 고딕"/>
          <w:sz w:val="18"/>
        </w:rPr>
        <w:t>감정적</w:t>
      </w:r>
      <w:proofErr w:type="spellEnd"/>
      <w:r w:rsidRPr="00854865">
        <w:rPr>
          <w:sz w:val="18"/>
        </w:rPr>
        <w:t xml:space="preserve"> </w:t>
      </w:r>
      <w:proofErr w:type="spellStart"/>
      <w:r w:rsidRPr="00854865">
        <w:rPr>
          <w:rFonts w:eastAsia="맑은 고딕" w:cs="맑은 고딕"/>
          <w:sz w:val="18"/>
        </w:rPr>
        <w:t>가치</w:t>
      </w:r>
      <w:proofErr w:type="spellEnd"/>
      <w:r w:rsidRPr="00854865">
        <w:rPr>
          <w:sz w:val="18"/>
        </w:rPr>
        <w:t xml:space="preserve"> </w:t>
      </w:r>
      <w:proofErr w:type="spellStart"/>
      <w:r w:rsidRPr="00854865">
        <w:rPr>
          <w:rFonts w:eastAsia="맑은 고딕" w:cs="맑은 고딕"/>
          <w:sz w:val="18"/>
        </w:rPr>
        <w:t>요소</w:t>
      </w:r>
      <w:proofErr w:type="spellEnd"/>
      <w:r w:rsidRPr="00854865">
        <w:rPr>
          <w:sz w:val="18"/>
        </w:rPr>
        <w:t>:</w:t>
      </w:r>
    </w:p>
    <w:p w:rsidR="00854865" w:rsidRPr="00854865" w:rsidRDefault="00854865" w:rsidP="00854865">
      <w:pPr>
        <w:spacing w:after="0" w:line="240" w:lineRule="auto"/>
        <w:ind w:leftChars="427" w:left="939"/>
        <w:rPr>
          <w:sz w:val="18"/>
        </w:rPr>
      </w:pPr>
      <w:r w:rsidRPr="00854865">
        <w:rPr>
          <w:sz w:val="18"/>
        </w:rPr>
        <w:t xml:space="preserve">- </w:t>
      </w:r>
      <w:proofErr w:type="spellStart"/>
      <w:r w:rsidRPr="00854865">
        <w:rPr>
          <w:rFonts w:eastAsia="맑은 고딕" w:cs="맑은 고딕"/>
          <w:sz w:val="18"/>
        </w:rPr>
        <w:t>통제감</w:t>
      </w:r>
      <w:proofErr w:type="spellEnd"/>
      <w:r w:rsidRPr="00854865">
        <w:rPr>
          <w:sz w:val="18"/>
        </w:rPr>
        <w:t xml:space="preserve"> (Control Perception)</w:t>
      </w:r>
    </w:p>
    <w:p w:rsidR="00854865" w:rsidRPr="00854865" w:rsidRDefault="00854865" w:rsidP="00854865">
      <w:pPr>
        <w:spacing w:after="0" w:line="240" w:lineRule="auto"/>
        <w:ind w:leftChars="427" w:left="939"/>
        <w:rPr>
          <w:sz w:val="18"/>
        </w:rPr>
      </w:pPr>
      <w:r w:rsidRPr="00854865">
        <w:rPr>
          <w:sz w:val="18"/>
        </w:rPr>
        <w:t xml:space="preserve">- </w:t>
      </w:r>
      <w:proofErr w:type="spellStart"/>
      <w:r w:rsidRPr="00854865">
        <w:rPr>
          <w:rFonts w:eastAsia="맑은 고딕" w:cs="맑은 고딕"/>
          <w:sz w:val="18"/>
        </w:rPr>
        <w:t>예측</w:t>
      </w:r>
      <w:proofErr w:type="spellEnd"/>
      <w:r w:rsidRPr="00854865">
        <w:rPr>
          <w:sz w:val="18"/>
        </w:rPr>
        <w:t xml:space="preserve"> </w:t>
      </w:r>
      <w:proofErr w:type="spellStart"/>
      <w:r w:rsidRPr="00854865">
        <w:rPr>
          <w:rFonts w:eastAsia="맑은 고딕" w:cs="맑은 고딕"/>
          <w:sz w:val="18"/>
        </w:rPr>
        <w:t>가능성</w:t>
      </w:r>
      <w:proofErr w:type="spellEnd"/>
      <w:r w:rsidRPr="00854865">
        <w:rPr>
          <w:sz w:val="18"/>
        </w:rPr>
        <w:t xml:space="preserve"> (Predictability)</w:t>
      </w:r>
    </w:p>
    <w:p w:rsidR="00854865" w:rsidRPr="00854865" w:rsidRDefault="00854865" w:rsidP="00854865">
      <w:pPr>
        <w:spacing w:after="0" w:line="240" w:lineRule="auto"/>
        <w:ind w:leftChars="427" w:left="939"/>
        <w:rPr>
          <w:sz w:val="18"/>
        </w:rPr>
      </w:pPr>
      <w:r w:rsidRPr="00854865">
        <w:rPr>
          <w:sz w:val="18"/>
        </w:rPr>
        <w:t xml:space="preserve">- </w:t>
      </w:r>
      <w:proofErr w:type="spellStart"/>
      <w:r w:rsidRPr="00854865">
        <w:rPr>
          <w:rFonts w:eastAsia="맑은 고딕" w:cs="맑은 고딕"/>
          <w:sz w:val="18"/>
        </w:rPr>
        <w:t>심리적</w:t>
      </w:r>
      <w:proofErr w:type="spellEnd"/>
      <w:r w:rsidRPr="00854865">
        <w:rPr>
          <w:sz w:val="18"/>
        </w:rPr>
        <w:t xml:space="preserve"> </w:t>
      </w:r>
      <w:proofErr w:type="spellStart"/>
      <w:r w:rsidRPr="00854865">
        <w:rPr>
          <w:rFonts w:eastAsia="맑은 고딕" w:cs="맑은 고딕"/>
          <w:sz w:val="18"/>
        </w:rPr>
        <w:t>안정감</w:t>
      </w:r>
      <w:proofErr w:type="spellEnd"/>
      <w:r w:rsidRPr="00854865">
        <w:rPr>
          <w:sz w:val="18"/>
        </w:rPr>
        <w:t xml:space="preserve"> (Psychological Safety)</w:t>
      </w:r>
    </w:p>
    <w:p w:rsidR="00854865" w:rsidRPr="00761E85" w:rsidRDefault="00854865" w:rsidP="00761E85">
      <w:pPr>
        <w:spacing w:after="0" w:line="240" w:lineRule="auto"/>
        <w:ind w:leftChars="427" w:left="939"/>
        <w:rPr>
          <w:rFonts w:hint="eastAsia"/>
          <w:sz w:val="18"/>
        </w:rPr>
      </w:pPr>
      <w:r w:rsidRPr="00854865">
        <w:rPr>
          <w:sz w:val="18"/>
        </w:rPr>
        <w:t xml:space="preserve">- </w:t>
      </w:r>
      <w:proofErr w:type="spellStart"/>
      <w:r w:rsidRPr="00854865">
        <w:rPr>
          <w:rFonts w:eastAsia="맑은 고딕" w:cs="맑은 고딕"/>
          <w:sz w:val="18"/>
        </w:rPr>
        <w:t>제도적</w:t>
      </w:r>
      <w:proofErr w:type="spellEnd"/>
      <w:r w:rsidRPr="00854865">
        <w:rPr>
          <w:sz w:val="18"/>
        </w:rPr>
        <w:t xml:space="preserve"> </w:t>
      </w:r>
      <w:proofErr w:type="spellStart"/>
      <w:r w:rsidRPr="00854865">
        <w:rPr>
          <w:rFonts w:eastAsia="맑은 고딕" w:cs="맑은 고딕"/>
          <w:sz w:val="18"/>
        </w:rPr>
        <w:t>신뢰</w:t>
      </w:r>
      <w:proofErr w:type="spellEnd"/>
      <w:r w:rsidRPr="00854865">
        <w:rPr>
          <w:sz w:val="18"/>
        </w:rPr>
        <w:t xml:space="preserve"> (Institutional Confidence)</w:t>
      </w:r>
    </w:p>
    <w:p w:rsidR="004D5F98" w:rsidRPr="00761E85" w:rsidRDefault="00DF13E6" w:rsidP="00761E85">
      <w:pPr>
        <w:spacing w:after="0" w:line="240" w:lineRule="auto"/>
        <w:rPr>
          <w:rFonts w:eastAsia="맑은 고딕" w:cs="맑은 고딕"/>
          <w:lang w:eastAsia="ko-KR"/>
        </w:rPr>
      </w:pPr>
      <w:r w:rsidRPr="00854865">
        <w:rPr>
          <w:lang w:eastAsia="ko-KR"/>
        </w:rPr>
        <w:t xml:space="preserve"> - </w:t>
      </w:r>
      <w:r w:rsidRPr="00854865">
        <w:rPr>
          <w:rFonts w:ascii="맑은 고딕" w:eastAsia="맑은 고딕" w:hAnsi="맑은 고딕" w:cs="맑은 고딕" w:hint="eastAsia"/>
          <w:lang w:eastAsia="ko-KR"/>
        </w:rPr>
        <w:t>브랜드</w:t>
      </w:r>
      <w:r w:rsidRPr="00854865">
        <w:rPr>
          <w:lang w:eastAsia="ko-KR"/>
        </w:rPr>
        <w:t xml:space="preserve"> </w:t>
      </w:r>
      <w:r w:rsidRPr="00761E85">
        <w:rPr>
          <w:rFonts w:eastAsia="맑은 고딕" w:cs="맑은 고딕" w:hint="eastAsia"/>
          <w:lang w:eastAsia="ko-KR"/>
        </w:rPr>
        <w:t>신뢰도</w:t>
      </w:r>
    </w:p>
    <w:p w:rsidR="00854865" w:rsidRPr="00761E85" w:rsidRDefault="00854865" w:rsidP="00761E85">
      <w:pPr>
        <w:spacing w:after="0" w:line="240" w:lineRule="auto"/>
        <w:ind w:leftChars="327" w:left="719"/>
        <w:rPr>
          <w:rFonts w:eastAsia="맑은 고딕" w:cs="맑은 고딕"/>
          <w:sz w:val="18"/>
          <w:lang w:eastAsia="ko-KR"/>
        </w:rPr>
      </w:pPr>
      <w:r w:rsidRPr="00761E85">
        <w:rPr>
          <w:rFonts w:eastAsia="맑은 고딕" w:cs="맑은 고딕"/>
          <w:lang w:eastAsia="ko-KR"/>
        </w:rPr>
        <w:t xml:space="preserve">AI </w:t>
      </w:r>
      <w:r w:rsidRPr="00761E85">
        <w:rPr>
          <w:rFonts w:eastAsia="맑은 고딕" w:cs="맑은 고딕" w:hint="eastAsia"/>
          <w:lang w:eastAsia="ko-KR"/>
        </w:rPr>
        <w:t>기반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공공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시스템에서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신뢰는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지속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가능성을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결정하는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핵심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요소이다</w:t>
      </w:r>
      <w:r w:rsidRPr="00761E85">
        <w:rPr>
          <w:sz w:val="18"/>
          <w:szCs w:val="18"/>
          <w:lang w:eastAsia="ko-KR"/>
        </w:rPr>
        <w:t xml:space="preserve">. </w:t>
      </w:r>
      <w:proofErr w:type="spellStart"/>
      <w:r w:rsidRPr="00761E85">
        <w:rPr>
          <w:rFonts w:eastAsia="맑은 고딕" w:cs="맑은 고딕"/>
          <w:sz w:val="18"/>
          <w:szCs w:val="18"/>
          <w:lang w:eastAsia="ko-KR"/>
        </w:rPr>
        <w:t>거버넌스</w:t>
      </w:r>
      <w:proofErr w:type="spellEnd"/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구조가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없을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경우</w:t>
      </w:r>
      <w:r w:rsidRPr="00761E85">
        <w:rPr>
          <w:sz w:val="18"/>
          <w:szCs w:val="18"/>
          <w:lang w:eastAsia="ko-KR"/>
        </w:rPr>
        <w:t xml:space="preserve"> AI </w:t>
      </w:r>
      <w:r w:rsidRPr="00761E85">
        <w:rPr>
          <w:rFonts w:eastAsia="맑은 고딕" w:cs="맑은 고딕"/>
          <w:sz w:val="18"/>
          <w:szCs w:val="18"/>
          <w:lang w:eastAsia="ko-KR"/>
        </w:rPr>
        <w:t>오류는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조직의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신뢰를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급격히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훼손할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수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있다</w:t>
      </w:r>
      <w:r w:rsidRPr="00761E85">
        <w:rPr>
          <w:sz w:val="18"/>
          <w:szCs w:val="18"/>
          <w:lang w:eastAsia="ko-KR"/>
        </w:rPr>
        <w:t xml:space="preserve">. </w:t>
      </w:r>
      <w:r w:rsidRPr="00761E85">
        <w:rPr>
          <w:rFonts w:eastAsia="맑은 고딕" w:cs="맑은 고딕"/>
          <w:sz w:val="18"/>
          <w:szCs w:val="18"/>
          <w:lang w:eastAsia="ko-KR"/>
        </w:rPr>
        <w:t>반면</w:t>
      </w:r>
      <w:r w:rsidRPr="00761E85">
        <w:rPr>
          <w:sz w:val="18"/>
          <w:szCs w:val="18"/>
          <w:lang w:eastAsia="ko-KR"/>
        </w:rPr>
        <w:t xml:space="preserve">, </w:t>
      </w:r>
      <w:r w:rsidRPr="00761E85">
        <w:rPr>
          <w:rFonts w:eastAsia="맑은 고딕" w:cs="맑은 고딕"/>
          <w:sz w:val="18"/>
          <w:szCs w:val="18"/>
          <w:lang w:eastAsia="ko-KR"/>
        </w:rPr>
        <w:t>체계적인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프레임워크는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책임성</w:t>
      </w:r>
      <w:r w:rsidRPr="00761E85">
        <w:rPr>
          <w:sz w:val="18"/>
          <w:szCs w:val="18"/>
          <w:lang w:eastAsia="ko-KR"/>
        </w:rPr>
        <w:t xml:space="preserve">, </w:t>
      </w:r>
      <w:r w:rsidRPr="00761E85">
        <w:rPr>
          <w:rFonts w:eastAsia="맑은 고딕" w:cs="맑은 고딕"/>
          <w:sz w:val="18"/>
          <w:szCs w:val="18"/>
          <w:lang w:eastAsia="ko-KR"/>
        </w:rPr>
        <w:t>설명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가능성</w:t>
      </w:r>
      <w:r w:rsidRPr="00761E85">
        <w:rPr>
          <w:sz w:val="18"/>
          <w:szCs w:val="18"/>
          <w:lang w:eastAsia="ko-KR"/>
        </w:rPr>
        <w:t xml:space="preserve">, </w:t>
      </w:r>
      <w:r w:rsidRPr="00761E85">
        <w:rPr>
          <w:rFonts w:eastAsia="맑은 고딕" w:cs="맑은 고딕"/>
          <w:sz w:val="18"/>
          <w:szCs w:val="18"/>
          <w:lang w:eastAsia="ko-KR"/>
        </w:rPr>
        <w:t>규제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lang w:eastAsia="ko-KR"/>
        </w:rPr>
        <w:t>준수</w:t>
      </w:r>
      <w:r w:rsidRPr="00761E85">
        <w:rPr>
          <w:rFonts w:eastAsia="맑은 고딕" w:cs="맑은 고딕"/>
          <w:sz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lang w:eastAsia="ko-KR"/>
        </w:rPr>
        <w:t>체계를</w:t>
      </w:r>
      <w:r w:rsidRPr="00761E85">
        <w:rPr>
          <w:rFonts w:eastAsia="맑은 고딕" w:cs="맑은 고딕"/>
          <w:sz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lang w:eastAsia="ko-KR"/>
        </w:rPr>
        <w:t>강화하여</w:t>
      </w:r>
      <w:r w:rsidRPr="00761E85">
        <w:rPr>
          <w:rFonts w:eastAsia="맑은 고딕" w:cs="맑은 고딕"/>
          <w:sz w:val="18"/>
          <w:lang w:eastAsia="ko-KR"/>
        </w:rPr>
        <w:t xml:space="preserve"> ‘</w:t>
      </w:r>
      <w:r w:rsidRPr="00761E85">
        <w:rPr>
          <w:rFonts w:eastAsia="맑은 고딕" w:cs="맑은 고딕"/>
          <w:sz w:val="18"/>
          <w:lang w:eastAsia="ko-KR"/>
        </w:rPr>
        <w:t>책임</w:t>
      </w:r>
      <w:r w:rsidRPr="00761E85">
        <w:rPr>
          <w:rFonts w:eastAsia="맑은 고딕" w:cs="맑은 고딕"/>
          <w:sz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lang w:eastAsia="ko-KR"/>
        </w:rPr>
        <w:t>있는</w:t>
      </w:r>
      <w:r w:rsidRPr="00761E85">
        <w:rPr>
          <w:rFonts w:eastAsia="맑은 고딕" w:cs="맑은 고딕"/>
          <w:sz w:val="18"/>
          <w:lang w:eastAsia="ko-KR"/>
        </w:rPr>
        <w:t xml:space="preserve"> AI </w:t>
      </w:r>
      <w:r w:rsidRPr="00761E85">
        <w:rPr>
          <w:rFonts w:eastAsia="맑은 고딕" w:cs="맑은 고딕"/>
          <w:sz w:val="18"/>
          <w:lang w:eastAsia="ko-KR"/>
        </w:rPr>
        <w:t>조직</w:t>
      </w:r>
      <w:r w:rsidRPr="00761E85">
        <w:rPr>
          <w:rFonts w:eastAsia="맑은 고딕" w:cs="맑은 고딕"/>
          <w:sz w:val="18"/>
          <w:lang w:eastAsia="ko-KR"/>
        </w:rPr>
        <w:t>’</w:t>
      </w:r>
      <w:r w:rsidRPr="00761E85">
        <w:rPr>
          <w:rFonts w:eastAsia="맑은 고딕" w:cs="맑은 고딕"/>
          <w:sz w:val="18"/>
          <w:lang w:eastAsia="ko-KR"/>
        </w:rPr>
        <w:t>이라는</w:t>
      </w:r>
      <w:r w:rsidRPr="00761E85">
        <w:rPr>
          <w:rFonts w:eastAsia="맑은 고딕" w:cs="맑은 고딕"/>
          <w:sz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lang w:eastAsia="ko-KR"/>
        </w:rPr>
        <w:t>브랜드</w:t>
      </w:r>
      <w:r w:rsidRPr="00761E85">
        <w:rPr>
          <w:rFonts w:eastAsia="맑은 고딕" w:cs="맑은 고딕"/>
          <w:sz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lang w:eastAsia="ko-KR"/>
        </w:rPr>
        <w:t>이미지를</w:t>
      </w:r>
      <w:r w:rsidRPr="00761E85">
        <w:rPr>
          <w:rFonts w:eastAsia="맑은 고딕" w:cs="맑은 고딕"/>
          <w:sz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lang w:eastAsia="ko-KR"/>
        </w:rPr>
        <w:t>구축한다</w:t>
      </w:r>
      <w:r w:rsidRPr="00761E85">
        <w:rPr>
          <w:rFonts w:eastAsia="맑은 고딕" w:cs="맑은 고딕"/>
          <w:sz w:val="18"/>
          <w:lang w:eastAsia="ko-KR"/>
        </w:rPr>
        <w:t>.</w:t>
      </w:r>
    </w:p>
    <w:p w:rsidR="00854865" w:rsidRPr="00761E85" w:rsidRDefault="00854865" w:rsidP="00761E85">
      <w:pPr>
        <w:spacing w:after="0" w:line="240" w:lineRule="auto"/>
        <w:ind w:leftChars="327" w:left="719"/>
        <w:rPr>
          <w:sz w:val="18"/>
          <w:szCs w:val="18"/>
          <w:lang w:eastAsia="ko-KR"/>
        </w:rPr>
      </w:pPr>
      <w:r w:rsidRPr="00761E85">
        <w:rPr>
          <w:rFonts w:eastAsia="맑은 고딕" w:cs="맑은 고딕"/>
          <w:sz w:val="18"/>
          <w:lang w:eastAsia="ko-KR"/>
        </w:rPr>
        <w:t>감정적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가치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요소</w:t>
      </w:r>
      <w:r w:rsidRPr="00761E85">
        <w:rPr>
          <w:sz w:val="18"/>
          <w:szCs w:val="18"/>
          <w:lang w:eastAsia="ko-KR"/>
        </w:rPr>
        <w:t>:</w:t>
      </w:r>
    </w:p>
    <w:p w:rsidR="00854865" w:rsidRPr="00761E85" w:rsidRDefault="00854865" w:rsidP="00761E85">
      <w:pPr>
        <w:spacing w:after="0" w:line="240" w:lineRule="auto"/>
        <w:ind w:leftChars="486" w:left="1069"/>
        <w:rPr>
          <w:sz w:val="18"/>
          <w:szCs w:val="18"/>
          <w:lang w:eastAsia="ko-KR"/>
        </w:rPr>
      </w:pPr>
      <w:r w:rsidRPr="00761E85">
        <w:rPr>
          <w:sz w:val="18"/>
          <w:szCs w:val="18"/>
          <w:lang w:eastAsia="ko-KR"/>
        </w:rPr>
        <w:t xml:space="preserve">- </w:t>
      </w:r>
      <w:r w:rsidRPr="00761E85">
        <w:rPr>
          <w:rFonts w:eastAsia="맑은 고딕" w:cs="맑은 고딕"/>
          <w:sz w:val="18"/>
          <w:szCs w:val="18"/>
          <w:lang w:eastAsia="ko-KR"/>
        </w:rPr>
        <w:t>신뢰</w:t>
      </w:r>
      <w:r w:rsidRPr="00761E85">
        <w:rPr>
          <w:sz w:val="18"/>
          <w:szCs w:val="18"/>
          <w:lang w:eastAsia="ko-KR"/>
        </w:rPr>
        <w:t xml:space="preserve"> (Trust)</w:t>
      </w:r>
    </w:p>
    <w:p w:rsidR="00854865" w:rsidRPr="00761E85" w:rsidRDefault="00854865" w:rsidP="00761E85">
      <w:pPr>
        <w:spacing w:after="0" w:line="240" w:lineRule="auto"/>
        <w:ind w:leftChars="486" w:left="1069"/>
        <w:rPr>
          <w:sz w:val="18"/>
          <w:szCs w:val="18"/>
        </w:rPr>
      </w:pPr>
      <w:r w:rsidRPr="00761E85">
        <w:rPr>
          <w:sz w:val="18"/>
          <w:szCs w:val="18"/>
        </w:rPr>
        <w:t xml:space="preserve">- </w:t>
      </w:r>
      <w:proofErr w:type="spellStart"/>
      <w:r w:rsidRPr="00761E85">
        <w:rPr>
          <w:rFonts w:eastAsia="맑은 고딕" w:cs="맑은 고딕"/>
          <w:sz w:val="18"/>
          <w:szCs w:val="18"/>
        </w:rPr>
        <w:t>책임성</w:t>
      </w:r>
      <w:proofErr w:type="spellEnd"/>
      <w:r w:rsidRPr="00761E85">
        <w:rPr>
          <w:sz w:val="18"/>
          <w:szCs w:val="18"/>
        </w:rPr>
        <w:t xml:space="preserve"> (Accountability)</w:t>
      </w:r>
    </w:p>
    <w:p w:rsidR="00854865" w:rsidRPr="00761E85" w:rsidRDefault="00854865" w:rsidP="00761E85">
      <w:pPr>
        <w:spacing w:after="0" w:line="240" w:lineRule="auto"/>
        <w:ind w:leftChars="486" w:left="1069"/>
        <w:rPr>
          <w:sz w:val="18"/>
          <w:szCs w:val="18"/>
        </w:rPr>
      </w:pPr>
      <w:r w:rsidRPr="00761E85">
        <w:rPr>
          <w:sz w:val="18"/>
          <w:szCs w:val="18"/>
        </w:rPr>
        <w:t xml:space="preserve">- </w:t>
      </w:r>
      <w:proofErr w:type="spellStart"/>
      <w:r w:rsidRPr="00761E85">
        <w:rPr>
          <w:rFonts w:ascii="맑은 고딕" w:eastAsia="맑은 고딕" w:hAnsi="맑은 고딕" w:cs="맑은 고딕" w:hint="eastAsia"/>
          <w:sz w:val="18"/>
          <w:szCs w:val="18"/>
        </w:rPr>
        <w:t>공정성</w:t>
      </w:r>
      <w:proofErr w:type="spellEnd"/>
      <w:r w:rsidRPr="00761E85">
        <w:rPr>
          <w:sz w:val="18"/>
          <w:szCs w:val="18"/>
        </w:rPr>
        <w:t xml:space="preserve"> </w:t>
      </w:r>
      <w:proofErr w:type="spellStart"/>
      <w:r w:rsidRPr="00761E85">
        <w:rPr>
          <w:rFonts w:ascii="맑은 고딕" w:eastAsia="맑은 고딕" w:hAnsi="맑은 고딕" w:cs="맑은 고딕" w:hint="eastAsia"/>
          <w:sz w:val="18"/>
          <w:szCs w:val="18"/>
        </w:rPr>
        <w:t>인식</w:t>
      </w:r>
      <w:proofErr w:type="spellEnd"/>
      <w:r w:rsidRPr="00761E85">
        <w:rPr>
          <w:sz w:val="18"/>
          <w:szCs w:val="18"/>
        </w:rPr>
        <w:t xml:space="preserve"> (Fairness Perception)</w:t>
      </w:r>
    </w:p>
    <w:p w:rsidR="00854865" w:rsidRPr="00761E85" w:rsidRDefault="00854865" w:rsidP="00761E85">
      <w:pPr>
        <w:spacing w:after="0" w:line="240" w:lineRule="auto"/>
        <w:ind w:leftChars="486" w:left="1069"/>
        <w:rPr>
          <w:sz w:val="18"/>
          <w:szCs w:val="18"/>
        </w:rPr>
      </w:pPr>
      <w:r w:rsidRPr="00761E85">
        <w:rPr>
          <w:sz w:val="18"/>
          <w:szCs w:val="18"/>
        </w:rPr>
        <w:t xml:space="preserve">- </w:t>
      </w:r>
      <w:proofErr w:type="spellStart"/>
      <w:r w:rsidRPr="00761E85">
        <w:rPr>
          <w:rFonts w:ascii="맑은 고딕" w:eastAsia="맑은 고딕" w:hAnsi="맑은 고딕" w:cs="맑은 고딕" w:hint="eastAsia"/>
          <w:sz w:val="18"/>
          <w:szCs w:val="18"/>
        </w:rPr>
        <w:t>제도적</w:t>
      </w:r>
      <w:proofErr w:type="spellEnd"/>
      <w:r w:rsidRPr="00761E85">
        <w:rPr>
          <w:sz w:val="18"/>
          <w:szCs w:val="18"/>
        </w:rPr>
        <w:t xml:space="preserve"> </w:t>
      </w:r>
      <w:proofErr w:type="spellStart"/>
      <w:r w:rsidRPr="00761E85">
        <w:rPr>
          <w:rFonts w:ascii="맑은 고딕" w:eastAsia="맑은 고딕" w:hAnsi="맑은 고딕" w:cs="맑은 고딕" w:hint="eastAsia"/>
          <w:sz w:val="18"/>
          <w:szCs w:val="18"/>
        </w:rPr>
        <w:t>정당성</w:t>
      </w:r>
      <w:proofErr w:type="spellEnd"/>
      <w:r w:rsidRPr="00761E85">
        <w:rPr>
          <w:sz w:val="18"/>
          <w:szCs w:val="18"/>
        </w:rPr>
        <w:t xml:space="preserve"> (Institutional Legitimacy)</w:t>
      </w:r>
    </w:p>
    <w:p w:rsidR="00854865" w:rsidRDefault="00854865">
      <w:pPr>
        <w:rPr>
          <w:rFonts w:eastAsia="맑은 고딕"/>
          <w:lang w:eastAsia="ko-KR"/>
        </w:rPr>
      </w:pPr>
    </w:p>
    <w:p w:rsidR="002A2DB8" w:rsidRDefault="002A2DB8">
      <w:pPr>
        <w:rPr>
          <w:rFonts w:eastAsia="맑은 고딕"/>
          <w:lang w:eastAsia="ko-KR"/>
        </w:rPr>
      </w:pPr>
    </w:p>
    <w:p w:rsidR="002A2DB8" w:rsidRDefault="002A2DB8">
      <w:pPr>
        <w:rPr>
          <w:rFonts w:eastAsia="맑은 고딕"/>
          <w:lang w:eastAsia="ko-KR"/>
        </w:rPr>
      </w:pPr>
    </w:p>
    <w:p w:rsidR="002A2DB8" w:rsidRPr="002A2DB8" w:rsidRDefault="002A2DB8">
      <w:pPr>
        <w:rPr>
          <w:rFonts w:eastAsia="맑은 고딕" w:hint="eastAsia"/>
          <w:lang w:eastAsia="ko-KR"/>
        </w:rPr>
      </w:pPr>
    </w:p>
    <w:p w:rsidR="004D5F98" w:rsidRDefault="00DF13E6">
      <w:pPr>
        <w:rPr>
          <w:rFonts w:ascii="맑은 고딕" w:eastAsia="맑은 고딕" w:hAnsi="맑은 고딕" w:cs="맑은 고딕"/>
          <w:lang w:eastAsia="ko-KR"/>
        </w:rPr>
      </w:pPr>
      <w:r w:rsidRPr="00854865">
        <w:rPr>
          <w:lang w:eastAsia="ko-KR"/>
        </w:rPr>
        <w:lastRenderedPageBreak/>
        <w:t xml:space="preserve"> - </w:t>
      </w:r>
      <w:r w:rsidRPr="00854865">
        <w:rPr>
          <w:rFonts w:ascii="맑은 고딕" w:eastAsia="맑은 고딕" w:hAnsi="맑은 고딕" w:cs="맑은 고딕" w:hint="eastAsia"/>
          <w:lang w:eastAsia="ko-KR"/>
        </w:rPr>
        <w:t>감정적</w:t>
      </w:r>
      <w:r w:rsidRPr="00854865">
        <w:rPr>
          <w:lang w:eastAsia="ko-KR"/>
        </w:rPr>
        <w:t xml:space="preserve"> </w:t>
      </w:r>
      <w:r w:rsidRPr="00854865">
        <w:rPr>
          <w:rFonts w:ascii="맑은 고딕" w:eastAsia="맑은 고딕" w:hAnsi="맑은 고딕" w:cs="맑은 고딕" w:hint="eastAsia"/>
          <w:lang w:eastAsia="ko-KR"/>
        </w:rPr>
        <w:t>가치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761E85" w:rsidRPr="00761E85" w:rsidTr="00761E85">
        <w:tc>
          <w:tcPr>
            <w:tcW w:w="2880" w:type="dxa"/>
            <w:shd w:val="clear" w:color="auto" w:fill="F2F2F2" w:themeFill="background1" w:themeFillShade="F2"/>
          </w:tcPr>
          <w:p w:rsidR="00761E85" w:rsidRPr="00761E85" w:rsidRDefault="00761E85" w:rsidP="00761E85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이해관계자</w:t>
            </w:r>
            <w:proofErr w:type="spellEnd"/>
          </w:p>
        </w:tc>
        <w:tc>
          <w:tcPr>
            <w:tcW w:w="2880" w:type="dxa"/>
            <w:shd w:val="clear" w:color="auto" w:fill="F2F2F2" w:themeFill="background1" w:themeFillShade="F2"/>
          </w:tcPr>
          <w:p w:rsidR="00761E85" w:rsidRPr="00761E85" w:rsidRDefault="00761E85" w:rsidP="00761E85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프레임워크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부재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r w:rsidRPr="00761E85">
              <w:rPr>
                <w:rFonts w:eastAsia="맑은 고딕" w:cs="맑은 고딕"/>
                <w:sz w:val="16"/>
                <w:szCs w:val="16"/>
              </w:rPr>
              <w:t>시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:rsidR="00761E85" w:rsidRPr="00761E85" w:rsidRDefault="00761E85" w:rsidP="00761E85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프레임워크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적용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r w:rsidRPr="00761E85">
              <w:rPr>
                <w:rFonts w:eastAsia="맑은 고딕" w:cs="맑은 고딕"/>
                <w:sz w:val="16"/>
                <w:szCs w:val="16"/>
              </w:rPr>
              <w:t>시</w:t>
            </w:r>
          </w:p>
        </w:tc>
      </w:tr>
      <w:tr w:rsidR="00761E85" w:rsidRPr="00761E85" w:rsidTr="00761E85">
        <w:tc>
          <w:tcPr>
            <w:tcW w:w="2880" w:type="dxa"/>
          </w:tcPr>
          <w:p w:rsidR="00761E85" w:rsidRPr="00761E85" w:rsidRDefault="00761E85" w:rsidP="00761E85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내부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조직</w:t>
            </w:r>
            <w:proofErr w:type="spellEnd"/>
          </w:p>
        </w:tc>
        <w:tc>
          <w:tcPr>
            <w:tcW w:w="2880" w:type="dxa"/>
          </w:tcPr>
          <w:p w:rsidR="00761E85" w:rsidRPr="00761E85" w:rsidRDefault="00761E85" w:rsidP="00761E85">
            <w:pPr>
              <w:spacing w:after="0" w:line="240" w:lineRule="auto"/>
              <w:rPr>
                <w:sz w:val="16"/>
                <w:szCs w:val="16"/>
                <w:lang w:eastAsia="ko-KR"/>
              </w:rPr>
            </w:pPr>
            <w:r w:rsidRPr="00761E85">
              <w:rPr>
                <w:rFonts w:eastAsia="맑은 고딕" w:cs="맑은 고딕"/>
                <w:sz w:val="16"/>
                <w:szCs w:val="16"/>
                <w:lang w:eastAsia="ko-KR"/>
              </w:rPr>
              <w:t>불확실성</w:t>
            </w:r>
            <w:r w:rsidRPr="00761E85">
              <w:rPr>
                <w:sz w:val="16"/>
                <w:szCs w:val="16"/>
                <w:lang w:eastAsia="ko-KR"/>
              </w:rPr>
              <w:t xml:space="preserve">, AI </w:t>
            </w:r>
            <w:r w:rsidRPr="00761E85">
              <w:rPr>
                <w:rFonts w:eastAsia="맑은 고딕" w:cs="맑은 고딕"/>
                <w:sz w:val="16"/>
                <w:szCs w:val="16"/>
                <w:lang w:eastAsia="ko-KR"/>
              </w:rPr>
              <w:t>통제</w:t>
            </w:r>
            <w:r w:rsidRPr="00761E85">
              <w:rPr>
                <w:sz w:val="16"/>
                <w:szCs w:val="16"/>
                <w:lang w:eastAsia="ko-KR"/>
              </w:rPr>
              <w:t xml:space="preserve"> </w:t>
            </w:r>
            <w:r w:rsidRPr="00761E85">
              <w:rPr>
                <w:rFonts w:eastAsia="맑은 고딕" w:cs="맑은 고딕"/>
                <w:sz w:val="16"/>
                <w:szCs w:val="16"/>
                <w:lang w:eastAsia="ko-KR"/>
              </w:rPr>
              <w:t>불안</w:t>
            </w:r>
          </w:p>
        </w:tc>
        <w:tc>
          <w:tcPr>
            <w:tcW w:w="2880" w:type="dxa"/>
          </w:tcPr>
          <w:p w:rsidR="00761E85" w:rsidRPr="00761E85" w:rsidRDefault="00761E85" w:rsidP="00761E85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안정감</w:t>
            </w:r>
            <w:proofErr w:type="spellEnd"/>
            <w:r w:rsidRPr="00761E85">
              <w:rPr>
                <w:sz w:val="16"/>
                <w:szCs w:val="16"/>
              </w:rPr>
              <w:t xml:space="preserve">,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거버넌스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신뢰</w:t>
            </w:r>
            <w:proofErr w:type="spellEnd"/>
          </w:p>
        </w:tc>
      </w:tr>
      <w:tr w:rsidR="00761E85" w:rsidRPr="00761E85" w:rsidTr="00761E85">
        <w:tc>
          <w:tcPr>
            <w:tcW w:w="2880" w:type="dxa"/>
          </w:tcPr>
          <w:p w:rsidR="00761E85" w:rsidRPr="00761E85" w:rsidRDefault="00761E85" w:rsidP="00761E85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감사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r w:rsidRPr="00761E85">
              <w:rPr>
                <w:rFonts w:eastAsia="맑은 고딕" w:cs="맑은 고딕"/>
                <w:sz w:val="16"/>
                <w:szCs w:val="16"/>
              </w:rPr>
              <w:t>및</w:t>
            </w:r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규제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기관</w:t>
            </w:r>
            <w:proofErr w:type="spellEnd"/>
          </w:p>
        </w:tc>
        <w:tc>
          <w:tcPr>
            <w:tcW w:w="2880" w:type="dxa"/>
          </w:tcPr>
          <w:p w:rsidR="00761E85" w:rsidRPr="00761E85" w:rsidRDefault="00761E85" w:rsidP="00761E85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검증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부담</w:t>
            </w:r>
            <w:proofErr w:type="spellEnd"/>
            <w:r w:rsidRPr="00761E85">
              <w:rPr>
                <w:sz w:val="16"/>
                <w:szCs w:val="16"/>
              </w:rPr>
              <w:t xml:space="preserve">,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의심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증가</w:t>
            </w:r>
            <w:proofErr w:type="spellEnd"/>
          </w:p>
        </w:tc>
        <w:tc>
          <w:tcPr>
            <w:tcW w:w="2880" w:type="dxa"/>
          </w:tcPr>
          <w:p w:rsidR="00761E85" w:rsidRPr="00761E85" w:rsidRDefault="00761E85" w:rsidP="00761E85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투명성</w:t>
            </w:r>
            <w:proofErr w:type="spellEnd"/>
            <w:r w:rsidRPr="00761E85">
              <w:rPr>
                <w:sz w:val="16"/>
                <w:szCs w:val="16"/>
              </w:rPr>
              <w:t xml:space="preserve">,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추적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가능성</w:t>
            </w:r>
            <w:proofErr w:type="spellEnd"/>
          </w:p>
        </w:tc>
      </w:tr>
      <w:tr w:rsidR="00761E85" w:rsidRPr="00761E85" w:rsidTr="00761E85">
        <w:tc>
          <w:tcPr>
            <w:tcW w:w="2880" w:type="dxa"/>
          </w:tcPr>
          <w:p w:rsidR="00761E85" w:rsidRPr="00761E85" w:rsidRDefault="00761E85" w:rsidP="00761E85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정책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리더십</w:t>
            </w:r>
            <w:proofErr w:type="spellEnd"/>
          </w:p>
        </w:tc>
        <w:tc>
          <w:tcPr>
            <w:tcW w:w="2880" w:type="dxa"/>
          </w:tcPr>
          <w:p w:rsidR="00761E85" w:rsidRPr="00761E85" w:rsidRDefault="00761E85" w:rsidP="00761E85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정치적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리스크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노출</w:t>
            </w:r>
            <w:proofErr w:type="spellEnd"/>
          </w:p>
        </w:tc>
        <w:tc>
          <w:tcPr>
            <w:tcW w:w="2880" w:type="dxa"/>
          </w:tcPr>
          <w:p w:rsidR="00761E85" w:rsidRPr="00761E85" w:rsidRDefault="00761E85" w:rsidP="00761E85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책임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구조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명확화</w:t>
            </w:r>
            <w:proofErr w:type="spellEnd"/>
          </w:p>
        </w:tc>
      </w:tr>
      <w:tr w:rsidR="00761E85" w:rsidRPr="00761E85" w:rsidTr="00761E85">
        <w:tc>
          <w:tcPr>
            <w:tcW w:w="2880" w:type="dxa"/>
          </w:tcPr>
          <w:p w:rsidR="00761E85" w:rsidRPr="00761E85" w:rsidRDefault="00761E85" w:rsidP="00761E85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외부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이해관계자</w:t>
            </w:r>
            <w:proofErr w:type="spellEnd"/>
            <w:r w:rsidRPr="00761E85">
              <w:rPr>
                <w:sz w:val="16"/>
                <w:szCs w:val="16"/>
              </w:rPr>
              <w:t xml:space="preserve"> /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국민</w:t>
            </w:r>
            <w:proofErr w:type="spellEnd"/>
          </w:p>
        </w:tc>
        <w:tc>
          <w:tcPr>
            <w:tcW w:w="2880" w:type="dxa"/>
          </w:tcPr>
          <w:p w:rsidR="00761E85" w:rsidRPr="00761E85" w:rsidRDefault="00761E85" w:rsidP="00761E85">
            <w:pPr>
              <w:spacing w:after="0" w:line="240" w:lineRule="auto"/>
              <w:rPr>
                <w:sz w:val="16"/>
                <w:szCs w:val="16"/>
              </w:rPr>
            </w:pPr>
            <w:r w:rsidRPr="00761E85">
              <w:rPr>
                <w:sz w:val="16"/>
                <w:szCs w:val="16"/>
              </w:rPr>
              <w:t xml:space="preserve">AI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불신</w:t>
            </w:r>
            <w:proofErr w:type="spellEnd"/>
          </w:p>
        </w:tc>
        <w:tc>
          <w:tcPr>
            <w:tcW w:w="2880" w:type="dxa"/>
          </w:tcPr>
          <w:p w:rsidR="00761E85" w:rsidRPr="00761E85" w:rsidRDefault="00761E85" w:rsidP="00761E85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책임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있는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혁신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이미지</w:t>
            </w:r>
            <w:proofErr w:type="spellEnd"/>
          </w:p>
        </w:tc>
      </w:tr>
    </w:tbl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Pr="00761E85" w:rsidRDefault="00761E85">
      <w:pPr>
        <w:rPr>
          <w:rFonts w:eastAsia="맑은 고딕" w:hint="eastAsia"/>
          <w:lang w:eastAsia="ko-KR"/>
        </w:rPr>
      </w:pPr>
    </w:p>
    <w:p w:rsidR="004D5F98" w:rsidRPr="00854865" w:rsidRDefault="00DF13E6">
      <w:pPr>
        <w:pStyle w:val="1"/>
        <w:rPr>
          <w:rFonts w:asciiTheme="minorHAnsi" w:hAnsiTheme="minorHAnsi"/>
          <w:lang w:eastAsia="ko-KR"/>
        </w:rPr>
      </w:pPr>
      <w:bookmarkStart w:id="16" w:name="_Toc223407508"/>
      <w:r w:rsidRPr="00854865">
        <w:rPr>
          <w:rFonts w:asciiTheme="minorHAnsi" w:hAnsiTheme="minorHAnsi"/>
          <w:lang w:eastAsia="ko-KR"/>
        </w:rPr>
        <w:lastRenderedPageBreak/>
        <w:t xml:space="preserve">5. </w:t>
      </w:r>
      <w:r w:rsidRPr="00854865">
        <w:rPr>
          <w:rFonts w:asciiTheme="minorHAnsi" w:eastAsia="맑은 고딕" w:hAnsiTheme="minorHAnsi" w:cs="맑은 고딕"/>
          <w:lang w:eastAsia="ko-KR"/>
        </w:rPr>
        <w:t>범위</w:t>
      </w:r>
      <w:r w:rsidRPr="00854865">
        <w:rPr>
          <w:rFonts w:asciiTheme="minorHAnsi" w:hAnsiTheme="minorHAnsi"/>
          <w:lang w:eastAsia="ko-KR"/>
        </w:rPr>
        <w:t xml:space="preserve"> </w:t>
      </w:r>
      <w:r w:rsidRPr="00854865">
        <w:rPr>
          <w:rFonts w:asciiTheme="minorHAnsi" w:eastAsia="맑은 고딕" w:hAnsiTheme="minorHAnsi" w:cs="맑은 고딕"/>
          <w:lang w:eastAsia="ko-KR"/>
        </w:rPr>
        <w:t>정의</w:t>
      </w:r>
      <w:r w:rsidRPr="00854865">
        <w:rPr>
          <w:rFonts w:asciiTheme="minorHAnsi" w:hAnsiTheme="minorHAnsi"/>
          <w:lang w:eastAsia="ko-KR"/>
        </w:rPr>
        <w:t xml:space="preserve"> (Scope Definition)</w:t>
      </w:r>
      <w:bookmarkEnd w:id="16"/>
    </w:p>
    <w:p w:rsidR="0040206C" w:rsidRPr="0040206C" w:rsidRDefault="0040206C" w:rsidP="002A2DB8">
      <w:pPr>
        <w:pStyle w:val="21"/>
        <w:rPr>
          <w:lang w:eastAsia="ko-KR"/>
        </w:rPr>
      </w:pPr>
      <w:bookmarkStart w:id="17" w:name="_Toc223407509"/>
      <w:r w:rsidRPr="0040206C">
        <w:rPr>
          <w:lang w:eastAsia="ko-KR"/>
        </w:rPr>
        <w:t>5.1 In-</w:t>
      </w:r>
      <w:r w:rsidRPr="002A2DB8">
        <w:t>Scope</w:t>
      </w:r>
      <w:r w:rsidRPr="0040206C">
        <w:rPr>
          <w:lang w:eastAsia="ko-KR"/>
        </w:rPr>
        <w:t xml:space="preserve"> (</w:t>
      </w:r>
      <w:r w:rsidRPr="0040206C">
        <w:rPr>
          <w:rFonts w:ascii="맑은 고딕" w:eastAsia="맑은 고딕" w:hAnsi="맑은 고딕" w:cs="맑은 고딕" w:hint="eastAsia"/>
          <w:lang w:eastAsia="ko-KR"/>
        </w:rPr>
        <w:t>포함</w:t>
      </w:r>
      <w:r w:rsidRPr="0040206C">
        <w:rPr>
          <w:lang w:eastAsia="ko-KR"/>
        </w:rPr>
        <w:t xml:space="preserve"> </w:t>
      </w:r>
      <w:r w:rsidRPr="0040206C">
        <w:rPr>
          <w:rFonts w:ascii="맑은 고딕" w:eastAsia="맑은 고딕" w:hAnsi="맑은 고딕" w:cs="맑은 고딕" w:hint="eastAsia"/>
          <w:lang w:eastAsia="ko-KR"/>
        </w:rPr>
        <w:t>범위</w:t>
      </w:r>
      <w:r w:rsidRPr="0040206C">
        <w:rPr>
          <w:lang w:eastAsia="ko-KR"/>
        </w:rPr>
        <w:t>)</w:t>
      </w:r>
      <w:bookmarkEnd w:id="17"/>
    </w:p>
    <w:p w:rsidR="0040206C" w:rsidRPr="0040206C" w:rsidRDefault="0040206C" w:rsidP="0040206C">
      <w:pPr>
        <w:spacing w:after="0" w:line="240" w:lineRule="auto"/>
        <w:rPr>
          <w:sz w:val="18"/>
          <w:szCs w:val="18"/>
          <w:lang w:eastAsia="ko-KR"/>
        </w:rPr>
      </w:pPr>
      <w:r w:rsidRPr="0040206C">
        <w:rPr>
          <w:rFonts w:eastAsia="맑은 고딕" w:cs="맑은 고딕"/>
          <w:sz w:val="18"/>
          <w:szCs w:val="18"/>
          <w:lang w:eastAsia="ko-KR"/>
        </w:rPr>
        <w:t>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단계에서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실제로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설계</w:t>
      </w:r>
      <w:r w:rsidRPr="0040206C">
        <w:rPr>
          <w:sz w:val="18"/>
          <w:szCs w:val="18"/>
          <w:lang w:eastAsia="ko-KR"/>
        </w:rPr>
        <w:t xml:space="preserve">, </w:t>
      </w:r>
      <w:r w:rsidRPr="0040206C">
        <w:rPr>
          <w:rFonts w:eastAsia="맑은 고딕" w:cs="맑은 고딕"/>
          <w:sz w:val="18"/>
          <w:szCs w:val="18"/>
          <w:lang w:eastAsia="ko-KR"/>
        </w:rPr>
        <w:t>정의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및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검증할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기능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및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범위는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다음과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같다</w:t>
      </w:r>
      <w:r w:rsidRPr="0040206C">
        <w:rPr>
          <w:sz w:val="18"/>
          <w:szCs w:val="18"/>
          <w:lang w:eastAsia="ko-KR"/>
        </w:rPr>
        <w:t>.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1. AI-Native </w:t>
      </w:r>
      <w:r w:rsidRPr="0040206C">
        <w:rPr>
          <w:rFonts w:eastAsia="맑은 고딕" w:cs="맑은 고딕"/>
          <w:sz w:val="18"/>
          <w:szCs w:val="18"/>
          <w:lang w:eastAsia="ko-KR"/>
        </w:rPr>
        <w:t>시스템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참조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아키텍처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정의</w:t>
      </w:r>
      <w:r w:rsidRPr="0040206C">
        <w:rPr>
          <w:sz w:val="18"/>
          <w:szCs w:val="18"/>
          <w:lang w:eastAsia="ko-KR"/>
        </w:rPr>
        <w:t xml:space="preserve"> (Core Architecture Blueprint)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2. </w:t>
      </w:r>
      <w:r w:rsidRPr="0040206C">
        <w:rPr>
          <w:rFonts w:eastAsia="맑은 고딕" w:cs="맑은 고딕"/>
          <w:sz w:val="18"/>
          <w:szCs w:val="18"/>
          <w:lang w:eastAsia="ko-KR"/>
        </w:rPr>
        <w:t>공통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모듈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표준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정의</w:t>
      </w:r>
      <w:r w:rsidRPr="0040206C">
        <w:rPr>
          <w:sz w:val="18"/>
          <w:szCs w:val="18"/>
          <w:lang w:eastAsia="ko-KR"/>
        </w:rPr>
        <w:t xml:space="preserve"> (</w:t>
      </w:r>
      <w:r w:rsidRPr="0040206C">
        <w:rPr>
          <w:rFonts w:eastAsia="맑은 고딕" w:cs="맑은 고딕"/>
          <w:sz w:val="18"/>
          <w:szCs w:val="18"/>
          <w:lang w:eastAsia="ko-KR"/>
        </w:rPr>
        <w:t>인증</w:t>
      </w:r>
      <w:r w:rsidRPr="0040206C">
        <w:rPr>
          <w:sz w:val="18"/>
          <w:szCs w:val="18"/>
          <w:lang w:eastAsia="ko-KR"/>
        </w:rPr>
        <w:t xml:space="preserve">, </w:t>
      </w:r>
      <w:proofErr w:type="spellStart"/>
      <w:r w:rsidRPr="0040206C">
        <w:rPr>
          <w:rFonts w:eastAsia="맑은 고딕" w:cs="맑은 고딕"/>
          <w:sz w:val="18"/>
          <w:szCs w:val="18"/>
          <w:lang w:eastAsia="ko-KR"/>
        </w:rPr>
        <w:t>로깅</w:t>
      </w:r>
      <w:proofErr w:type="spellEnd"/>
      <w:r w:rsidRPr="0040206C">
        <w:rPr>
          <w:sz w:val="18"/>
          <w:szCs w:val="18"/>
          <w:lang w:eastAsia="ko-KR"/>
        </w:rPr>
        <w:t xml:space="preserve">, </w:t>
      </w:r>
      <w:r w:rsidRPr="0040206C">
        <w:rPr>
          <w:rFonts w:eastAsia="맑은 고딕" w:cs="맑은 고딕"/>
          <w:sz w:val="18"/>
          <w:szCs w:val="18"/>
          <w:lang w:eastAsia="ko-KR"/>
        </w:rPr>
        <w:t>감사</w:t>
      </w:r>
      <w:r w:rsidRPr="0040206C">
        <w:rPr>
          <w:sz w:val="18"/>
          <w:szCs w:val="18"/>
          <w:lang w:eastAsia="ko-KR"/>
        </w:rPr>
        <w:t xml:space="preserve">, API Gateway </w:t>
      </w:r>
      <w:r w:rsidRPr="0040206C">
        <w:rPr>
          <w:rFonts w:eastAsia="맑은 고딕" w:cs="맑은 고딕"/>
          <w:sz w:val="18"/>
          <w:szCs w:val="18"/>
          <w:lang w:eastAsia="ko-KR"/>
        </w:rPr>
        <w:t>등</w:t>
      </w:r>
      <w:r w:rsidRPr="0040206C">
        <w:rPr>
          <w:sz w:val="18"/>
          <w:szCs w:val="18"/>
          <w:lang w:eastAsia="ko-KR"/>
        </w:rPr>
        <w:t>)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3. AI </w:t>
      </w:r>
      <w:proofErr w:type="spellStart"/>
      <w:r w:rsidRPr="0040206C">
        <w:rPr>
          <w:rFonts w:eastAsia="맑은 고딕" w:cs="맑은 고딕"/>
          <w:sz w:val="18"/>
          <w:szCs w:val="18"/>
          <w:lang w:eastAsia="ko-KR"/>
        </w:rPr>
        <w:t>거버넌스</w:t>
      </w:r>
      <w:proofErr w:type="spellEnd"/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기본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모델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수립</w:t>
      </w:r>
      <w:r w:rsidRPr="0040206C">
        <w:rPr>
          <w:sz w:val="18"/>
          <w:szCs w:val="18"/>
          <w:lang w:eastAsia="ko-KR"/>
        </w:rPr>
        <w:t xml:space="preserve"> (</w:t>
      </w:r>
      <w:r w:rsidRPr="0040206C">
        <w:rPr>
          <w:rFonts w:eastAsia="맑은 고딕" w:cs="맑은 고딕"/>
          <w:sz w:val="18"/>
          <w:szCs w:val="18"/>
          <w:lang w:eastAsia="ko-KR"/>
        </w:rPr>
        <w:t>모델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승인</w:t>
      </w:r>
      <w:r w:rsidRPr="0040206C">
        <w:rPr>
          <w:sz w:val="18"/>
          <w:szCs w:val="18"/>
          <w:lang w:eastAsia="ko-KR"/>
        </w:rPr>
        <w:t xml:space="preserve">, </w:t>
      </w:r>
      <w:r w:rsidRPr="0040206C">
        <w:rPr>
          <w:rFonts w:eastAsia="맑은 고딕" w:cs="맑은 고딕"/>
          <w:sz w:val="18"/>
          <w:szCs w:val="18"/>
          <w:lang w:eastAsia="ko-KR"/>
        </w:rPr>
        <w:t>모니터링</w:t>
      </w:r>
      <w:r w:rsidRPr="0040206C">
        <w:rPr>
          <w:sz w:val="18"/>
          <w:szCs w:val="18"/>
          <w:lang w:eastAsia="ko-KR"/>
        </w:rPr>
        <w:t xml:space="preserve">, </w:t>
      </w:r>
      <w:r w:rsidRPr="0040206C">
        <w:rPr>
          <w:rFonts w:eastAsia="맑은 고딕" w:cs="맑은 고딕"/>
          <w:sz w:val="18"/>
          <w:szCs w:val="18"/>
          <w:lang w:eastAsia="ko-KR"/>
        </w:rPr>
        <w:t>책임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구조</w:t>
      </w:r>
      <w:r w:rsidRPr="0040206C">
        <w:rPr>
          <w:sz w:val="18"/>
          <w:szCs w:val="18"/>
          <w:lang w:eastAsia="ko-KR"/>
        </w:rPr>
        <w:t>)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4. </w:t>
      </w:r>
      <w:r w:rsidRPr="0040206C">
        <w:rPr>
          <w:rFonts w:eastAsia="맑은 고딕" w:cs="맑은 고딕"/>
          <w:sz w:val="18"/>
          <w:szCs w:val="18"/>
          <w:lang w:eastAsia="ko-KR"/>
        </w:rPr>
        <w:t>데이터</w:t>
      </w:r>
      <w:r w:rsidRPr="0040206C">
        <w:rPr>
          <w:sz w:val="18"/>
          <w:szCs w:val="18"/>
          <w:lang w:eastAsia="ko-KR"/>
        </w:rPr>
        <w:t xml:space="preserve"> </w:t>
      </w:r>
      <w:proofErr w:type="spellStart"/>
      <w:r w:rsidRPr="0040206C">
        <w:rPr>
          <w:rFonts w:eastAsia="맑은 고딕" w:cs="맑은 고딕"/>
          <w:sz w:val="18"/>
          <w:szCs w:val="18"/>
          <w:lang w:eastAsia="ko-KR"/>
        </w:rPr>
        <w:t>거버넌스</w:t>
      </w:r>
      <w:proofErr w:type="spellEnd"/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체계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정의</w:t>
      </w:r>
      <w:r w:rsidRPr="0040206C">
        <w:rPr>
          <w:sz w:val="18"/>
          <w:szCs w:val="18"/>
          <w:lang w:eastAsia="ko-KR"/>
        </w:rPr>
        <w:t xml:space="preserve"> (</w:t>
      </w:r>
      <w:r w:rsidRPr="0040206C">
        <w:rPr>
          <w:rFonts w:eastAsia="맑은 고딕" w:cs="맑은 고딕"/>
          <w:sz w:val="18"/>
          <w:szCs w:val="18"/>
          <w:lang w:eastAsia="ko-KR"/>
        </w:rPr>
        <w:t>데이터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분류</w:t>
      </w:r>
      <w:r w:rsidRPr="0040206C">
        <w:rPr>
          <w:sz w:val="18"/>
          <w:szCs w:val="18"/>
          <w:lang w:eastAsia="ko-KR"/>
        </w:rPr>
        <w:t xml:space="preserve">, </w:t>
      </w:r>
      <w:r w:rsidRPr="0040206C">
        <w:rPr>
          <w:rFonts w:eastAsia="맑은 고딕" w:cs="맑은 고딕"/>
          <w:sz w:val="18"/>
          <w:szCs w:val="18"/>
          <w:lang w:eastAsia="ko-KR"/>
        </w:rPr>
        <w:t>접근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통제</w:t>
      </w:r>
      <w:r w:rsidRPr="0040206C">
        <w:rPr>
          <w:sz w:val="18"/>
          <w:szCs w:val="18"/>
          <w:lang w:eastAsia="ko-KR"/>
        </w:rPr>
        <w:t xml:space="preserve">, </w:t>
      </w:r>
      <w:r w:rsidRPr="0040206C">
        <w:rPr>
          <w:rFonts w:eastAsia="맑은 고딕" w:cs="맑은 고딕"/>
          <w:sz w:val="18"/>
          <w:szCs w:val="18"/>
          <w:lang w:eastAsia="ko-KR"/>
        </w:rPr>
        <w:t>보관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정책</w:t>
      </w:r>
      <w:r w:rsidRPr="0040206C">
        <w:rPr>
          <w:sz w:val="18"/>
          <w:szCs w:val="18"/>
          <w:lang w:eastAsia="ko-KR"/>
        </w:rPr>
        <w:t>)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5. AI </w:t>
      </w:r>
      <w:r w:rsidRPr="0040206C">
        <w:rPr>
          <w:rFonts w:eastAsia="맑은 고딕" w:cs="맑은 고딕"/>
          <w:sz w:val="18"/>
          <w:szCs w:val="18"/>
          <w:lang w:eastAsia="ko-KR"/>
        </w:rPr>
        <w:t>의사결정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로그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및</w:t>
      </w:r>
      <w:r w:rsidRPr="0040206C">
        <w:rPr>
          <w:sz w:val="18"/>
          <w:szCs w:val="18"/>
          <w:lang w:eastAsia="ko-KR"/>
        </w:rPr>
        <w:t xml:space="preserve"> </w:t>
      </w:r>
      <w:proofErr w:type="spellStart"/>
      <w:r w:rsidRPr="0040206C">
        <w:rPr>
          <w:rFonts w:eastAsia="맑은 고딕" w:cs="맑은 고딕"/>
          <w:sz w:val="18"/>
          <w:szCs w:val="18"/>
          <w:lang w:eastAsia="ko-KR"/>
        </w:rPr>
        <w:t>추적성</w:t>
      </w:r>
      <w:proofErr w:type="spellEnd"/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표준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설계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6. Risk-Based Approval </w:t>
      </w:r>
      <w:r w:rsidRPr="0040206C">
        <w:rPr>
          <w:rFonts w:eastAsia="맑은 고딕" w:cs="맑은 고딕"/>
          <w:sz w:val="18"/>
          <w:szCs w:val="18"/>
          <w:lang w:eastAsia="ko-KR"/>
        </w:rPr>
        <w:t>프로세스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초안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정의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7. </w:t>
      </w:r>
      <w:r w:rsidRPr="0040206C">
        <w:rPr>
          <w:rFonts w:eastAsia="맑은 고딕" w:cs="맑은 고딕"/>
          <w:sz w:val="18"/>
          <w:szCs w:val="18"/>
          <w:lang w:eastAsia="ko-KR"/>
        </w:rPr>
        <w:t>보안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기본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구조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설계</w:t>
      </w:r>
      <w:r w:rsidRPr="0040206C">
        <w:rPr>
          <w:sz w:val="18"/>
          <w:szCs w:val="18"/>
          <w:lang w:eastAsia="ko-KR"/>
        </w:rPr>
        <w:t xml:space="preserve"> (Zero-Trust </w:t>
      </w:r>
      <w:r w:rsidRPr="0040206C">
        <w:rPr>
          <w:rFonts w:eastAsia="맑은 고딕" w:cs="맑은 고딕"/>
          <w:sz w:val="18"/>
          <w:szCs w:val="18"/>
          <w:lang w:eastAsia="ko-KR"/>
        </w:rPr>
        <w:t>기반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원칙</w:t>
      </w:r>
      <w:r w:rsidRPr="0040206C">
        <w:rPr>
          <w:sz w:val="18"/>
          <w:szCs w:val="18"/>
          <w:lang w:eastAsia="ko-KR"/>
        </w:rPr>
        <w:t>)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8. </w:t>
      </w:r>
      <w:r w:rsidRPr="0040206C">
        <w:rPr>
          <w:rFonts w:eastAsia="맑은 고딕" w:cs="맑은 고딕"/>
          <w:sz w:val="18"/>
          <w:szCs w:val="18"/>
          <w:lang w:eastAsia="ko-KR"/>
        </w:rPr>
        <w:t>프레임워크</w:t>
      </w:r>
      <w:r w:rsidRPr="0040206C">
        <w:rPr>
          <w:sz w:val="18"/>
          <w:szCs w:val="18"/>
          <w:lang w:eastAsia="ko-KR"/>
        </w:rPr>
        <w:t xml:space="preserve"> KPI </w:t>
      </w:r>
      <w:r w:rsidRPr="0040206C">
        <w:rPr>
          <w:rFonts w:eastAsia="맑은 고딕" w:cs="맑은 고딕"/>
          <w:sz w:val="18"/>
          <w:szCs w:val="18"/>
          <w:lang w:eastAsia="ko-KR"/>
        </w:rPr>
        <w:t>및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성공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지표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정의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9. </w:t>
      </w:r>
      <w:r w:rsidRPr="0040206C">
        <w:rPr>
          <w:rFonts w:eastAsia="맑은 고딕" w:cs="맑은 고딕"/>
          <w:sz w:val="18"/>
          <w:szCs w:val="18"/>
          <w:lang w:eastAsia="ko-KR"/>
        </w:rPr>
        <w:t>파일럿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프로젝트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적용을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위한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검증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기준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수립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br/>
      </w:r>
      <w:r w:rsidRPr="0040206C">
        <w:rPr>
          <w:rFonts w:ascii="바탕" w:eastAsia="바탕" w:hAnsi="바탕" w:cs="바탕" w:hint="eastAsia"/>
          <w:sz w:val="18"/>
          <w:szCs w:val="18"/>
          <w:lang w:eastAsia="ko-KR"/>
        </w:rPr>
        <w:t>※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단계는</w:t>
      </w:r>
      <w:r w:rsidRPr="0040206C">
        <w:rPr>
          <w:sz w:val="18"/>
          <w:szCs w:val="18"/>
          <w:lang w:eastAsia="ko-KR"/>
        </w:rPr>
        <w:t xml:space="preserve"> 'Framework Level Definition </w:t>
      </w:r>
      <w:r w:rsidRPr="0040206C">
        <w:rPr>
          <w:rFonts w:eastAsia="맑은 고딕" w:cs="맑은 고딕"/>
          <w:sz w:val="18"/>
          <w:szCs w:val="18"/>
          <w:lang w:eastAsia="ko-KR"/>
        </w:rPr>
        <w:t>단계</w:t>
      </w:r>
      <w:r w:rsidRPr="0040206C">
        <w:rPr>
          <w:sz w:val="18"/>
          <w:szCs w:val="18"/>
          <w:lang w:eastAsia="ko-KR"/>
        </w:rPr>
        <w:t>'</w:t>
      </w:r>
      <w:proofErr w:type="spellStart"/>
      <w:r w:rsidRPr="0040206C">
        <w:rPr>
          <w:rFonts w:eastAsia="맑은 고딕" w:cs="맑은 고딕"/>
          <w:sz w:val="18"/>
          <w:szCs w:val="18"/>
          <w:lang w:eastAsia="ko-KR"/>
        </w:rPr>
        <w:t>로</w:t>
      </w:r>
      <w:proofErr w:type="spellEnd"/>
      <w:r w:rsidRPr="0040206C">
        <w:rPr>
          <w:sz w:val="18"/>
          <w:szCs w:val="18"/>
          <w:lang w:eastAsia="ko-KR"/>
        </w:rPr>
        <w:t xml:space="preserve">, </w:t>
      </w:r>
      <w:r w:rsidRPr="0040206C">
        <w:rPr>
          <w:rFonts w:eastAsia="맑은 고딕" w:cs="맑은 고딕"/>
          <w:sz w:val="18"/>
          <w:szCs w:val="18"/>
          <w:lang w:eastAsia="ko-KR"/>
        </w:rPr>
        <w:t>실제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시스템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구축이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아닌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표준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구조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및</w:t>
      </w:r>
      <w:r w:rsidRPr="0040206C">
        <w:rPr>
          <w:sz w:val="18"/>
          <w:szCs w:val="18"/>
          <w:lang w:eastAsia="ko-KR"/>
        </w:rPr>
        <w:t xml:space="preserve"> </w:t>
      </w:r>
      <w:proofErr w:type="spellStart"/>
      <w:r w:rsidRPr="0040206C">
        <w:rPr>
          <w:rFonts w:eastAsia="맑은 고딕" w:cs="맑은 고딕"/>
          <w:sz w:val="18"/>
          <w:szCs w:val="18"/>
          <w:lang w:eastAsia="ko-KR"/>
        </w:rPr>
        <w:t>거버넌스</w:t>
      </w:r>
      <w:proofErr w:type="spellEnd"/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설계를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목표로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한다</w:t>
      </w:r>
      <w:r w:rsidRPr="0040206C">
        <w:rPr>
          <w:sz w:val="18"/>
          <w:szCs w:val="18"/>
          <w:lang w:eastAsia="ko-KR"/>
        </w:rPr>
        <w:t>.</w:t>
      </w:r>
    </w:p>
    <w:p w:rsidR="0040206C" w:rsidRPr="0040206C" w:rsidRDefault="0040206C" w:rsidP="002A2DB8">
      <w:pPr>
        <w:pStyle w:val="21"/>
        <w:rPr>
          <w:lang w:eastAsia="ko-KR"/>
        </w:rPr>
      </w:pPr>
      <w:bookmarkStart w:id="18" w:name="_Toc223407510"/>
      <w:r w:rsidRPr="0040206C">
        <w:rPr>
          <w:lang w:eastAsia="ko-KR"/>
        </w:rPr>
        <w:t>5.2 Out-of-Scope (</w:t>
      </w:r>
      <w:r w:rsidRPr="0040206C">
        <w:rPr>
          <w:rFonts w:ascii="맑은 고딕" w:eastAsia="맑은 고딕" w:hAnsi="맑은 고딕" w:cs="맑은 고딕" w:hint="eastAsia"/>
          <w:lang w:eastAsia="ko-KR"/>
        </w:rPr>
        <w:t>제외</w:t>
      </w:r>
      <w:r w:rsidRPr="0040206C">
        <w:rPr>
          <w:lang w:eastAsia="ko-KR"/>
        </w:rPr>
        <w:t xml:space="preserve"> </w:t>
      </w:r>
      <w:r w:rsidRPr="0040206C">
        <w:rPr>
          <w:rFonts w:ascii="맑은 고딕" w:eastAsia="맑은 고딕" w:hAnsi="맑은 고딕" w:cs="맑은 고딕" w:hint="eastAsia"/>
          <w:lang w:eastAsia="ko-KR"/>
        </w:rPr>
        <w:t>범위</w:t>
      </w:r>
      <w:r w:rsidRPr="0040206C">
        <w:rPr>
          <w:lang w:eastAsia="ko-KR"/>
        </w:rPr>
        <w:t>)</w:t>
      </w:r>
      <w:bookmarkEnd w:id="18"/>
    </w:p>
    <w:p w:rsidR="0040206C" w:rsidRPr="0040206C" w:rsidRDefault="0040206C" w:rsidP="0040206C">
      <w:pPr>
        <w:spacing w:after="0" w:line="240" w:lineRule="auto"/>
        <w:rPr>
          <w:sz w:val="18"/>
          <w:szCs w:val="18"/>
          <w:lang w:eastAsia="ko-KR"/>
        </w:rPr>
      </w:pPr>
      <w:r w:rsidRPr="0040206C">
        <w:rPr>
          <w:rFonts w:eastAsia="맑은 고딕" w:cs="맑은 고딕"/>
          <w:sz w:val="18"/>
          <w:szCs w:val="18"/>
          <w:lang w:eastAsia="ko-KR"/>
        </w:rPr>
        <w:t>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단계에서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다루지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않으며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향후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단계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또는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별도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프로젝트로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분리되는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항목은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다음과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같다</w:t>
      </w:r>
      <w:r w:rsidRPr="0040206C">
        <w:rPr>
          <w:sz w:val="18"/>
          <w:szCs w:val="18"/>
          <w:lang w:eastAsia="ko-KR"/>
        </w:rPr>
        <w:t>.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1. </w:t>
      </w:r>
      <w:r w:rsidRPr="0040206C">
        <w:rPr>
          <w:rFonts w:eastAsia="맑은 고딕" w:cs="맑은 고딕"/>
          <w:sz w:val="18"/>
          <w:szCs w:val="18"/>
          <w:lang w:eastAsia="ko-KR"/>
        </w:rPr>
        <w:t>특정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도메인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서비스</w:t>
      </w:r>
      <w:r w:rsidRPr="0040206C">
        <w:rPr>
          <w:sz w:val="18"/>
          <w:szCs w:val="18"/>
          <w:lang w:eastAsia="ko-KR"/>
        </w:rPr>
        <w:t>(</w:t>
      </w:r>
      <w:r w:rsidRPr="0040206C">
        <w:rPr>
          <w:rFonts w:eastAsia="맑은 고딕" w:cs="맑은 고딕"/>
          <w:sz w:val="18"/>
          <w:szCs w:val="18"/>
          <w:lang w:eastAsia="ko-KR"/>
        </w:rPr>
        <w:t>예</w:t>
      </w:r>
      <w:r w:rsidRPr="0040206C">
        <w:rPr>
          <w:sz w:val="18"/>
          <w:szCs w:val="18"/>
          <w:lang w:eastAsia="ko-KR"/>
        </w:rPr>
        <w:t xml:space="preserve">: </w:t>
      </w:r>
      <w:r w:rsidRPr="0040206C">
        <w:rPr>
          <w:rFonts w:eastAsia="맑은 고딕" w:cs="맑은 고딕"/>
          <w:sz w:val="18"/>
          <w:szCs w:val="18"/>
          <w:lang w:eastAsia="ko-KR"/>
        </w:rPr>
        <w:t>복지</w:t>
      </w:r>
      <w:r w:rsidRPr="0040206C">
        <w:rPr>
          <w:sz w:val="18"/>
          <w:szCs w:val="18"/>
          <w:lang w:eastAsia="ko-KR"/>
        </w:rPr>
        <w:t xml:space="preserve">, </w:t>
      </w:r>
      <w:r w:rsidRPr="0040206C">
        <w:rPr>
          <w:rFonts w:eastAsia="맑은 고딕" w:cs="맑은 고딕"/>
          <w:sz w:val="18"/>
          <w:szCs w:val="18"/>
          <w:lang w:eastAsia="ko-KR"/>
        </w:rPr>
        <w:t>의료</w:t>
      </w:r>
      <w:r w:rsidRPr="0040206C">
        <w:rPr>
          <w:sz w:val="18"/>
          <w:szCs w:val="18"/>
          <w:lang w:eastAsia="ko-KR"/>
        </w:rPr>
        <w:t xml:space="preserve">, </w:t>
      </w:r>
      <w:r w:rsidRPr="0040206C">
        <w:rPr>
          <w:rFonts w:eastAsia="맑은 고딕" w:cs="맑은 고딕"/>
          <w:sz w:val="18"/>
          <w:szCs w:val="18"/>
          <w:lang w:eastAsia="ko-KR"/>
        </w:rPr>
        <w:t>행정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등</w:t>
      </w:r>
      <w:r w:rsidRPr="0040206C">
        <w:rPr>
          <w:sz w:val="18"/>
          <w:szCs w:val="18"/>
          <w:lang w:eastAsia="ko-KR"/>
        </w:rPr>
        <w:t xml:space="preserve">) </w:t>
      </w:r>
      <w:r w:rsidRPr="0040206C">
        <w:rPr>
          <w:rFonts w:eastAsia="맑은 고딕" w:cs="맑은 고딕"/>
          <w:sz w:val="18"/>
          <w:szCs w:val="18"/>
          <w:lang w:eastAsia="ko-KR"/>
        </w:rPr>
        <w:t>구현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2. </w:t>
      </w:r>
      <w:r w:rsidRPr="0040206C">
        <w:rPr>
          <w:rFonts w:eastAsia="맑은 고딕" w:cs="맑은 고딕"/>
          <w:sz w:val="18"/>
          <w:szCs w:val="18"/>
          <w:lang w:eastAsia="ko-KR"/>
        </w:rPr>
        <w:t>개별</w:t>
      </w:r>
      <w:r w:rsidRPr="0040206C">
        <w:rPr>
          <w:sz w:val="18"/>
          <w:szCs w:val="18"/>
          <w:lang w:eastAsia="ko-KR"/>
        </w:rPr>
        <w:t xml:space="preserve"> AI </w:t>
      </w:r>
      <w:r w:rsidRPr="0040206C">
        <w:rPr>
          <w:rFonts w:eastAsia="맑은 고딕" w:cs="맑은 고딕"/>
          <w:sz w:val="18"/>
          <w:szCs w:val="18"/>
          <w:lang w:eastAsia="ko-KR"/>
        </w:rPr>
        <w:t>모델의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상세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개발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및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튜닝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3. </w:t>
      </w:r>
      <w:r w:rsidRPr="0040206C">
        <w:rPr>
          <w:rFonts w:eastAsia="맑은 고딕" w:cs="맑은 고딕"/>
          <w:sz w:val="18"/>
          <w:szCs w:val="18"/>
          <w:lang w:eastAsia="ko-KR"/>
        </w:rPr>
        <w:t>실제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운영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시스템의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물리적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인프라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구축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4. </w:t>
      </w:r>
      <w:r w:rsidRPr="0040206C">
        <w:rPr>
          <w:rFonts w:eastAsia="맑은 고딕" w:cs="맑은 고딕"/>
          <w:sz w:val="18"/>
          <w:szCs w:val="18"/>
          <w:lang w:eastAsia="ko-KR"/>
        </w:rPr>
        <w:t>특정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기관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맞춤형</w:t>
      </w:r>
      <w:r w:rsidRPr="0040206C">
        <w:rPr>
          <w:sz w:val="18"/>
          <w:szCs w:val="18"/>
          <w:lang w:eastAsia="ko-KR"/>
        </w:rPr>
        <w:t xml:space="preserve"> </w:t>
      </w:r>
      <w:proofErr w:type="spellStart"/>
      <w:r w:rsidRPr="0040206C">
        <w:rPr>
          <w:rFonts w:eastAsia="맑은 고딕" w:cs="맑은 고딕"/>
          <w:sz w:val="18"/>
          <w:szCs w:val="18"/>
          <w:lang w:eastAsia="ko-KR"/>
        </w:rPr>
        <w:t>커스터마이징</w:t>
      </w:r>
      <w:proofErr w:type="spellEnd"/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설계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5. UI/UX </w:t>
      </w:r>
      <w:r w:rsidRPr="0040206C">
        <w:rPr>
          <w:rFonts w:eastAsia="맑은 고딕" w:cs="맑은 고딕"/>
          <w:sz w:val="18"/>
          <w:szCs w:val="18"/>
          <w:lang w:eastAsia="ko-KR"/>
        </w:rPr>
        <w:t>상세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화면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설계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및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사용자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인터페이스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개발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6. </w:t>
      </w:r>
      <w:r w:rsidRPr="0040206C">
        <w:rPr>
          <w:rFonts w:eastAsia="맑은 고딕" w:cs="맑은 고딕"/>
          <w:sz w:val="18"/>
          <w:szCs w:val="18"/>
          <w:lang w:eastAsia="ko-KR"/>
        </w:rPr>
        <w:t>상용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제품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수준의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완전한</w:t>
      </w:r>
      <w:r w:rsidRPr="0040206C">
        <w:rPr>
          <w:sz w:val="18"/>
          <w:szCs w:val="18"/>
          <w:lang w:eastAsia="ko-KR"/>
        </w:rPr>
        <w:t xml:space="preserve"> </w:t>
      </w:r>
      <w:proofErr w:type="spellStart"/>
      <w:r w:rsidRPr="0040206C">
        <w:rPr>
          <w:sz w:val="18"/>
          <w:szCs w:val="18"/>
          <w:lang w:eastAsia="ko-KR"/>
        </w:rPr>
        <w:t>DevOps</w:t>
      </w:r>
      <w:proofErr w:type="spellEnd"/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자동화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구현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7. </w:t>
      </w:r>
      <w:r w:rsidRPr="0040206C">
        <w:rPr>
          <w:rFonts w:eastAsia="맑은 고딕" w:cs="맑은 고딕"/>
          <w:sz w:val="18"/>
          <w:szCs w:val="18"/>
          <w:lang w:eastAsia="ko-KR"/>
        </w:rPr>
        <w:t>글로벌</w:t>
      </w:r>
      <w:r w:rsidRPr="0040206C">
        <w:rPr>
          <w:sz w:val="18"/>
          <w:szCs w:val="18"/>
          <w:lang w:eastAsia="ko-KR"/>
        </w:rPr>
        <w:t xml:space="preserve"> </w:t>
      </w:r>
      <w:proofErr w:type="spellStart"/>
      <w:r w:rsidRPr="0040206C">
        <w:rPr>
          <w:rFonts w:eastAsia="맑은 고딕" w:cs="맑은 고딕"/>
          <w:sz w:val="18"/>
          <w:szCs w:val="18"/>
          <w:lang w:eastAsia="ko-KR"/>
        </w:rPr>
        <w:t>규제별</w:t>
      </w:r>
      <w:proofErr w:type="spellEnd"/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세부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법률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해석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및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법적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자문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8. </w:t>
      </w:r>
      <w:r w:rsidRPr="0040206C">
        <w:rPr>
          <w:rFonts w:eastAsia="맑은 고딕" w:cs="맑은 고딕"/>
          <w:sz w:val="18"/>
          <w:szCs w:val="18"/>
          <w:lang w:eastAsia="ko-KR"/>
        </w:rPr>
        <w:t>데이터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수집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및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대규모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학습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데이터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구축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작업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9. </w:t>
      </w:r>
      <w:r w:rsidRPr="0040206C">
        <w:rPr>
          <w:rFonts w:eastAsia="맑은 고딕" w:cs="맑은 고딕"/>
          <w:sz w:val="18"/>
          <w:szCs w:val="18"/>
          <w:lang w:eastAsia="ko-KR"/>
        </w:rPr>
        <w:t>실제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예산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집행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및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조직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개편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실행</w:t>
      </w:r>
    </w:p>
    <w:p w:rsidR="0040206C" w:rsidRDefault="0040206C" w:rsidP="0040206C">
      <w:pPr>
        <w:spacing w:after="0" w:line="240" w:lineRule="auto"/>
        <w:ind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br/>
      </w:r>
      <w:r w:rsidRPr="0040206C">
        <w:rPr>
          <w:rFonts w:ascii="바탕" w:eastAsia="바탕" w:hAnsi="바탕" w:cs="바탕" w:hint="eastAsia"/>
          <w:sz w:val="18"/>
          <w:szCs w:val="18"/>
          <w:lang w:eastAsia="ko-KR"/>
        </w:rPr>
        <w:t>※</w:t>
      </w:r>
      <w:r w:rsidRPr="0040206C">
        <w:rPr>
          <w:sz w:val="18"/>
          <w:szCs w:val="18"/>
          <w:lang w:eastAsia="ko-KR"/>
        </w:rPr>
        <w:t xml:space="preserve"> Out-of-Scope </w:t>
      </w:r>
      <w:r w:rsidRPr="0040206C">
        <w:rPr>
          <w:rFonts w:eastAsia="맑은 고딕" w:cs="맑은 고딕"/>
          <w:sz w:val="18"/>
          <w:szCs w:val="18"/>
          <w:lang w:eastAsia="ko-KR"/>
        </w:rPr>
        <w:t>항목은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프레임워크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정의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단계에서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제외되며</w:t>
      </w:r>
      <w:r w:rsidRPr="0040206C">
        <w:rPr>
          <w:sz w:val="18"/>
          <w:szCs w:val="18"/>
          <w:lang w:eastAsia="ko-KR"/>
        </w:rPr>
        <w:t xml:space="preserve">, </w:t>
      </w:r>
      <w:r w:rsidRPr="0040206C">
        <w:rPr>
          <w:rFonts w:eastAsia="맑은 고딕" w:cs="맑은 고딕"/>
          <w:sz w:val="18"/>
          <w:szCs w:val="18"/>
          <w:lang w:eastAsia="ko-KR"/>
        </w:rPr>
        <w:t>표준이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확정된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이후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각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프로젝트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또는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실행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단계에서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적용된다</w:t>
      </w:r>
      <w:r w:rsidRPr="0040206C">
        <w:rPr>
          <w:sz w:val="18"/>
          <w:szCs w:val="18"/>
          <w:lang w:eastAsia="ko-KR"/>
        </w:rPr>
        <w:t>.</w:t>
      </w:r>
    </w:p>
    <w:p w:rsidR="002A2DB8" w:rsidRDefault="002A2DB8" w:rsidP="0040206C">
      <w:pPr>
        <w:spacing w:after="0" w:line="240" w:lineRule="auto"/>
        <w:ind w:left="220"/>
        <w:rPr>
          <w:sz w:val="18"/>
          <w:szCs w:val="18"/>
          <w:lang w:eastAsia="ko-KR"/>
        </w:rPr>
      </w:pPr>
    </w:p>
    <w:p w:rsidR="002A2DB8" w:rsidRDefault="002A2DB8" w:rsidP="0040206C">
      <w:pPr>
        <w:spacing w:after="0" w:line="240" w:lineRule="auto"/>
        <w:ind w:left="220"/>
        <w:rPr>
          <w:sz w:val="18"/>
          <w:szCs w:val="18"/>
          <w:lang w:eastAsia="ko-KR"/>
        </w:rPr>
      </w:pPr>
    </w:p>
    <w:p w:rsidR="002A2DB8" w:rsidRDefault="002A2DB8" w:rsidP="0040206C">
      <w:pPr>
        <w:spacing w:after="0" w:line="240" w:lineRule="auto"/>
        <w:ind w:left="220"/>
        <w:rPr>
          <w:sz w:val="18"/>
          <w:szCs w:val="18"/>
          <w:lang w:eastAsia="ko-KR"/>
        </w:rPr>
      </w:pPr>
    </w:p>
    <w:p w:rsidR="002A2DB8" w:rsidRDefault="002A2DB8" w:rsidP="0040206C">
      <w:pPr>
        <w:spacing w:after="0" w:line="240" w:lineRule="auto"/>
        <w:ind w:left="220"/>
        <w:rPr>
          <w:sz w:val="18"/>
          <w:szCs w:val="18"/>
          <w:lang w:eastAsia="ko-KR"/>
        </w:rPr>
      </w:pPr>
    </w:p>
    <w:p w:rsidR="002A2DB8" w:rsidRDefault="002A2DB8" w:rsidP="0040206C">
      <w:pPr>
        <w:spacing w:after="0" w:line="240" w:lineRule="auto"/>
        <w:ind w:left="220"/>
        <w:rPr>
          <w:sz w:val="18"/>
          <w:szCs w:val="18"/>
          <w:lang w:eastAsia="ko-KR"/>
        </w:rPr>
      </w:pPr>
    </w:p>
    <w:p w:rsidR="002A2DB8" w:rsidRDefault="002A2DB8" w:rsidP="0040206C">
      <w:pPr>
        <w:spacing w:after="0" w:line="240" w:lineRule="auto"/>
        <w:ind w:left="220"/>
        <w:rPr>
          <w:sz w:val="18"/>
          <w:szCs w:val="18"/>
          <w:lang w:eastAsia="ko-KR"/>
        </w:rPr>
      </w:pPr>
    </w:p>
    <w:p w:rsidR="002A2DB8" w:rsidRDefault="002A2DB8" w:rsidP="0040206C">
      <w:pPr>
        <w:spacing w:after="0" w:line="240" w:lineRule="auto"/>
        <w:ind w:left="220"/>
        <w:rPr>
          <w:sz w:val="18"/>
          <w:szCs w:val="18"/>
          <w:lang w:eastAsia="ko-KR"/>
        </w:rPr>
      </w:pPr>
    </w:p>
    <w:p w:rsidR="002A2DB8" w:rsidRDefault="002A2DB8" w:rsidP="0040206C">
      <w:pPr>
        <w:spacing w:after="0" w:line="240" w:lineRule="auto"/>
        <w:ind w:left="220"/>
        <w:rPr>
          <w:sz w:val="18"/>
          <w:szCs w:val="18"/>
          <w:lang w:eastAsia="ko-KR"/>
        </w:rPr>
      </w:pPr>
    </w:p>
    <w:p w:rsidR="002A2DB8" w:rsidRDefault="002A2DB8" w:rsidP="0040206C">
      <w:pPr>
        <w:spacing w:after="0" w:line="240" w:lineRule="auto"/>
        <w:ind w:left="220"/>
        <w:rPr>
          <w:sz w:val="18"/>
          <w:szCs w:val="18"/>
          <w:lang w:eastAsia="ko-KR"/>
        </w:rPr>
      </w:pPr>
    </w:p>
    <w:p w:rsidR="002A2DB8" w:rsidRPr="0040206C" w:rsidRDefault="002A2DB8" w:rsidP="0040206C">
      <w:pPr>
        <w:spacing w:after="0" w:line="240" w:lineRule="auto"/>
        <w:ind w:left="220"/>
        <w:rPr>
          <w:sz w:val="18"/>
          <w:szCs w:val="18"/>
          <w:lang w:eastAsia="ko-KR"/>
        </w:rPr>
      </w:pPr>
    </w:p>
    <w:p w:rsidR="004D5F98" w:rsidRPr="00854865" w:rsidRDefault="00DF13E6" w:rsidP="002A2DB8">
      <w:pPr>
        <w:pStyle w:val="1"/>
        <w:rPr>
          <w:lang w:eastAsia="ko-KR"/>
        </w:rPr>
      </w:pPr>
      <w:bookmarkStart w:id="19" w:name="_Toc223407511"/>
      <w:r w:rsidRPr="00854865">
        <w:rPr>
          <w:lang w:eastAsia="ko-KR"/>
        </w:rPr>
        <w:lastRenderedPageBreak/>
        <w:t xml:space="preserve">6. </w:t>
      </w:r>
      <w:r w:rsidRPr="00854865">
        <w:rPr>
          <w:rFonts w:eastAsia="맑은 고딕" w:cs="맑은 고딕"/>
          <w:lang w:eastAsia="ko-KR"/>
        </w:rPr>
        <w:t>가정</w:t>
      </w:r>
      <w:r w:rsidRPr="00854865">
        <w:rPr>
          <w:lang w:eastAsia="ko-KR"/>
        </w:rPr>
        <w:t xml:space="preserve"> </w:t>
      </w:r>
      <w:r w:rsidRPr="00854865">
        <w:rPr>
          <w:rFonts w:eastAsia="맑은 고딕" w:cs="맑은 고딕"/>
          <w:lang w:eastAsia="ko-KR"/>
        </w:rPr>
        <w:t>및</w:t>
      </w:r>
      <w:r w:rsidRPr="00854865">
        <w:rPr>
          <w:lang w:eastAsia="ko-KR"/>
        </w:rPr>
        <w:t xml:space="preserve"> </w:t>
      </w:r>
      <w:r w:rsidRPr="00854865">
        <w:rPr>
          <w:rFonts w:eastAsia="맑은 고딕" w:cs="맑은 고딕"/>
          <w:lang w:eastAsia="ko-KR"/>
        </w:rPr>
        <w:t>제약</w:t>
      </w:r>
      <w:r w:rsidRPr="00854865">
        <w:rPr>
          <w:lang w:eastAsia="ko-KR"/>
        </w:rPr>
        <w:t xml:space="preserve"> </w:t>
      </w:r>
      <w:r w:rsidRPr="00854865">
        <w:rPr>
          <w:rFonts w:eastAsia="맑은 고딕" w:cs="맑은 고딕"/>
          <w:lang w:eastAsia="ko-KR"/>
        </w:rPr>
        <w:t>조건</w:t>
      </w:r>
      <w:bookmarkEnd w:id="19"/>
    </w:p>
    <w:p w:rsidR="007C2932" w:rsidRPr="007C2932" w:rsidRDefault="007C2932" w:rsidP="002A2DB8">
      <w:pPr>
        <w:pStyle w:val="21"/>
        <w:rPr>
          <w:lang w:eastAsia="ko-KR"/>
        </w:rPr>
      </w:pPr>
      <w:bookmarkStart w:id="20" w:name="_Toc223407512"/>
      <w:r w:rsidRPr="007C2932">
        <w:rPr>
          <w:lang w:eastAsia="ko-KR"/>
        </w:rPr>
        <w:t xml:space="preserve">6.1 </w:t>
      </w:r>
      <w:r w:rsidRPr="007C2932">
        <w:rPr>
          <w:rFonts w:ascii="맑은 고딕" w:eastAsia="맑은 고딕" w:hAnsi="맑은 고딕" w:cs="맑은 고딕" w:hint="eastAsia"/>
          <w:lang w:eastAsia="ko-KR"/>
        </w:rPr>
        <w:t>주요</w:t>
      </w:r>
      <w:r w:rsidRPr="007C2932">
        <w:rPr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lang w:eastAsia="ko-KR"/>
        </w:rPr>
        <w:t>가정</w:t>
      </w:r>
      <w:r w:rsidRPr="007C2932">
        <w:rPr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lang w:eastAsia="ko-KR"/>
        </w:rPr>
        <w:t>사항</w:t>
      </w:r>
      <w:r w:rsidRPr="007C2932">
        <w:rPr>
          <w:lang w:eastAsia="ko-KR"/>
        </w:rPr>
        <w:t xml:space="preserve"> (Assumptions)</w:t>
      </w:r>
      <w:bookmarkEnd w:id="20"/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1. </w:t>
      </w:r>
      <w:r w:rsidRPr="007C2932">
        <w:rPr>
          <w:sz w:val="18"/>
          <w:szCs w:val="18"/>
          <w:lang w:eastAsia="ko-KR"/>
        </w:rPr>
        <w:t>공공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기관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조직은</w:t>
      </w:r>
      <w:r w:rsidRPr="007C2932">
        <w:rPr>
          <w:sz w:val="18"/>
          <w:szCs w:val="18"/>
          <w:lang w:eastAsia="ko-KR"/>
        </w:rPr>
        <w:t xml:space="preserve"> AI </w:t>
      </w:r>
      <w:r w:rsidRPr="007C2932">
        <w:rPr>
          <w:sz w:val="18"/>
          <w:szCs w:val="18"/>
          <w:lang w:eastAsia="ko-KR"/>
        </w:rPr>
        <w:t>시스템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표준화의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필요성을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인지하고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있으며</w:t>
      </w:r>
      <w:r w:rsidRPr="007C2932">
        <w:rPr>
          <w:sz w:val="18"/>
          <w:szCs w:val="18"/>
          <w:lang w:eastAsia="ko-KR"/>
        </w:rPr>
        <w:t xml:space="preserve">, </w:t>
      </w:r>
      <w:r w:rsidRPr="007C2932">
        <w:rPr>
          <w:sz w:val="18"/>
          <w:szCs w:val="18"/>
          <w:lang w:eastAsia="ko-KR"/>
        </w:rPr>
        <w:t>프레임워크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도입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의지가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존재한다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2. AI </w:t>
      </w:r>
      <w:r w:rsidRPr="007C2932">
        <w:rPr>
          <w:sz w:val="18"/>
          <w:szCs w:val="18"/>
          <w:lang w:eastAsia="ko-KR"/>
        </w:rPr>
        <w:t>기술</w:t>
      </w:r>
      <w:r w:rsidRPr="007C2932">
        <w:rPr>
          <w:sz w:val="18"/>
          <w:szCs w:val="18"/>
          <w:lang w:eastAsia="ko-KR"/>
        </w:rPr>
        <w:t xml:space="preserve">(LLM, ML, API </w:t>
      </w:r>
      <w:r w:rsidRPr="007C2932">
        <w:rPr>
          <w:sz w:val="18"/>
          <w:szCs w:val="18"/>
          <w:lang w:eastAsia="ko-KR"/>
        </w:rPr>
        <w:t>기반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구조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등</w:t>
      </w:r>
      <w:r w:rsidRPr="007C2932">
        <w:rPr>
          <w:sz w:val="18"/>
          <w:szCs w:val="18"/>
          <w:lang w:eastAsia="ko-KR"/>
        </w:rPr>
        <w:t>)</w:t>
      </w:r>
      <w:r w:rsidRPr="007C2932">
        <w:rPr>
          <w:sz w:val="18"/>
          <w:szCs w:val="18"/>
          <w:lang w:eastAsia="ko-KR"/>
        </w:rPr>
        <w:t>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상용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환경에서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적용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가능한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수준으로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안정화되어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있다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3. </w:t>
      </w:r>
      <w:r w:rsidRPr="007C2932">
        <w:rPr>
          <w:sz w:val="18"/>
          <w:szCs w:val="18"/>
          <w:lang w:eastAsia="ko-KR"/>
        </w:rPr>
        <w:t>조직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협업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중앙</w:t>
      </w:r>
      <w:r w:rsidRPr="007C2932">
        <w:rPr>
          <w:sz w:val="18"/>
          <w:szCs w:val="18"/>
          <w:lang w:eastAsia="ko-KR"/>
        </w:rPr>
        <w:t xml:space="preserve"> </w:t>
      </w:r>
      <w:proofErr w:type="spellStart"/>
      <w:r w:rsidRPr="007C2932">
        <w:rPr>
          <w:sz w:val="18"/>
          <w:szCs w:val="18"/>
          <w:lang w:eastAsia="ko-KR"/>
        </w:rPr>
        <w:t>거버넌스</w:t>
      </w:r>
      <w:proofErr w:type="spellEnd"/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체계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수립이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가능하다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4. AI </w:t>
      </w:r>
      <w:r w:rsidRPr="007C2932">
        <w:rPr>
          <w:sz w:val="18"/>
          <w:szCs w:val="18"/>
          <w:lang w:eastAsia="ko-KR"/>
        </w:rPr>
        <w:t>의사결정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로그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데이터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기록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체계를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기술적으로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구현할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있다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5. </w:t>
      </w:r>
      <w:r w:rsidRPr="007C2932">
        <w:rPr>
          <w:sz w:val="18"/>
          <w:szCs w:val="18"/>
          <w:lang w:eastAsia="ko-KR"/>
        </w:rPr>
        <w:t>파일럿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프로젝트를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통해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프레임워크의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실효성을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검증할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있다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6. </w:t>
      </w:r>
      <w:r w:rsidRPr="007C2932">
        <w:rPr>
          <w:sz w:val="18"/>
          <w:szCs w:val="18"/>
          <w:lang w:eastAsia="ko-KR"/>
        </w:rPr>
        <w:t>기존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시스템과의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연계</w:t>
      </w:r>
      <w:r w:rsidRPr="007C2932">
        <w:rPr>
          <w:sz w:val="18"/>
          <w:szCs w:val="18"/>
          <w:lang w:eastAsia="ko-KR"/>
        </w:rPr>
        <w:t>(Integration)</w:t>
      </w:r>
      <w:r w:rsidRPr="007C2932">
        <w:rPr>
          <w:sz w:val="18"/>
          <w:szCs w:val="18"/>
          <w:lang w:eastAsia="ko-KR"/>
        </w:rPr>
        <w:t>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기술적으로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가능하다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7. </w:t>
      </w:r>
      <w:r w:rsidRPr="007C2932">
        <w:rPr>
          <w:sz w:val="18"/>
          <w:szCs w:val="18"/>
          <w:lang w:eastAsia="ko-KR"/>
        </w:rPr>
        <w:t>조직은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규제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준수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책임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있는</w:t>
      </w:r>
      <w:r w:rsidRPr="007C2932">
        <w:rPr>
          <w:sz w:val="18"/>
          <w:szCs w:val="18"/>
          <w:lang w:eastAsia="ko-KR"/>
        </w:rPr>
        <w:t xml:space="preserve"> AI </w:t>
      </w:r>
      <w:r w:rsidRPr="007C2932">
        <w:rPr>
          <w:sz w:val="18"/>
          <w:szCs w:val="18"/>
          <w:lang w:eastAsia="ko-KR"/>
        </w:rPr>
        <w:t>운영을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전략적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우선순위로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설정한다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br/>
        <w:t xml:space="preserve">※ </w:t>
      </w:r>
      <w:r w:rsidRPr="007C2932">
        <w:rPr>
          <w:sz w:val="18"/>
          <w:szCs w:val="18"/>
          <w:lang w:eastAsia="ko-KR"/>
        </w:rPr>
        <w:t>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가정이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충족되지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않을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경우</w:t>
      </w:r>
      <w:r w:rsidRPr="007C2932">
        <w:rPr>
          <w:sz w:val="18"/>
          <w:szCs w:val="18"/>
          <w:lang w:eastAsia="ko-KR"/>
        </w:rPr>
        <w:t xml:space="preserve">, </w:t>
      </w:r>
      <w:r w:rsidRPr="007C2932">
        <w:rPr>
          <w:sz w:val="18"/>
          <w:szCs w:val="18"/>
          <w:lang w:eastAsia="ko-KR"/>
        </w:rPr>
        <w:t>프레임워크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도입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일정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적용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범위는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조정될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있다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2A2DB8">
      <w:pPr>
        <w:pStyle w:val="21"/>
        <w:rPr>
          <w:lang w:eastAsia="ko-KR"/>
        </w:rPr>
      </w:pPr>
      <w:bookmarkStart w:id="21" w:name="_Toc223407513"/>
      <w:r w:rsidRPr="007C2932">
        <w:rPr>
          <w:lang w:eastAsia="ko-KR"/>
        </w:rPr>
        <w:t xml:space="preserve">6.2 </w:t>
      </w:r>
      <w:r w:rsidRPr="007C2932">
        <w:rPr>
          <w:rFonts w:ascii="맑은 고딕" w:eastAsia="맑은 고딕" w:hAnsi="맑은 고딕" w:cs="맑은 고딕" w:hint="eastAsia"/>
          <w:lang w:eastAsia="ko-KR"/>
        </w:rPr>
        <w:t>제약</w:t>
      </w:r>
      <w:r w:rsidRPr="007C2932">
        <w:rPr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lang w:eastAsia="ko-KR"/>
        </w:rPr>
        <w:t>조건</w:t>
      </w:r>
      <w:r w:rsidRPr="007C2932">
        <w:rPr>
          <w:lang w:eastAsia="ko-KR"/>
        </w:rPr>
        <w:t xml:space="preserve"> (Constraints)</w:t>
      </w:r>
      <w:bookmarkEnd w:id="21"/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1. </w:t>
      </w:r>
      <w:r w:rsidRPr="007C2932">
        <w:rPr>
          <w:sz w:val="18"/>
          <w:szCs w:val="18"/>
          <w:lang w:eastAsia="ko-KR"/>
        </w:rPr>
        <w:t>예산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제약</w:t>
      </w:r>
      <w:r w:rsidRPr="007C2932">
        <w:rPr>
          <w:sz w:val="18"/>
          <w:szCs w:val="18"/>
          <w:lang w:eastAsia="ko-KR"/>
        </w:rPr>
        <w:t xml:space="preserve">: </w:t>
      </w:r>
      <w:r w:rsidRPr="007C2932">
        <w:rPr>
          <w:sz w:val="18"/>
          <w:szCs w:val="18"/>
          <w:lang w:eastAsia="ko-KR"/>
        </w:rPr>
        <w:t>공공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프로젝트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특성상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예산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집행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범위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기간이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제한될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있다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2. </w:t>
      </w:r>
      <w:r w:rsidRPr="007C2932">
        <w:rPr>
          <w:sz w:val="18"/>
          <w:szCs w:val="18"/>
          <w:lang w:eastAsia="ko-KR"/>
        </w:rPr>
        <w:t>일정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제약</w:t>
      </w:r>
      <w:r w:rsidRPr="007C2932">
        <w:rPr>
          <w:sz w:val="18"/>
          <w:szCs w:val="18"/>
          <w:lang w:eastAsia="ko-KR"/>
        </w:rPr>
        <w:t xml:space="preserve">: </w:t>
      </w:r>
      <w:r w:rsidRPr="007C2932">
        <w:rPr>
          <w:sz w:val="18"/>
          <w:szCs w:val="18"/>
          <w:lang w:eastAsia="ko-KR"/>
        </w:rPr>
        <w:t>정책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변화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또는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행정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절차로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인해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일정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지연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가능성이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존재한다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3. </w:t>
      </w:r>
      <w:r w:rsidRPr="007C2932">
        <w:rPr>
          <w:sz w:val="18"/>
          <w:szCs w:val="18"/>
          <w:lang w:eastAsia="ko-KR"/>
        </w:rPr>
        <w:t>법</w:t>
      </w:r>
      <w:r w:rsidRPr="007C2932">
        <w:rPr>
          <w:sz w:val="18"/>
          <w:szCs w:val="18"/>
          <w:lang w:eastAsia="ko-KR"/>
        </w:rPr>
        <w:t>·</w:t>
      </w:r>
      <w:r w:rsidRPr="007C2932">
        <w:rPr>
          <w:sz w:val="18"/>
          <w:szCs w:val="18"/>
          <w:lang w:eastAsia="ko-KR"/>
        </w:rPr>
        <w:t>규제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제약</w:t>
      </w:r>
      <w:r w:rsidRPr="007C2932">
        <w:rPr>
          <w:sz w:val="18"/>
          <w:szCs w:val="18"/>
          <w:lang w:eastAsia="ko-KR"/>
        </w:rPr>
        <w:t xml:space="preserve">: </w:t>
      </w:r>
      <w:r w:rsidRPr="007C2932">
        <w:rPr>
          <w:sz w:val="18"/>
          <w:szCs w:val="18"/>
          <w:lang w:eastAsia="ko-KR"/>
        </w:rPr>
        <w:t>개인정보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보호법</w:t>
      </w:r>
      <w:r w:rsidRPr="007C2932">
        <w:rPr>
          <w:sz w:val="18"/>
          <w:szCs w:val="18"/>
          <w:lang w:eastAsia="ko-KR"/>
        </w:rPr>
        <w:t xml:space="preserve">, AI </w:t>
      </w:r>
      <w:r w:rsidRPr="007C2932">
        <w:rPr>
          <w:sz w:val="18"/>
          <w:szCs w:val="18"/>
          <w:lang w:eastAsia="ko-KR"/>
        </w:rPr>
        <w:t>관련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규제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등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외부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규정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준수가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필수적이다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4. </w:t>
      </w:r>
      <w:r w:rsidRPr="007C2932">
        <w:rPr>
          <w:sz w:val="18"/>
          <w:szCs w:val="18"/>
          <w:lang w:eastAsia="ko-KR"/>
        </w:rPr>
        <w:t>기술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인프라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제약</w:t>
      </w:r>
      <w:r w:rsidRPr="007C2932">
        <w:rPr>
          <w:sz w:val="18"/>
          <w:szCs w:val="18"/>
          <w:lang w:eastAsia="ko-KR"/>
        </w:rPr>
        <w:t xml:space="preserve">: </w:t>
      </w:r>
      <w:r w:rsidRPr="007C2932">
        <w:rPr>
          <w:sz w:val="18"/>
          <w:szCs w:val="18"/>
          <w:lang w:eastAsia="ko-KR"/>
        </w:rPr>
        <w:t>기존</w:t>
      </w:r>
      <w:r w:rsidRPr="007C2932">
        <w:rPr>
          <w:sz w:val="18"/>
          <w:szCs w:val="18"/>
          <w:lang w:eastAsia="ko-KR"/>
        </w:rPr>
        <w:t xml:space="preserve"> </w:t>
      </w:r>
      <w:proofErr w:type="spellStart"/>
      <w:r w:rsidRPr="007C2932">
        <w:rPr>
          <w:sz w:val="18"/>
          <w:szCs w:val="18"/>
          <w:lang w:eastAsia="ko-KR"/>
        </w:rPr>
        <w:t>레거시</w:t>
      </w:r>
      <w:proofErr w:type="spellEnd"/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시스템과의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연계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</w:t>
      </w:r>
      <w:proofErr w:type="spellStart"/>
      <w:r w:rsidRPr="007C2932">
        <w:rPr>
          <w:sz w:val="18"/>
          <w:szCs w:val="18"/>
          <w:lang w:eastAsia="ko-KR"/>
        </w:rPr>
        <w:t>클라우드</w:t>
      </w:r>
      <w:proofErr w:type="spellEnd"/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인프라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제한이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존재할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있다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5. </w:t>
      </w:r>
      <w:r w:rsidRPr="007C2932">
        <w:rPr>
          <w:sz w:val="18"/>
          <w:szCs w:val="18"/>
          <w:lang w:eastAsia="ko-KR"/>
        </w:rPr>
        <w:t>조직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문화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제약</w:t>
      </w:r>
      <w:r w:rsidRPr="007C2932">
        <w:rPr>
          <w:sz w:val="18"/>
          <w:szCs w:val="18"/>
          <w:lang w:eastAsia="ko-KR"/>
        </w:rPr>
        <w:t xml:space="preserve">: </w:t>
      </w:r>
      <w:r w:rsidRPr="007C2932">
        <w:rPr>
          <w:sz w:val="18"/>
          <w:szCs w:val="18"/>
          <w:lang w:eastAsia="ko-KR"/>
        </w:rPr>
        <w:t>표준화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도입에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대한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내부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저항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또는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변화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관리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이슈가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발생할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있다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6. AI </w:t>
      </w:r>
      <w:r w:rsidRPr="007C2932">
        <w:rPr>
          <w:sz w:val="18"/>
          <w:szCs w:val="18"/>
          <w:lang w:eastAsia="ko-KR"/>
        </w:rPr>
        <w:t>기술</w:t>
      </w:r>
      <w:r w:rsidRPr="007C2932">
        <w:rPr>
          <w:sz w:val="18"/>
          <w:szCs w:val="18"/>
          <w:lang w:eastAsia="ko-KR"/>
        </w:rPr>
        <w:t xml:space="preserve"> </w:t>
      </w:r>
      <w:proofErr w:type="spellStart"/>
      <w:r w:rsidRPr="007C2932">
        <w:rPr>
          <w:sz w:val="18"/>
          <w:szCs w:val="18"/>
          <w:lang w:eastAsia="ko-KR"/>
        </w:rPr>
        <w:t>리스크</w:t>
      </w:r>
      <w:proofErr w:type="spellEnd"/>
      <w:r w:rsidRPr="007C2932">
        <w:rPr>
          <w:sz w:val="18"/>
          <w:szCs w:val="18"/>
          <w:lang w:eastAsia="ko-KR"/>
        </w:rPr>
        <w:t xml:space="preserve">: </w:t>
      </w:r>
      <w:r w:rsidRPr="007C2932">
        <w:rPr>
          <w:sz w:val="18"/>
          <w:szCs w:val="18"/>
          <w:lang w:eastAsia="ko-KR"/>
        </w:rPr>
        <w:t>모델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편향</w:t>
      </w:r>
      <w:r w:rsidRPr="007C2932">
        <w:rPr>
          <w:sz w:val="18"/>
          <w:szCs w:val="18"/>
          <w:lang w:eastAsia="ko-KR"/>
        </w:rPr>
        <w:t xml:space="preserve">(Bias), </w:t>
      </w:r>
      <w:r w:rsidRPr="007C2932">
        <w:rPr>
          <w:sz w:val="18"/>
          <w:szCs w:val="18"/>
          <w:lang w:eastAsia="ko-KR"/>
        </w:rPr>
        <w:t>환각</w:t>
      </w:r>
      <w:r w:rsidRPr="007C2932">
        <w:rPr>
          <w:sz w:val="18"/>
          <w:szCs w:val="18"/>
          <w:lang w:eastAsia="ko-KR"/>
        </w:rPr>
        <w:t xml:space="preserve">(Hallucination), </w:t>
      </w:r>
      <w:r w:rsidRPr="007C2932">
        <w:rPr>
          <w:sz w:val="18"/>
          <w:szCs w:val="18"/>
          <w:lang w:eastAsia="ko-KR"/>
        </w:rPr>
        <w:t>설명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가능성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한계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등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기술적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제약이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존재한다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7. </w:t>
      </w:r>
      <w:r w:rsidRPr="007C2932">
        <w:rPr>
          <w:sz w:val="18"/>
          <w:szCs w:val="18"/>
          <w:lang w:eastAsia="ko-KR"/>
        </w:rPr>
        <w:t>글로벌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규제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변화</w:t>
      </w:r>
      <w:r w:rsidRPr="007C2932">
        <w:rPr>
          <w:sz w:val="18"/>
          <w:szCs w:val="18"/>
          <w:lang w:eastAsia="ko-KR"/>
        </w:rPr>
        <w:t xml:space="preserve">: </w:t>
      </w:r>
      <w:r w:rsidRPr="007C2932">
        <w:rPr>
          <w:sz w:val="18"/>
          <w:szCs w:val="18"/>
          <w:lang w:eastAsia="ko-KR"/>
        </w:rPr>
        <w:t>국가별</w:t>
      </w:r>
      <w:r w:rsidRPr="007C2932">
        <w:rPr>
          <w:sz w:val="18"/>
          <w:szCs w:val="18"/>
          <w:lang w:eastAsia="ko-KR"/>
        </w:rPr>
        <w:t xml:space="preserve"> AI </w:t>
      </w:r>
      <w:r w:rsidRPr="007C2932">
        <w:rPr>
          <w:sz w:val="18"/>
          <w:szCs w:val="18"/>
          <w:lang w:eastAsia="ko-KR"/>
        </w:rPr>
        <w:t>규제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환경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변화에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따라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프레임워크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수정이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필요할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있다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tabs>
          <w:tab w:val="left" w:pos="2085"/>
        </w:tabs>
        <w:spacing w:after="0" w:line="240" w:lineRule="auto"/>
        <w:ind w:leftChars="100" w:left="220"/>
        <w:rPr>
          <w:sz w:val="18"/>
          <w:szCs w:val="18"/>
          <w:lang w:eastAsia="ko-KR"/>
        </w:rPr>
      </w:pPr>
      <w:r>
        <w:rPr>
          <w:sz w:val="18"/>
          <w:szCs w:val="18"/>
          <w:lang w:eastAsia="ko-KR"/>
        </w:rPr>
        <w:tab/>
      </w:r>
      <w:r w:rsidRPr="007C2932">
        <w:rPr>
          <w:sz w:val="18"/>
          <w:szCs w:val="18"/>
          <w:lang w:eastAsia="ko-KR"/>
        </w:rPr>
        <w:br/>
        <w:t xml:space="preserve">※ </w:t>
      </w:r>
      <w:r w:rsidRPr="007C2932">
        <w:rPr>
          <w:sz w:val="18"/>
          <w:szCs w:val="18"/>
          <w:lang w:eastAsia="ko-KR"/>
        </w:rPr>
        <w:t>제약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조건은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프레임워크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설계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시</w:t>
      </w:r>
      <w:r w:rsidRPr="007C2932">
        <w:rPr>
          <w:sz w:val="18"/>
          <w:szCs w:val="18"/>
          <w:lang w:eastAsia="ko-KR"/>
        </w:rPr>
        <w:t xml:space="preserve"> </w:t>
      </w:r>
      <w:proofErr w:type="spellStart"/>
      <w:r w:rsidRPr="007C2932">
        <w:rPr>
          <w:sz w:val="18"/>
          <w:szCs w:val="18"/>
          <w:lang w:eastAsia="ko-KR"/>
        </w:rPr>
        <w:t>리스크</w:t>
      </w:r>
      <w:proofErr w:type="spellEnd"/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관리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전략과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함께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고려되어야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하며</w:t>
      </w:r>
      <w:r w:rsidRPr="007C2932">
        <w:rPr>
          <w:sz w:val="18"/>
          <w:szCs w:val="18"/>
          <w:lang w:eastAsia="ko-KR"/>
        </w:rPr>
        <w:t xml:space="preserve">, Risk-Based Governance </w:t>
      </w:r>
      <w:r w:rsidRPr="007C2932">
        <w:rPr>
          <w:sz w:val="18"/>
          <w:szCs w:val="18"/>
          <w:lang w:eastAsia="ko-KR"/>
        </w:rPr>
        <w:t>모델을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통해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완화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전략을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병행한다</w:t>
      </w:r>
      <w:r w:rsidRPr="007C2932">
        <w:rPr>
          <w:sz w:val="18"/>
          <w:szCs w:val="18"/>
          <w:lang w:eastAsia="ko-KR"/>
        </w:rPr>
        <w:t>.</w:t>
      </w:r>
    </w:p>
    <w:p w:rsidR="004D5F98" w:rsidRDefault="004D5F9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Pr="002A2DB8" w:rsidRDefault="002A2DB8" w:rsidP="007C2932">
      <w:pPr>
        <w:spacing w:after="0" w:line="240" w:lineRule="auto"/>
        <w:rPr>
          <w:rFonts w:eastAsia="맑은 고딕" w:hint="eastAsia"/>
          <w:sz w:val="18"/>
          <w:szCs w:val="18"/>
          <w:lang w:eastAsia="ko-KR"/>
        </w:rPr>
      </w:pPr>
    </w:p>
    <w:p w:rsidR="007C2932" w:rsidRPr="007C2932" w:rsidRDefault="007C2932" w:rsidP="002A2DB8">
      <w:pPr>
        <w:pStyle w:val="1"/>
        <w:rPr>
          <w:lang w:eastAsia="ko-KR"/>
        </w:rPr>
      </w:pPr>
      <w:bookmarkStart w:id="22" w:name="_Toc223407514"/>
      <w:r w:rsidRPr="007C2932">
        <w:rPr>
          <w:lang w:eastAsia="ko-KR"/>
        </w:rPr>
        <w:lastRenderedPageBreak/>
        <w:t xml:space="preserve">7. AI </w:t>
      </w:r>
      <w:r w:rsidRPr="007C2932">
        <w:rPr>
          <w:rFonts w:ascii="맑은 고딕" w:eastAsia="맑은 고딕" w:hAnsi="맑은 고딕" w:cs="맑은 고딕" w:hint="eastAsia"/>
          <w:lang w:eastAsia="ko-KR"/>
        </w:rPr>
        <w:t>적용</w:t>
      </w:r>
      <w:r w:rsidRPr="007C2932">
        <w:rPr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lang w:eastAsia="ko-KR"/>
        </w:rPr>
        <w:t>가능성</w:t>
      </w:r>
      <w:r w:rsidRPr="007C2932">
        <w:rPr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lang w:eastAsia="ko-KR"/>
        </w:rPr>
        <w:t>검토</w:t>
      </w:r>
      <w:r w:rsidRPr="007C2932">
        <w:rPr>
          <w:lang w:eastAsia="ko-KR"/>
        </w:rPr>
        <w:t xml:space="preserve"> (AI Feasibility)</w:t>
      </w:r>
      <w:bookmarkEnd w:id="22"/>
    </w:p>
    <w:p w:rsidR="007C2932" w:rsidRPr="007C2932" w:rsidRDefault="007C2932" w:rsidP="002A2DB8">
      <w:pPr>
        <w:pStyle w:val="21"/>
        <w:rPr>
          <w:lang w:eastAsia="ko-KR"/>
        </w:rPr>
      </w:pPr>
      <w:bookmarkStart w:id="23" w:name="_Toc223407515"/>
      <w:r w:rsidRPr="007C2932">
        <w:rPr>
          <w:lang w:eastAsia="ko-KR"/>
        </w:rPr>
        <w:t xml:space="preserve">7.1 </w:t>
      </w:r>
      <w:r w:rsidRPr="007C2932">
        <w:rPr>
          <w:rFonts w:ascii="맑은 고딕" w:eastAsia="맑은 고딕" w:hAnsi="맑은 고딕" w:cs="맑은 고딕" w:hint="eastAsia"/>
          <w:lang w:eastAsia="ko-KR"/>
        </w:rPr>
        <w:t>데이터</w:t>
      </w:r>
      <w:r w:rsidRPr="007C2932">
        <w:rPr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lang w:eastAsia="ko-KR"/>
        </w:rPr>
        <w:t>가용성</w:t>
      </w:r>
      <w:bookmarkEnd w:id="23"/>
    </w:p>
    <w:p w:rsidR="007C2932" w:rsidRPr="007C2932" w:rsidRDefault="007C2932" w:rsidP="007C2932">
      <w:pPr>
        <w:ind w:left="284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1. </w:t>
      </w:r>
      <w:r w:rsidRPr="007C2932">
        <w:rPr>
          <w:sz w:val="18"/>
          <w:szCs w:val="18"/>
          <w:lang w:eastAsia="ko-KR"/>
        </w:rPr>
        <w:t>시스템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로그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데이터</w:t>
      </w:r>
      <w:r w:rsidRPr="007C2932">
        <w:rPr>
          <w:sz w:val="18"/>
          <w:szCs w:val="18"/>
          <w:lang w:eastAsia="ko-KR"/>
        </w:rPr>
        <w:t>(</w:t>
      </w:r>
      <w:r w:rsidRPr="007C2932">
        <w:rPr>
          <w:sz w:val="18"/>
          <w:szCs w:val="18"/>
          <w:lang w:eastAsia="ko-KR"/>
        </w:rPr>
        <w:t>접근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기록</w:t>
      </w:r>
      <w:r w:rsidRPr="007C2932">
        <w:rPr>
          <w:sz w:val="18"/>
          <w:szCs w:val="18"/>
          <w:lang w:eastAsia="ko-KR"/>
        </w:rPr>
        <w:t xml:space="preserve">, </w:t>
      </w:r>
      <w:r w:rsidRPr="007C2932">
        <w:rPr>
          <w:sz w:val="18"/>
          <w:szCs w:val="18"/>
          <w:lang w:eastAsia="ko-KR"/>
        </w:rPr>
        <w:t>의사결정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기록</w:t>
      </w:r>
      <w:r w:rsidRPr="007C2932">
        <w:rPr>
          <w:sz w:val="18"/>
          <w:szCs w:val="18"/>
          <w:lang w:eastAsia="ko-KR"/>
        </w:rPr>
        <w:t xml:space="preserve">, </w:t>
      </w:r>
      <w:r w:rsidRPr="007C2932">
        <w:rPr>
          <w:sz w:val="18"/>
          <w:szCs w:val="18"/>
          <w:lang w:eastAsia="ko-KR"/>
        </w:rPr>
        <w:t>감사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로그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등</w:t>
      </w:r>
      <w:r w:rsidRPr="007C2932">
        <w:rPr>
          <w:sz w:val="18"/>
          <w:szCs w:val="18"/>
          <w:lang w:eastAsia="ko-KR"/>
        </w:rPr>
        <w:t xml:space="preserve">) </w:t>
      </w:r>
      <w:r w:rsidRPr="007C2932">
        <w:rPr>
          <w:sz w:val="18"/>
          <w:szCs w:val="18"/>
          <w:lang w:eastAsia="ko-KR"/>
        </w:rPr>
        <w:t>확보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가능</w:t>
      </w:r>
      <w:r w:rsidRPr="007C2932">
        <w:rPr>
          <w:sz w:val="18"/>
          <w:szCs w:val="18"/>
          <w:lang w:eastAsia="ko-KR"/>
        </w:rPr>
        <w:t>.</w:t>
      </w:r>
      <w:r w:rsidRPr="007C2932">
        <w:rPr>
          <w:sz w:val="18"/>
          <w:szCs w:val="18"/>
          <w:lang w:eastAsia="ko-KR"/>
        </w:rPr>
        <w:br/>
        <w:t xml:space="preserve">2. </w:t>
      </w:r>
      <w:r w:rsidRPr="007C2932">
        <w:rPr>
          <w:sz w:val="18"/>
          <w:szCs w:val="18"/>
          <w:lang w:eastAsia="ko-KR"/>
        </w:rPr>
        <w:t>모델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운영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데이터</w:t>
      </w:r>
      <w:r w:rsidRPr="007C2932">
        <w:rPr>
          <w:sz w:val="18"/>
          <w:szCs w:val="18"/>
          <w:lang w:eastAsia="ko-KR"/>
        </w:rPr>
        <w:t>(</w:t>
      </w:r>
      <w:r w:rsidRPr="007C2932">
        <w:rPr>
          <w:sz w:val="18"/>
          <w:szCs w:val="18"/>
          <w:lang w:eastAsia="ko-KR"/>
        </w:rPr>
        <w:t>추론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결과</w:t>
      </w:r>
      <w:r w:rsidRPr="007C2932">
        <w:rPr>
          <w:sz w:val="18"/>
          <w:szCs w:val="18"/>
          <w:lang w:eastAsia="ko-KR"/>
        </w:rPr>
        <w:t xml:space="preserve">, </w:t>
      </w:r>
      <w:r w:rsidRPr="007C2932">
        <w:rPr>
          <w:sz w:val="18"/>
          <w:szCs w:val="18"/>
          <w:lang w:eastAsia="ko-KR"/>
        </w:rPr>
        <w:t>오류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로그</w:t>
      </w:r>
      <w:r w:rsidRPr="007C2932">
        <w:rPr>
          <w:sz w:val="18"/>
          <w:szCs w:val="18"/>
          <w:lang w:eastAsia="ko-KR"/>
        </w:rPr>
        <w:t xml:space="preserve">, Drift </w:t>
      </w:r>
      <w:r w:rsidRPr="007C2932">
        <w:rPr>
          <w:sz w:val="18"/>
          <w:szCs w:val="18"/>
          <w:lang w:eastAsia="ko-KR"/>
        </w:rPr>
        <w:t>데이터</w:t>
      </w:r>
      <w:r w:rsidRPr="007C2932">
        <w:rPr>
          <w:sz w:val="18"/>
          <w:szCs w:val="18"/>
          <w:lang w:eastAsia="ko-KR"/>
        </w:rPr>
        <w:t xml:space="preserve">) </w:t>
      </w:r>
      <w:r w:rsidRPr="007C2932">
        <w:rPr>
          <w:sz w:val="18"/>
          <w:szCs w:val="18"/>
          <w:lang w:eastAsia="ko-KR"/>
        </w:rPr>
        <w:t>축적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가능</w:t>
      </w:r>
      <w:r w:rsidRPr="007C2932">
        <w:rPr>
          <w:sz w:val="18"/>
          <w:szCs w:val="18"/>
          <w:lang w:eastAsia="ko-KR"/>
        </w:rPr>
        <w:t>.</w:t>
      </w:r>
      <w:r w:rsidRPr="007C2932">
        <w:rPr>
          <w:sz w:val="18"/>
          <w:szCs w:val="18"/>
          <w:lang w:eastAsia="ko-KR"/>
        </w:rPr>
        <w:br/>
        <w:t xml:space="preserve">3. </w:t>
      </w:r>
      <w:r w:rsidRPr="007C2932">
        <w:rPr>
          <w:sz w:val="18"/>
          <w:szCs w:val="18"/>
          <w:lang w:eastAsia="ko-KR"/>
        </w:rPr>
        <w:t>데이터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분류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등급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체계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수립을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통해</w:t>
      </w:r>
      <w:r w:rsidRPr="007C2932">
        <w:rPr>
          <w:sz w:val="18"/>
          <w:szCs w:val="18"/>
          <w:lang w:eastAsia="ko-KR"/>
        </w:rPr>
        <w:t xml:space="preserve"> </w:t>
      </w:r>
      <w:proofErr w:type="spellStart"/>
      <w:r w:rsidRPr="007C2932">
        <w:rPr>
          <w:sz w:val="18"/>
          <w:szCs w:val="18"/>
          <w:lang w:eastAsia="ko-KR"/>
        </w:rPr>
        <w:t>거버넌스</w:t>
      </w:r>
      <w:proofErr w:type="spellEnd"/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적용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가능</w:t>
      </w:r>
      <w:r w:rsidRPr="007C2932">
        <w:rPr>
          <w:sz w:val="18"/>
          <w:szCs w:val="18"/>
          <w:lang w:eastAsia="ko-KR"/>
        </w:rPr>
        <w:t>.</w:t>
      </w:r>
      <w:r w:rsidRPr="007C2932">
        <w:rPr>
          <w:sz w:val="18"/>
          <w:szCs w:val="18"/>
          <w:lang w:eastAsia="ko-KR"/>
        </w:rPr>
        <w:br/>
        <w:t xml:space="preserve">4. </w:t>
      </w:r>
      <w:r w:rsidRPr="007C2932">
        <w:rPr>
          <w:sz w:val="18"/>
          <w:szCs w:val="18"/>
          <w:lang w:eastAsia="ko-KR"/>
        </w:rPr>
        <w:t>개인정보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</w:t>
      </w:r>
      <w:proofErr w:type="spellStart"/>
      <w:r w:rsidRPr="007C2932">
        <w:rPr>
          <w:sz w:val="18"/>
          <w:szCs w:val="18"/>
          <w:lang w:eastAsia="ko-KR"/>
        </w:rPr>
        <w:t>민감정보는</w:t>
      </w:r>
      <w:proofErr w:type="spellEnd"/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암호화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</w:t>
      </w:r>
      <w:proofErr w:type="spellStart"/>
      <w:r w:rsidRPr="007C2932">
        <w:rPr>
          <w:sz w:val="18"/>
          <w:szCs w:val="18"/>
          <w:lang w:eastAsia="ko-KR"/>
        </w:rPr>
        <w:t>비식별화</w:t>
      </w:r>
      <w:proofErr w:type="spellEnd"/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처리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전제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2A2DB8">
      <w:pPr>
        <w:pStyle w:val="21"/>
        <w:rPr>
          <w:lang w:eastAsia="ko-KR"/>
        </w:rPr>
      </w:pPr>
      <w:bookmarkStart w:id="24" w:name="_Toc223407516"/>
      <w:r w:rsidRPr="007C2932">
        <w:rPr>
          <w:lang w:eastAsia="ko-KR"/>
        </w:rPr>
        <w:t xml:space="preserve">7.2 </w:t>
      </w:r>
      <w:r w:rsidRPr="007C2932">
        <w:rPr>
          <w:rFonts w:ascii="맑은 고딕" w:eastAsia="맑은 고딕" w:hAnsi="맑은 고딕" w:cs="맑은 고딕" w:hint="eastAsia"/>
          <w:lang w:eastAsia="ko-KR"/>
        </w:rPr>
        <w:t>모델</w:t>
      </w:r>
      <w:r w:rsidRPr="007C2932">
        <w:rPr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lang w:eastAsia="ko-KR"/>
        </w:rPr>
        <w:t>적용</w:t>
      </w:r>
      <w:r w:rsidRPr="007C2932">
        <w:rPr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lang w:eastAsia="ko-KR"/>
        </w:rPr>
        <w:t>가능성</w:t>
      </w:r>
      <w:bookmarkEnd w:id="24"/>
    </w:p>
    <w:p w:rsidR="007C2932" w:rsidRPr="007C2932" w:rsidRDefault="007C2932" w:rsidP="007C2932">
      <w:pPr>
        <w:ind w:left="284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1. LLM </w:t>
      </w:r>
      <w:r w:rsidRPr="007C2932">
        <w:rPr>
          <w:sz w:val="18"/>
          <w:szCs w:val="18"/>
          <w:lang w:eastAsia="ko-KR"/>
        </w:rPr>
        <w:t>기반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정책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해석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의사결정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보조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모델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적용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가능</w:t>
      </w:r>
      <w:r w:rsidRPr="007C2932">
        <w:rPr>
          <w:sz w:val="18"/>
          <w:szCs w:val="18"/>
          <w:lang w:eastAsia="ko-KR"/>
        </w:rPr>
        <w:t>.</w:t>
      </w:r>
      <w:r w:rsidRPr="007C2932">
        <w:rPr>
          <w:sz w:val="18"/>
          <w:szCs w:val="18"/>
          <w:lang w:eastAsia="ko-KR"/>
        </w:rPr>
        <w:br/>
        <w:t xml:space="preserve">2. </w:t>
      </w:r>
      <w:r w:rsidRPr="007C2932">
        <w:rPr>
          <w:sz w:val="18"/>
          <w:szCs w:val="18"/>
          <w:lang w:eastAsia="ko-KR"/>
        </w:rPr>
        <w:t>이상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탐지</w:t>
      </w:r>
      <w:r w:rsidRPr="007C2932">
        <w:rPr>
          <w:sz w:val="18"/>
          <w:szCs w:val="18"/>
          <w:lang w:eastAsia="ko-KR"/>
        </w:rPr>
        <w:t xml:space="preserve">(Anomaly Detection) </w:t>
      </w:r>
      <w:r w:rsidRPr="007C2932">
        <w:rPr>
          <w:sz w:val="18"/>
          <w:szCs w:val="18"/>
          <w:lang w:eastAsia="ko-KR"/>
        </w:rPr>
        <w:t>모델을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통한</w:t>
      </w:r>
      <w:r w:rsidRPr="007C2932">
        <w:rPr>
          <w:sz w:val="18"/>
          <w:szCs w:val="18"/>
          <w:lang w:eastAsia="ko-KR"/>
        </w:rPr>
        <w:t xml:space="preserve"> </w:t>
      </w:r>
      <w:proofErr w:type="spellStart"/>
      <w:r w:rsidRPr="007C2932">
        <w:rPr>
          <w:sz w:val="18"/>
          <w:szCs w:val="18"/>
          <w:lang w:eastAsia="ko-KR"/>
        </w:rPr>
        <w:t>리스크</w:t>
      </w:r>
      <w:proofErr w:type="spellEnd"/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감지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가능</w:t>
      </w:r>
      <w:r w:rsidRPr="007C2932">
        <w:rPr>
          <w:sz w:val="18"/>
          <w:szCs w:val="18"/>
          <w:lang w:eastAsia="ko-KR"/>
        </w:rPr>
        <w:t>.</w:t>
      </w:r>
      <w:r w:rsidRPr="007C2932">
        <w:rPr>
          <w:sz w:val="18"/>
          <w:szCs w:val="18"/>
          <w:lang w:eastAsia="ko-KR"/>
        </w:rPr>
        <w:br/>
        <w:t xml:space="preserve">3. </w:t>
      </w:r>
      <w:proofErr w:type="spellStart"/>
      <w:r w:rsidRPr="007C2932">
        <w:rPr>
          <w:sz w:val="18"/>
          <w:szCs w:val="18"/>
          <w:lang w:eastAsia="ko-KR"/>
        </w:rPr>
        <w:t>리스크</w:t>
      </w:r>
      <w:proofErr w:type="spellEnd"/>
      <w:r w:rsidRPr="007C2932">
        <w:rPr>
          <w:sz w:val="18"/>
          <w:szCs w:val="18"/>
          <w:lang w:eastAsia="ko-KR"/>
        </w:rPr>
        <w:t xml:space="preserve"> </w:t>
      </w:r>
      <w:proofErr w:type="spellStart"/>
      <w:r w:rsidRPr="007C2932">
        <w:rPr>
          <w:sz w:val="18"/>
          <w:szCs w:val="18"/>
          <w:lang w:eastAsia="ko-KR"/>
        </w:rPr>
        <w:t>스코어링</w:t>
      </w:r>
      <w:proofErr w:type="spellEnd"/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모델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기반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승인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자동화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보조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가능</w:t>
      </w:r>
      <w:r w:rsidRPr="007C2932">
        <w:rPr>
          <w:sz w:val="18"/>
          <w:szCs w:val="18"/>
          <w:lang w:eastAsia="ko-KR"/>
        </w:rPr>
        <w:t>.</w:t>
      </w:r>
      <w:r w:rsidRPr="007C2932">
        <w:rPr>
          <w:sz w:val="18"/>
          <w:szCs w:val="18"/>
          <w:lang w:eastAsia="ko-KR"/>
        </w:rPr>
        <w:br/>
        <w:t xml:space="preserve">4. </w:t>
      </w:r>
      <w:proofErr w:type="spellStart"/>
      <w:r w:rsidRPr="007C2932">
        <w:rPr>
          <w:sz w:val="18"/>
          <w:szCs w:val="18"/>
          <w:lang w:eastAsia="ko-KR"/>
        </w:rPr>
        <w:t>ModelOps</w:t>
      </w:r>
      <w:proofErr w:type="spellEnd"/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기반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지속적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모니터링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체계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구축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가능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2A2DB8">
      <w:pPr>
        <w:pStyle w:val="21"/>
        <w:rPr>
          <w:lang w:eastAsia="ko-KR"/>
        </w:rPr>
      </w:pPr>
      <w:bookmarkStart w:id="25" w:name="_Toc223407517"/>
      <w:r w:rsidRPr="007C2932">
        <w:rPr>
          <w:lang w:eastAsia="ko-KR"/>
        </w:rPr>
        <w:t xml:space="preserve">7.3 AI </w:t>
      </w:r>
      <w:proofErr w:type="spellStart"/>
      <w:r w:rsidRPr="007C2932">
        <w:rPr>
          <w:rFonts w:ascii="맑은 고딕" w:eastAsia="맑은 고딕" w:hAnsi="맑은 고딕" w:cs="맑은 고딕" w:hint="eastAsia"/>
          <w:lang w:eastAsia="ko-KR"/>
        </w:rPr>
        <w:t>리스크</w:t>
      </w:r>
      <w:bookmarkEnd w:id="25"/>
      <w:proofErr w:type="spellEnd"/>
    </w:p>
    <w:p w:rsidR="007C2932" w:rsidRPr="007C2932" w:rsidRDefault="007C2932" w:rsidP="007C2932">
      <w:pPr>
        <w:spacing w:line="240" w:lineRule="auto"/>
        <w:ind w:leftChars="129" w:left="284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>1. Bias(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편향</w:t>
      </w:r>
      <w:r w:rsidRPr="007C2932">
        <w:rPr>
          <w:sz w:val="18"/>
          <w:szCs w:val="18"/>
          <w:lang w:eastAsia="ko-KR"/>
        </w:rPr>
        <w:t xml:space="preserve">):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학습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데이터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모델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구조로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편향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발생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가능</w:t>
      </w:r>
      <w:r w:rsidRPr="007C2932">
        <w:rPr>
          <w:sz w:val="18"/>
          <w:szCs w:val="18"/>
          <w:lang w:eastAsia="ko-KR"/>
        </w:rPr>
        <w:t>.</w:t>
      </w:r>
      <w:r w:rsidRPr="007C2932">
        <w:rPr>
          <w:sz w:val="18"/>
          <w:szCs w:val="18"/>
          <w:lang w:eastAsia="ko-KR"/>
        </w:rPr>
        <w:br/>
        <w:t>2. Hallucination(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환각</w:t>
      </w:r>
      <w:r w:rsidRPr="007C2932">
        <w:rPr>
          <w:sz w:val="18"/>
          <w:szCs w:val="18"/>
          <w:lang w:eastAsia="ko-KR"/>
        </w:rPr>
        <w:t xml:space="preserve">): LLM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기반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모델의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비사실적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응답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위험</w:t>
      </w:r>
      <w:r w:rsidRPr="007C2932">
        <w:rPr>
          <w:sz w:val="18"/>
          <w:szCs w:val="18"/>
          <w:lang w:eastAsia="ko-KR"/>
        </w:rPr>
        <w:t>.</w:t>
      </w:r>
      <w:r w:rsidRPr="007C2932">
        <w:rPr>
          <w:sz w:val="18"/>
          <w:szCs w:val="18"/>
          <w:lang w:eastAsia="ko-KR"/>
        </w:rPr>
        <w:br/>
        <w:t xml:space="preserve">3. Explain ability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한계</w:t>
      </w:r>
      <w:r w:rsidRPr="007C2932">
        <w:rPr>
          <w:sz w:val="18"/>
          <w:szCs w:val="18"/>
          <w:lang w:eastAsia="ko-KR"/>
        </w:rPr>
        <w:t xml:space="preserve">: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고도화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모델의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내부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판단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과정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설명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어려움</w:t>
      </w:r>
      <w:r w:rsidRPr="007C2932">
        <w:rPr>
          <w:sz w:val="18"/>
          <w:szCs w:val="18"/>
          <w:lang w:eastAsia="ko-KR"/>
        </w:rPr>
        <w:t>.</w:t>
      </w:r>
      <w:r w:rsidRPr="007C2932">
        <w:rPr>
          <w:sz w:val="18"/>
          <w:szCs w:val="18"/>
          <w:lang w:eastAsia="ko-KR"/>
        </w:rPr>
        <w:br/>
        <w:t xml:space="preserve">4. Drift: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환경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변화에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따른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모델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성능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저하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가능성</w:t>
      </w:r>
      <w:r w:rsidRPr="007C2932">
        <w:rPr>
          <w:sz w:val="18"/>
          <w:szCs w:val="18"/>
          <w:lang w:eastAsia="ko-KR"/>
        </w:rPr>
        <w:t>.</w:t>
      </w:r>
      <w:r w:rsidRPr="007C2932">
        <w:rPr>
          <w:sz w:val="18"/>
          <w:szCs w:val="18"/>
          <w:lang w:eastAsia="ko-KR"/>
        </w:rPr>
        <w:br/>
        <w:t xml:space="preserve">5.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윤리적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이슈</w:t>
      </w:r>
      <w:r w:rsidRPr="007C2932">
        <w:rPr>
          <w:sz w:val="18"/>
          <w:szCs w:val="18"/>
          <w:lang w:eastAsia="ko-KR"/>
        </w:rPr>
        <w:t xml:space="preserve">: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자동화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의사결정의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책임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소재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문제</w:t>
      </w:r>
      <w:r w:rsidRPr="007C2932">
        <w:rPr>
          <w:sz w:val="18"/>
          <w:szCs w:val="18"/>
          <w:lang w:eastAsia="ko-KR"/>
        </w:rPr>
        <w:t>.</w:t>
      </w:r>
    </w:p>
    <w:p w:rsidR="007C2932" w:rsidRDefault="007C2932" w:rsidP="007C2932">
      <w:pPr>
        <w:spacing w:line="240" w:lineRule="auto"/>
        <w:ind w:leftChars="129" w:left="284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br/>
      </w:r>
      <w:r w:rsidRPr="007C2932">
        <w:rPr>
          <w:rFonts w:ascii="바탕" w:eastAsia="바탕" w:hAnsi="바탕" w:cs="바탕" w:hint="eastAsia"/>
          <w:sz w:val="18"/>
          <w:szCs w:val="18"/>
          <w:lang w:eastAsia="ko-KR"/>
        </w:rPr>
        <w:t>※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위</w:t>
      </w:r>
      <w:r w:rsidRPr="007C2932">
        <w:rPr>
          <w:sz w:val="18"/>
          <w:szCs w:val="18"/>
          <w:lang w:eastAsia="ko-KR"/>
        </w:rPr>
        <w:t xml:space="preserve"> </w:t>
      </w:r>
      <w:proofErr w:type="spellStart"/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리스크는</w:t>
      </w:r>
      <w:proofErr w:type="spellEnd"/>
      <w:r w:rsidRPr="007C2932">
        <w:rPr>
          <w:sz w:val="18"/>
          <w:szCs w:val="18"/>
          <w:lang w:eastAsia="ko-KR"/>
        </w:rPr>
        <w:t xml:space="preserve"> Risk-Based Governance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Human-in-the-Loop </w:t>
      </w:r>
      <w:proofErr w:type="spellStart"/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전략을</w:t>
      </w:r>
      <w:proofErr w:type="spellEnd"/>
      <w:r w:rsidRPr="007C2932">
        <w:rPr>
          <w:sz w:val="18"/>
          <w:szCs w:val="18"/>
          <w:lang w:eastAsia="ko-KR"/>
        </w:rPr>
        <w:t xml:space="preserve"> </w:t>
      </w:r>
      <w:proofErr w:type="spellStart"/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통해</w:t>
      </w:r>
      <w:proofErr w:type="spellEnd"/>
      <w:r w:rsidRPr="007C2932">
        <w:rPr>
          <w:sz w:val="18"/>
          <w:szCs w:val="18"/>
          <w:lang w:eastAsia="ko-KR"/>
        </w:rPr>
        <w:t xml:space="preserve"> </w:t>
      </w:r>
      <w:proofErr w:type="spellStart"/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관리한다</w:t>
      </w:r>
      <w:proofErr w:type="spellEnd"/>
      <w:r w:rsidRPr="007C2932">
        <w:rPr>
          <w:sz w:val="18"/>
          <w:szCs w:val="18"/>
          <w:lang w:eastAsia="ko-KR"/>
        </w:rPr>
        <w:t>.</w:t>
      </w:r>
    </w:p>
    <w:p w:rsidR="007C2932" w:rsidRDefault="007C2932" w:rsidP="007C2932">
      <w:pPr>
        <w:spacing w:line="240" w:lineRule="auto"/>
        <w:ind w:leftChars="129" w:left="284"/>
        <w:rPr>
          <w:sz w:val="18"/>
          <w:szCs w:val="18"/>
          <w:lang w:eastAsia="ko-KR"/>
        </w:rPr>
      </w:pPr>
    </w:p>
    <w:p w:rsidR="007C2932" w:rsidRDefault="007C2932" w:rsidP="007C2932">
      <w:pPr>
        <w:spacing w:line="240" w:lineRule="auto"/>
        <w:ind w:leftChars="129" w:left="284"/>
        <w:rPr>
          <w:sz w:val="18"/>
          <w:szCs w:val="18"/>
          <w:lang w:eastAsia="ko-KR"/>
        </w:rPr>
      </w:pPr>
    </w:p>
    <w:p w:rsidR="007C2932" w:rsidRDefault="007C2932" w:rsidP="007C2932">
      <w:pPr>
        <w:spacing w:line="240" w:lineRule="auto"/>
        <w:ind w:leftChars="129" w:left="284"/>
        <w:rPr>
          <w:sz w:val="18"/>
          <w:szCs w:val="18"/>
          <w:lang w:eastAsia="ko-KR"/>
        </w:rPr>
      </w:pPr>
    </w:p>
    <w:p w:rsidR="007C2932" w:rsidRDefault="007C2932" w:rsidP="007C2932">
      <w:pPr>
        <w:spacing w:line="240" w:lineRule="auto"/>
        <w:ind w:leftChars="129" w:left="284"/>
        <w:rPr>
          <w:sz w:val="18"/>
          <w:szCs w:val="18"/>
          <w:lang w:eastAsia="ko-KR"/>
        </w:rPr>
      </w:pPr>
    </w:p>
    <w:p w:rsidR="007C2932" w:rsidRDefault="007C2932" w:rsidP="007C2932">
      <w:pPr>
        <w:spacing w:line="240" w:lineRule="auto"/>
        <w:ind w:leftChars="129" w:left="284"/>
        <w:rPr>
          <w:sz w:val="18"/>
          <w:szCs w:val="18"/>
          <w:lang w:eastAsia="ko-KR"/>
        </w:rPr>
      </w:pPr>
    </w:p>
    <w:p w:rsidR="007C2932" w:rsidRDefault="007C2932" w:rsidP="007C2932">
      <w:pPr>
        <w:spacing w:line="240" w:lineRule="auto"/>
        <w:ind w:leftChars="129" w:left="284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line="240" w:lineRule="auto"/>
        <w:ind w:leftChars="129" w:left="284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line="240" w:lineRule="auto"/>
        <w:ind w:leftChars="129" w:left="284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line="240" w:lineRule="auto"/>
        <w:ind w:leftChars="129" w:left="284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line="240" w:lineRule="auto"/>
        <w:ind w:leftChars="129" w:left="284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line="240" w:lineRule="auto"/>
        <w:ind w:leftChars="129" w:left="284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line="240" w:lineRule="auto"/>
        <w:ind w:leftChars="129" w:left="284"/>
        <w:rPr>
          <w:rFonts w:eastAsia="맑은 고딕"/>
          <w:sz w:val="18"/>
          <w:szCs w:val="18"/>
          <w:lang w:eastAsia="ko-KR"/>
        </w:rPr>
      </w:pPr>
    </w:p>
    <w:p w:rsidR="002A2DB8" w:rsidRPr="002A2DB8" w:rsidRDefault="002A2DB8" w:rsidP="007C2932">
      <w:pPr>
        <w:spacing w:line="240" w:lineRule="auto"/>
        <w:ind w:leftChars="129" w:left="284"/>
        <w:rPr>
          <w:rFonts w:eastAsia="맑은 고딕" w:hint="eastAsia"/>
          <w:sz w:val="18"/>
          <w:szCs w:val="18"/>
          <w:lang w:eastAsia="ko-KR"/>
        </w:rPr>
      </w:pPr>
    </w:p>
    <w:p w:rsidR="007C2932" w:rsidRPr="007C2932" w:rsidRDefault="007C2932" w:rsidP="002A2DB8">
      <w:pPr>
        <w:pStyle w:val="1"/>
        <w:rPr>
          <w:lang w:eastAsia="ko-KR"/>
        </w:rPr>
      </w:pPr>
      <w:bookmarkStart w:id="26" w:name="_Toc223407518"/>
      <w:r w:rsidRPr="007C2932">
        <w:rPr>
          <w:lang w:eastAsia="ko-KR"/>
        </w:rPr>
        <w:lastRenderedPageBreak/>
        <w:t xml:space="preserve">8. </w:t>
      </w:r>
      <w:proofErr w:type="spellStart"/>
      <w:r w:rsidRPr="007C2932">
        <w:rPr>
          <w:rFonts w:ascii="맑은 고딕" w:eastAsia="맑은 고딕" w:hAnsi="맑은 고딕" w:cs="맑은 고딕" w:hint="eastAsia"/>
          <w:lang w:eastAsia="ko-KR"/>
        </w:rPr>
        <w:t>성공</w:t>
      </w:r>
      <w:proofErr w:type="spellEnd"/>
      <w:r w:rsidRPr="007C2932">
        <w:rPr>
          <w:lang w:eastAsia="ko-KR"/>
        </w:rPr>
        <w:t xml:space="preserve"> </w:t>
      </w:r>
      <w:proofErr w:type="spellStart"/>
      <w:r w:rsidRPr="007C2932">
        <w:rPr>
          <w:rFonts w:ascii="맑은 고딕" w:eastAsia="맑은 고딕" w:hAnsi="맑은 고딕" w:cs="맑은 고딕" w:hint="eastAsia"/>
          <w:lang w:eastAsia="ko-KR"/>
        </w:rPr>
        <w:t>지표</w:t>
      </w:r>
      <w:proofErr w:type="spellEnd"/>
      <w:r w:rsidRPr="007C2932">
        <w:rPr>
          <w:lang w:eastAsia="ko-KR"/>
        </w:rPr>
        <w:t xml:space="preserve"> (MVP </w:t>
      </w:r>
      <w:proofErr w:type="spellStart"/>
      <w:r w:rsidRPr="007C2932">
        <w:rPr>
          <w:rFonts w:ascii="맑은 고딕" w:eastAsia="맑은 고딕" w:hAnsi="맑은 고딕" w:cs="맑은 고딕" w:hint="eastAsia"/>
          <w:lang w:eastAsia="ko-KR"/>
        </w:rPr>
        <w:t>기준</w:t>
      </w:r>
      <w:proofErr w:type="spellEnd"/>
      <w:r w:rsidRPr="007C2932">
        <w:rPr>
          <w:lang w:eastAsia="ko-KR"/>
        </w:rPr>
        <w:t>)</w:t>
      </w:r>
      <w:bookmarkEnd w:id="26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7C2932" w:rsidRPr="007C2932" w:rsidTr="007C2932">
        <w:tc>
          <w:tcPr>
            <w:tcW w:w="2880" w:type="dxa"/>
            <w:shd w:val="clear" w:color="auto" w:fill="F2F2F2" w:themeFill="background1" w:themeFillShade="F2"/>
          </w:tcPr>
          <w:p w:rsidR="007C2932" w:rsidRPr="007C2932" w:rsidRDefault="007C2932" w:rsidP="007C2932">
            <w:pPr>
              <w:tabs>
                <w:tab w:val="left" w:pos="750"/>
              </w:tabs>
              <w:spacing w:after="0" w:line="240" w:lineRule="auto"/>
              <w:jc w:val="center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구분</w:t>
            </w:r>
            <w:proofErr w:type="spellEnd"/>
          </w:p>
        </w:tc>
        <w:tc>
          <w:tcPr>
            <w:tcW w:w="2880" w:type="dxa"/>
            <w:shd w:val="clear" w:color="auto" w:fill="F2F2F2" w:themeFill="background1" w:themeFillShade="F2"/>
          </w:tcPr>
          <w:p w:rsidR="007C2932" w:rsidRPr="007C2932" w:rsidRDefault="007C2932" w:rsidP="007C2932">
            <w:pPr>
              <w:spacing w:after="0" w:line="240" w:lineRule="auto"/>
              <w:jc w:val="center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성공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지표</w:t>
            </w:r>
            <w:proofErr w:type="spellEnd"/>
          </w:p>
        </w:tc>
        <w:tc>
          <w:tcPr>
            <w:tcW w:w="2880" w:type="dxa"/>
            <w:shd w:val="clear" w:color="auto" w:fill="F2F2F2" w:themeFill="background1" w:themeFillShade="F2"/>
          </w:tcPr>
          <w:p w:rsidR="007C2932" w:rsidRPr="007C2932" w:rsidRDefault="007C2932" w:rsidP="007C2932">
            <w:pPr>
              <w:spacing w:after="0" w:line="240" w:lineRule="auto"/>
              <w:jc w:val="center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목표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r w:rsidRPr="007C2932">
              <w:rPr>
                <w:rFonts w:eastAsia="맑은 고딕" w:cs="맑은 고딕"/>
                <w:sz w:val="16"/>
                <w:szCs w:val="18"/>
              </w:rPr>
              <w:t>값</w:t>
            </w:r>
          </w:p>
        </w:tc>
      </w:tr>
      <w:tr w:rsidR="007C2932" w:rsidRPr="007C2932" w:rsidTr="007C2932"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구조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표준화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프레임워크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채택률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r w:rsidRPr="007C2932">
              <w:rPr>
                <w:sz w:val="16"/>
                <w:szCs w:val="18"/>
              </w:rPr>
              <w:t xml:space="preserve">70%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이상</w:t>
            </w:r>
            <w:proofErr w:type="spellEnd"/>
          </w:p>
        </w:tc>
      </w:tr>
      <w:tr w:rsidR="007C2932" w:rsidRPr="007C2932" w:rsidTr="007C2932"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재사용성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공통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모듈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재사용률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r w:rsidRPr="007C2932">
              <w:rPr>
                <w:sz w:val="16"/>
                <w:szCs w:val="18"/>
              </w:rPr>
              <w:t xml:space="preserve">50%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이상</w:t>
            </w:r>
            <w:proofErr w:type="spellEnd"/>
          </w:p>
        </w:tc>
      </w:tr>
      <w:tr w:rsidR="007C2932" w:rsidRPr="007C2932" w:rsidTr="007C2932"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효율성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개발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기간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단축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r w:rsidRPr="007C2932">
              <w:rPr>
                <w:sz w:val="16"/>
                <w:szCs w:val="18"/>
              </w:rPr>
              <w:t xml:space="preserve">30%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이상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단축</w:t>
            </w:r>
            <w:proofErr w:type="spellEnd"/>
          </w:p>
        </w:tc>
      </w:tr>
      <w:tr w:rsidR="007C2932" w:rsidRPr="007C2932" w:rsidTr="007C2932"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거버넌스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  <w:lang w:eastAsia="ko-KR"/>
              </w:rPr>
            </w:pPr>
            <w:r w:rsidRPr="007C2932">
              <w:rPr>
                <w:sz w:val="16"/>
                <w:szCs w:val="18"/>
                <w:lang w:eastAsia="ko-KR"/>
              </w:rPr>
              <w:t xml:space="preserve">AI </w:t>
            </w:r>
            <w:r w:rsidRPr="007C2932">
              <w:rPr>
                <w:rFonts w:eastAsia="맑은 고딕" w:cs="맑은 고딕"/>
                <w:sz w:val="16"/>
                <w:szCs w:val="18"/>
                <w:lang w:eastAsia="ko-KR"/>
              </w:rPr>
              <w:t>승인</w:t>
            </w:r>
            <w:r w:rsidRPr="007C2932">
              <w:rPr>
                <w:sz w:val="16"/>
                <w:szCs w:val="18"/>
                <w:lang w:eastAsia="ko-KR"/>
              </w:rPr>
              <w:t xml:space="preserve"> </w:t>
            </w:r>
            <w:r w:rsidRPr="007C2932">
              <w:rPr>
                <w:rFonts w:eastAsia="맑은 고딕" w:cs="맑은 고딕"/>
                <w:sz w:val="16"/>
                <w:szCs w:val="18"/>
                <w:lang w:eastAsia="ko-KR"/>
              </w:rPr>
              <w:t>프로세스</w:t>
            </w:r>
            <w:r w:rsidRPr="007C2932">
              <w:rPr>
                <w:sz w:val="16"/>
                <w:szCs w:val="18"/>
                <w:lang w:eastAsia="ko-KR"/>
              </w:rPr>
              <w:t xml:space="preserve"> </w:t>
            </w:r>
            <w:r w:rsidRPr="007C2932">
              <w:rPr>
                <w:rFonts w:eastAsia="맑은 고딕" w:cs="맑은 고딕"/>
                <w:sz w:val="16"/>
                <w:szCs w:val="18"/>
                <w:lang w:eastAsia="ko-KR"/>
              </w:rPr>
              <w:t>단축</w:t>
            </w:r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r w:rsidRPr="007C2932">
              <w:rPr>
                <w:sz w:val="16"/>
                <w:szCs w:val="18"/>
              </w:rPr>
              <w:t xml:space="preserve">30~40%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단축</w:t>
            </w:r>
            <w:proofErr w:type="spellEnd"/>
          </w:p>
        </w:tc>
      </w:tr>
      <w:tr w:rsidR="007C2932" w:rsidRPr="007C2932" w:rsidTr="007C2932"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감사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대응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감사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준비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기간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단축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r w:rsidRPr="007C2932">
              <w:rPr>
                <w:sz w:val="16"/>
                <w:szCs w:val="18"/>
              </w:rPr>
              <w:t xml:space="preserve">50%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단축</w:t>
            </w:r>
            <w:proofErr w:type="spellEnd"/>
          </w:p>
        </w:tc>
      </w:tr>
      <w:tr w:rsidR="007C2932" w:rsidRPr="007C2932" w:rsidTr="007C2932"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리스크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관리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규제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준수율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r w:rsidRPr="007C2932">
              <w:rPr>
                <w:sz w:val="16"/>
                <w:szCs w:val="18"/>
              </w:rPr>
              <w:t xml:space="preserve">95%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이상</w:t>
            </w:r>
            <w:proofErr w:type="spellEnd"/>
          </w:p>
        </w:tc>
      </w:tr>
      <w:tr w:rsidR="007C2932" w:rsidRPr="007C2932" w:rsidTr="007C2932"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운영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안정성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  <w:lang w:eastAsia="ko-KR"/>
              </w:rPr>
            </w:pPr>
            <w:r w:rsidRPr="007C2932">
              <w:rPr>
                <w:sz w:val="16"/>
                <w:szCs w:val="18"/>
                <w:lang w:eastAsia="ko-KR"/>
              </w:rPr>
              <w:t xml:space="preserve">Drift </w:t>
            </w:r>
            <w:r w:rsidRPr="007C2932">
              <w:rPr>
                <w:rFonts w:eastAsia="맑은 고딕" w:cs="맑은 고딕"/>
                <w:sz w:val="16"/>
                <w:szCs w:val="18"/>
                <w:lang w:eastAsia="ko-KR"/>
              </w:rPr>
              <w:t>자동</w:t>
            </w:r>
            <w:r w:rsidRPr="007C2932">
              <w:rPr>
                <w:sz w:val="16"/>
                <w:szCs w:val="18"/>
                <w:lang w:eastAsia="ko-KR"/>
              </w:rPr>
              <w:t xml:space="preserve"> </w:t>
            </w:r>
            <w:r w:rsidRPr="007C2932">
              <w:rPr>
                <w:rFonts w:eastAsia="맑은 고딕" w:cs="맑은 고딕"/>
                <w:sz w:val="16"/>
                <w:szCs w:val="18"/>
                <w:lang w:eastAsia="ko-KR"/>
              </w:rPr>
              <w:t>탐지</w:t>
            </w:r>
            <w:r w:rsidRPr="007C2932">
              <w:rPr>
                <w:sz w:val="16"/>
                <w:szCs w:val="18"/>
                <w:lang w:eastAsia="ko-KR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  <w:lang w:eastAsia="ko-KR"/>
              </w:rPr>
              <w:t>적용률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r w:rsidRPr="007C2932">
              <w:rPr>
                <w:sz w:val="16"/>
                <w:szCs w:val="18"/>
              </w:rPr>
              <w:t xml:space="preserve">100%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적용</w:t>
            </w:r>
            <w:proofErr w:type="spellEnd"/>
          </w:p>
        </w:tc>
      </w:tr>
    </w:tbl>
    <w:p w:rsidR="007C2932" w:rsidRDefault="007C2932" w:rsidP="007C2932">
      <w:pPr>
        <w:rPr>
          <w:sz w:val="18"/>
          <w:lang w:eastAsia="ko-KR"/>
        </w:rPr>
      </w:pPr>
      <w:r>
        <w:rPr>
          <w:lang w:eastAsia="ko-KR"/>
        </w:rPr>
        <w:br/>
      </w:r>
      <w:r w:rsidRPr="007C2932">
        <w:rPr>
          <w:sz w:val="18"/>
          <w:lang w:eastAsia="ko-KR"/>
        </w:rPr>
        <w:t xml:space="preserve">※ </w:t>
      </w:r>
      <w:r w:rsidRPr="007C2932">
        <w:rPr>
          <w:sz w:val="18"/>
          <w:lang w:eastAsia="ko-KR"/>
        </w:rPr>
        <w:t>성공</w:t>
      </w:r>
      <w:r w:rsidRPr="007C2932">
        <w:rPr>
          <w:sz w:val="18"/>
          <w:lang w:eastAsia="ko-KR"/>
        </w:rPr>
        <w:t xml:space="preserve"> </w:t>
      </w:r>
      <w:r w:rsidRPr="007C2932">
        <w:rPr>
          <w:sz w:val="18"/>
          <w:lang w:eastAsia="ko-KR"/>
        </w:rPr>
        <w:t>지표는</w:t>
      </w:r>
      <w:r w:rsidRPr="007C2932">
        <w:rPr>
          <w:sz w:val="18"/>
          <w:lang w:eastAsia="ko-KR"/>
        </w:rPr>
        <w:t xml:space="preserve"> </w:t>
      </w:r>
      <w:r w:rsidRPr="007C2932">
        <w:rPr>
          <w:sz w:val="18"/>
          <w:lang w:eastAsia="ko-KR"/>
        </w:rPr>
        <w:t>파일럿</w:t>
      </w:r>
      <w:r w:rsidRPr="007C2932">
        <w:rPr>
          <w:sz w:val="18"/>
          <w:lang w:eastAsia="ko-KR"/>
        </w:rPr>
        <w:t xml:space="preserve"> </w:t>
      </w:r>
      <w:r w:rsidRPr="007C2932">
        <w:rPr>
          <w:sz w:val="18"/>
          <w:lang w:eastAsia="ko-KR"/>
        </w:rPr>
        <w:t>프로젝트</w:t>
      </w:r>
      <w:r w:rsidRPr="007C2932">
        <w:rPr>
          <w:sz w:val="18"/>
          <w:lang w:eastAsia="ko-KR"/>
        </w:rPr>
        <w:t xml:space="preserve"> </w:t>
      </w:r>
      <w:r w:rsidRPr="007C2932">
        <w:rPr>
          <w:sz w:val="18"/>
          <w:lang w:eastAsia="ko-KR"/>
        </w:rPr>
        <w:t>적용</w:t>
      </w:r>
      <w:r w:rsidRPr="007C2932">
        <w:rPr>
          <w:sz w:val="18"/>
          <w:lang w:eastAsia="ko-KR"/>
        </w:rPr>
        <w:t xml:space="preserve"> </w:t>
      </w:r>
      <w:r w:rsidRPr="007C2932">
        <w:rPr>
          <w:sz w:val="18"/>
          <w:lang w:eastAsia="ko-KR"/>
        </w:rPr>
        <w:t>후</w:t>
      </w:r>
      <w:r w:rsidRPr="007C2932">
        <w:rPr>
          <w:sz w:val="18"/>
          <w:lang w:eastAsia="ko-KR"/>
        </w:rPr>
        <w:t xml:space="preserve"> </w:t>
      </w:r>
      <w:r w:rsidRPr="007C2932">
        <w:rPr>
          <w:sz w:val="18"/>
          <w:lang w:eastAsia="ko-KR"/>
        </w:rPr>
        <w:t>측정하며</w:t>
      </w:r>
      <w:r w:rsidRPr="007C2932">
        <w:rPr>
          <w:sz w:val="18"/>
          <w:lang w:eastAsia="ko-KR"/>
        </w:rPr>
        <w:t xml:space="preserve">, </w:t>
      </w:r>
      <w:r w:rsidRPr="007C2932">
        <w:rPr>
          <w:sz w:val="18"/>
          <w:lang w:eastAsia="ko-KR"/>
        </w:rPr>
        <w:t>정량</w:t>
      </w:r>
      <w:r w:rsidRPr="007C2932">
        <w:rPr>
          <w:sz w:val="18"/>
          <w:lang w:eastAsia="ko-KR"/>
        </w:rPr>
        <w:t>·</w:t>
      </w:r>
      <w:r w:rsidRPr="007C2932">
        <w:rPr>
          <w:sz w:val="18"/>
          <w:lang w:eastAsia="ko-KR"/>
        </w:rPr>
        <w:t>정성</w:t>
      </w:r>
      <w:r w:rsidRPr="007C2932">
        <w:rPr>
          <w:sz w:val="18"/>
          <w:lang w:eastAsia="ko-KR"/>
        </w:rPr>
        <w:t xml:space="preserve"> </w:t>
      </w:r>
      <w:r w:rsidRPr="007C2932">
        <w:rPr>
          <w:sz w:val="18"/>
          <w:lang w:eastAsia="ko-KR"/>
        </w:rPr>
        <w:t>지표를</w:t>
      </w:r>
      <w:r w:rsidRPr="007C2932">
        <w:rPr>
          <w:sz w:val="18"/>
          <w:lang w:eastAsia="ko-KR"/>
        </w:rPr>
        <w:t xml:space="preserve"> </w:t>
      </w:r>
      <w:r w:rsidRPr="007C2932">
        <w:rPr>
          <w:sz w:val="18"/>
          <w:lang w:eastAsia="ko-KR"/>
        </w:rPr>
        <w:t>함께</w:t>
      </w:r>
      <w:r w:rsidRPr="007C2932">
        <w:rPr>
          <w:sz w:val="18"/>
          <w:lang w:eastAsia="ko-KR"/>
        </w:rPr>
        <w:t xml:space="preserve"> </w:t>
      </w:r>
      <w:r w:rsidRPr="007C2932">
        <w:rPr>
          <w:sz w:val="18"/>
          <w:lang w:eastAsia="ko-KR"/>
        </w:rPr>
        <w:t>평가한다</w:t>
      </w:r>
      <w:r w:rsidRPr="007C2932">
        <w:rPr>
          <w:sz w:val="18"/>
          <w:lang w:eastAsia="ko-KR"/>
        </w:rPr>
        <w:t>.</w:t>
      </w: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lang w:eastAsia="ko-KR"/>
        </w:rPr>
      </w:pPr>
    </w:p>
    <w:p w:rsidR="004D5F98" w:rsidRPr="00854865" w:rsidRDefault="00DF13E6" w:rsidP="002A2DB8">
      <w:pPr>
        <w:pStyle w:val="1"/>
        <w:rPr>
          <w:lang w:eastAsia="ko-KR"/>
        </w:rPr>
      </w:pPr>
      <w:bookmarkStart w:id="27" w:name="_Toc223407519"/>
      <w:r w:rsidRPr="00854865">
        <w:rPr>
          <w:lang w:eastAsia="ko-KR"/>
        </w:rPr>
        <w:lastRenderedPageBreak/>
        <w:t xml:space="preserve">9. </w:t>
      </w:r>
      <w:proofErr w:type="spellStart"/>
      <w:r w:rsidRPr="002A2DB8">
        <w:rPr>
          <w:rFonts w:ascii="맑은 고딕" w:hAnsi="맑은 고딕" w:cs="맑은 고딕"/>
        </w:rPr>
        <w:t>승인</w:t>
      </w:r>
      <w:proofErr w:type="spellEnd"/>
      <w:r w:rsidRPr="00854865">
        <w:rPr>
          <w:lang w:eastAsia="ko-KR"/>
        </w:rPr>
        <w:t xml:space="preserve"> (Approval)</w:t>
      </w:r>
      <w:bookmarkEnd w:id="27"/>
    </w:p>
    <w:p w:rsidR="004D5F98" w:rsidRPr="00854865" w:rsidRDefault="00DF13E6">
      <w:pPr>
        <w:rPr>
          <w:lang w:eastAsia="ko-KR"/>
        </w:rPr>
      </w:pPr>
      <w:r w:rsidRPr="00854865">
        <w:rPr>
          <w:rFonts w:ascii="맑은 고딕" w:hAnsi="맑은 고딕" w:cs="맑은 고딕"/>
          <w:lang w:eastAsia="ko-KR"/>
        </w:rPr>
        <w:t>작성자</w:t>
      </w:r>
      <w:r w:rsidRPr="00854865">
        <w:rPr>
          <w:lang w:eastAsia="ko-KR"/>
        </w:rPr>
        <w:t>: ________________________________</w:t>
      </w:r>
    </w:p>
    <w:p w:rsidR="004D5F98" w:rsidRPr="00854865" w:rsidRDefault="00DF13E6">
      <w:pPr>
        <w:rPr>
          <w:lang w:eastAsia="ko-KR"/>
        </w:rPr>
      </w:pPr>
      <w:r w:rsidRPr="00854865">
        <w:rPr>
          <w:rFonts w:ascii="맑은 고딕" w:hAnsi="맑은 고딕" w:cs="맑은 고딕"/>
          <w:lang w:eastAsia="ko-KR"/>
        </w:rPr>
        <w:t>검토자</w:t>
      </w:r>
      <w:r w:rsidRPr="00854865">
        <w:rPr>
          <w:lang w:eastAsia="ko-KR"/>
        </w:rPr>
        <w:t>: ________________________________</w:t>
      </w:r>
    </w:p>
    <w:p w:rsidR="004D5F98" w:rsidRPr="00854865" w:rsidRDefault="00DF13E6">
      <w:proofErr w:type="spellStart"/>
      <w:r w:rsidRPr="00854865">
        <w:rPr>
          <w:rFonts w:ascii="맑은 고딕" w:hAnsi="맑은 고딕" w:cs="맑은 고딕"/>
        </w:rPr>
        <w:t>승인자</w:t>
      </w:r>
      <w:proofErr w:type="spellEnd"/>
      <w:r w:rsidRPr="00854865">
        <w:t>: ________________________________</w:t>
      </w:r>
    </w:p>
    <w:p w:rsidR="004D5F98" w:rsidRPr="00854865" w:rsidRDefault="00DF13E6">
      <w:r w:rsidRPr="00854865">
        <w:rPr>
          <w:rFonts w:ascii="맑은 고딕" w:hAnsi="맑은 고딕" w:cs="맑은 고딕"/>
        </w:rPr>
        <w:t>작성일</w:t>
      </w:r>
      <w:r w:rsidRPr="00854865">
        <w:t>: ________________________________</w:t>
      </w:r>
    </w:p>
    <w:p w:rsidR="004D5F98" w:rsidRPr="00854865" w:rsidRDefault="00DF13E6">
      <w:r w:rsidRPr="00854865">
        <w:rPr>
          <w:rFonts w:ascii="맑은 고딕" w:hAnsi="맑은 고딕" w:cs="맑은 고딕"/>
        </w:rPr>
        <w:t>버</w:t>
      </w:r>
      <w:r w:rsidRPr="00854865">
        <w:t xml:space="preserve">   </w:t>
      </w:r>
      <w:r w:rsidRPr="00854865">
        <w:rPr>
          <w:rFonts w:ascii="맑은 고딕" w:hAnsi="맑은 고딕" w:cs="맑은 고딕"/>
        </w:rPr>
        <w:t>전</w:t>
      </w:r>
      <w:r w:rsidRPr="00854865">
        <w:t>: ________________________________</w:t>
      </w:r>
    </w:p>
    <w:sectPr w:rsidR="004D5F98" w:rsidRPr="00854865" w:rsidSect="00034616">
      <w:headerReference w:type="default" r:id="rId19"/>
      <w:footerReference w:type="default" r:id="rId2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113B" w:rsidRDefault="00D6113B" w:rsidP="00042507">
      <w:pPr>
        <w:spacing w:after="0" w:line="240" w:lineRule="auto"/>
      </w:pPr>
      <w:r>
        <w:separator/>
      </w:r>
    </w:p>
  </w:endnote>
  <w:endnote w:type="continuationSeparator" w:id="0">
    <w:p w:rsidR="00D6113B" w:rsidRDefault="00D6113B" w:rsidP="000425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3CC1" w:rsidRPr="002953F2" w:rsidRDefault="007B3CC1" w:rsidP="00042507">
    <w:pPr>
      <w:pStyle w:val="a6"/>
      <w:jc w:val="right"/>
    </w:pPr>
    <w:r w:rsidRPr="002953F2">
      <w:t>KY Song. 2026</w:t>
    </w:r>
  </w:p>
  <w:p w:rsidR="007B3CC1" w:rsidRDefault="007B3CC1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113B" w:rsidRDefault="00D6113B" w:rsidP="00042507">
      <w:pPr>
        <w:spacing w:after="0" w:line="240" w:lineRule="auto"/>
      </w:pPr>
      <w:r>
        <w:separator/>
      </w:r>
    </w:p>
  </w:footnote>
  <w:footnote w:type="continuationSeparator" w:id="0">
    <w:p w:rsidR="00D6113B" w:rsidRDefault="00D6113B" w:rsidP="000425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3CC1" w:rsidRDefault="007B3CC1" w:rsidP="00042507">
    <w:pPr>
      <w:pStyle w:val="a5"/>
      <w:jc w:val="right"/>
    </w:pPr>
    <w:r w:rsidRPr="00042507">
      <w:t>AI METHODOLOGY (</w:t>
    </w:r>
    <w:proofErr w:type="spellStart"/>
    <w:r w:rsidRPr="00042507">
      <w:t>Ver</w:t>
    </w:r>
    <w:proofErr w:type="spellEnd"/>
    <w:r w:rsidRPr="00042507">
      <w:t xml:space="preserve"> 1.0)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4BDF5FF9"/>
    <w:multiLevelType w:val="hybridMultilevel"/>
    <w:tmpl w:val="37148CD0"/>
    <w:lvl w:ilvl="0" w:tplc="04090009">
      <w:start w:val="1"/>
      <w:numFmt w:val="bullet"/>
      <w:lvlText w:val=""/>
      <w:lvlJc w:val="left"/>
      <w:pPr>
        <w:ind w:left="126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5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71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2507"/>
    <w:rsid w:val="0006063C"/>
    <w:rsid w:val="000D2B90"/>
    <w:rsid w:val="0015074B"/>
    <w:rsid w:val="0017467E"/>
    <w:rsid w:val="00237FC3"/>
    <w:rsid w:val="0029639D"/>
    <w:rsid w:val="002A2DB8"/>
    <w:rsid w:val="002E7994"/>
    <w:rsid w:val="00326F90"/>
    <w:rsid w:val="003C7410"/>
    <w:rsid w:val="003D59FC"/>
    <w:rsid w:val="0040206C"/>
    <w:rsid w:val="004152AC"/>
    <w:rsid w:val="0047365B"/>
    <w:rsid w:val="0048064A"/>
    <w:rsid w:val="004D5F98"/>
    <w:rsid w:val="004D66D3"/>
    <w:rsid w:val="007220A3"/>
    <w:rsid w:val="00761E85"/>
    <w:rsid w:val="007B3CC1"/>
    <w:rsid w:val="007B4318"/>
    <w:rsid w:val="007C2932"/>
    <w:rsid w:val="00854865"/>
    <w:rsid w:val="0096721D"/>
    <w:rsid w:val="00A2503B"/>
    <w:rsid w:val="00AA1D8D"/>
    <w:rsid w:val="00B47730"/>
    <w:rsid w:val="00CB0664"/>
    <w:rsid w:val="00D6113B"/>
    <w:rsid w:val="00DD40B7"/>
    <w:rsid w:val="00DF13E6"/>
    <w:rsid w:val="00ED6C57"/>
    <w:rsid w:val="00F01722"/>
    <w:rsid w:val="00F967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B793F21-AFB3-47B2-9A66-B23EC2A2D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2A2DB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2A2DB8"/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0"/>
    <w:next w:val="a1"/>
    <w:uiPriority w:val="39"/>
    <w:unhideWhenUsed/>
    <w:qFormat/>
    <w:rsid w:val="00DD40B7"/>
    <w:rPr>
      <w:rFonts w:asciiTheme="minorHAnsi" w:eastAsia="맑은 고딕" w:hAnsiTheme="minorHAnsi" w:cs="맑은 고딕"/>
      <w:noProof/>
      <w:lang w:eastAsia="ko-KR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0">
    <w:name w:val="toc 1"/>
    <w:basedOn w:val="a1"/>
    <w:next w:val="a1"/>
    <w:autoRedefine/>
    <w:uiPriority w:val="39"/>
    <w:unhideWhenUsed/>
    <w:rsid w:val="007B4318"/>
    <w:pPr>
      <w:tabs>
        <w:tab w:val="right" w:leader="dot" w:pos="8630"/>
      </w:tabs>
      <w:spacing w:after="0" w:line="240" w:lineRule="auto"/>
    </w:pPr>
    <w:rPr>
      <w:rFonts w:asciiTheme="majorHAnsi" w:hAnsiTheme="majorHAnsi" w:cstheme="majorHAnsi"/>
      <w:b/>
      <w:bCs/>
      <w:caps/>
      <w:sz w:val="24"/>
      <w:szCs w:val="24"/>
    </w:rPr>
  </w:style>
  <w:style w:type="character" w:styleId="aff1">
    <w:name w:val="Hyperlink"/>
    <w:basedOn w:val="a2"/>
    <w:uiPriority w:val="99"/>
    <w:unhideWhenUsed/>
    <w:rsid w:val="00ED6C57"/>
    <w:rPr>
      <w:color w:val="0000FF" w:themeColor="hyperlink"/>
      <w:u w:val="single"/>
    </w:rPr>
  </w:style>
  <w:style w:type="paragraph" w:styleId="aff2">
    <w:name w:val="Normal (Web)"/>
    <w:basedOn w:val="a1"/>
    <w:uiPriority w:val="99"/>
    <w:unhideWhenUsed/>
    <w:rsid w:val="00042507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paragraph" w:styleId="28">
    <w:name w:val="toc 2"/>
    <w:basedOn w:val="a1"/>
    <w:next w:val="a1"/>
    <w:autoRedefine/>
    <w:uiPriority w:val="39"/>
    <w:unhideWhenUsed/>
    <w:rsid w:val="007B4318"/>
    <w:pPr>
      <w:tabs>
        <w:tab w:val="right" w:leader="hyphen" w:pos="8630"/>
      </w:tabs>
      <w:spacing w:after="0" w:line="240" w:lineRule="auto"/>
      <w:ind w:leftChars="150" w:left="150"/>
    </w:pPr>
    <w:rPr>
      <w:rFonts w:eastAsia="맑은 고딕"/>
      <w:b/>
      <w:bCs/>
      <w:sz w:val="20"/>
      <w:szCs w:val="20"/>
    </w:rPr>
  </w:style>
  <w:style w:type="paragraph" w:styleId="36">
    <w:name w:val="toc 3"/>
    <w:basedOn w:val="a1"/>
    <w:next w:val="a1"/>
    <w:autoRedefine/>
    <w:uiPriority w:val="39"/>
    <w:unhideWhenUsed/>
    <w:rsid w:val="007B3CC1"/>
    <w:pPr>
      <w:spacing w:after="0"/>
      <w:ind w:left="220"/>
    </w:pPr>
    <w:rPr>
      <w:sz w:val="20"/>
      <w:szCs w:val="20"/>
    </w:rPr>
  </w:style>
  <w:style w:type="paragraph" w:styleId="40">
    <w:name w:val="toc 4"/>
    <w:basedOn w:val="a1"/>
    <w:next w:val="a1"/>
    <w:autoRedefine/>
    <w:uiPriority w:val="39"/>
    <w:unhideWhenUsed/>
    <w:rsid w:val="007B3CC1"/>
    <w:pPr>
      <w:spacing w:after="0"/>
      <w:ind w:left="440"/>
    </w:pPr>
    <w:rPr>
      <w:sz w:val="20"/>
      <w:szCs w:val="20"/>
    </w:rPr>
  </w:style>
  <w:style w:type="paragraph" w:styleId="50">
    <w:name w:val="toc 5"/>
    <w:basedOn w:val="a1"/>
    <w:next w:val="a1"/>
    <w:autoRedefine/>
    <w:uiPriority w:val="39"/>
    <w:unhideWhenUsed/>
    <w:rsid w:val="007B3CC1"/>
    <w:pPr>
      <w:spacing w:after="0"/>
      <w:ind w:left="660"/>
    </w:pPr>
    <w:rPr>
      <w:sz w:val="20"/>
      <w:szCs w:val="20"/>
    </w:rPr>
  </w:style>
  <w:style w:type="paragraph" w:styleId="60">
    <w:name w:val="toc 6"/>
    <w:basedOn w:val="a1"/>
    <w:next w:val="a1"/>
    <w:autoRedefine/>
    <w:uiPriority w:val="39"/>
    <w:unhideWhenUsed/>
    <w:rsid w:val="007B3CC1"/>
    <w:pPr>
      <w:spacing w:after="0"/>
      <w:ind w:left="880"/>
    </w:pPr>
    <w:rPr>
      <w:sz w:val="20"/>
      <w:szCs w:val="20"/>
    </w:rPr>
  </w:style>
  <w:style w:type="paragraph" w:styleId="70">
    <w:name w:val="toc 7"/>
    <w:basedOn w:val="a1"/>
    <w:next w:val="a1"/>
    <w:autoRedefine/>
    <w:uiPriority w:val="39"/>
    <w:unhideWhenUsed/>
    <w:rsid w:val="007B3CC1"/>
    <w:pPr>
      <w:spacing w:after="0"/>
      <w:ind w:left="1100"/>
    </w:pPr>
    <w:rPr>
      <w:sz w:val="20"/>
      <w:szCs w:val="20"/>
    </w:rPr>
  </w:style>
  <w:style w:type="paragraph" w:styleId="80">
    <w:name w:val="toc 8"/>
    <w:basedOn w:val="a1"/>
    <w:next w:val="a1"/>
    <w:autoRedefine/>
    <w:uiPriority w:val="39"/>
    <w:unhideWhenUsed/>
    <w:rsid w:val="007B3CC1"/>
    <w:pPr>
      <w:spacing w:after="0"/>
      <w:ind w:left="1320"/>
    </w:pPr>
    <w:rPr>
      <w:sz w:val="20"/>
      <w:szCs w:val="20"/>
    </w:rPr>
  </w:style>
  <w:style w:type="paragraph" w:styleId="90">
    <w:name w:val="toc 9"/>
    <w:basedOn w:val="a1"/>
    <w:next w:val="a1"/>
    <w:autoRedefine/>
    <w:uiPriority w:val="39"/>
    <w:unhideWhenUsed/>
    <w:rsid w:val="007B3CC1"/>
    <w:pPr>
      <w:spacing w:after="0"/>
      <w:ind w:left="1540"/>
    </w:pPr>
    <w:rPr>
      <w:sz w:val="20"/>
      <w:szCs w:val="20"/>
    </w:rPr>
  </w:style>
  <w:style w:type="paragraph" w:styleId="aff3">
    <w:name w:val="Normal Indent"/>
    <w:basedOn w:val="a1"/>
    <w:uiPriority w:val="99"/>
    <w:semiHidden/>
    <w:unhideWhenUsed/>
    <w:rsid w:val="004152A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91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randviewresearch.com/industry-analysis/ai-governance-market-report?utm_source=chatgpt.com" TargetMode="External"/><Relationship Id="rId13" Type="http://schemas.openxmlformats.org/officeDocument/2006/relationships/hyperlink" Target="https://www.skax.co.kr/insight/trend/3420/?utm_source=chatgpt.com" TargetMode="External"/><Relationship Id="rId18" Type="http://schemas.openxmlformats.org/officeDocument/2006/relationships/hyperlink" Target="https://www.skax.co.kr/insight/trend/3420/?utm_source=chatgpt.com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persistencemarketresearch.com/market-research/ai-governance-market.asp?utm_source=chatgpt.com" TargetMode="External"/><Relationship Id="rId17" Type="http://schemas.openxmlformats.org/officeDocument/2006/relationships/hyperlink" Target="https://www.persistencemarketresearch.com/market-research/ai-governance-market.asp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ersistencemarketresearch.com/market-research/ai-governance-market.asp?utm_source=chatgpt.co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ersistencemarketresearch.com/market-research/ai-governance-market.asp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io.com/article/4002185/%EC%86%94%EB%A3%A8%EC%85%98%EB%8F%84-%EA%B8%B0%EC%97%85%EB%8F%84-%EC%95%84%EC%A7%81%EC%9D%80-%EC%B4%88%EA%B8%B0-ai-%EA%B1%B0%EB%B2%84%EB%84%8C%EC%8A%A4-%ED%94%8C%EB%9E%AB%ED%8F%BC.html?utm_source=chatgpt.com" TargetMode="External"/><Relationship Id="rId10" Type="http://schemas.openxmlformats.org/officeDocument/2006/relationships/hyperlink" Target="https://www.reuters.com/technology/artificial-intelligence/un-advisory-body-makes-seven-recommendations-governing-ai-2024-09-19/?utm_source=chatgpt.com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grandviewresearch.com/industry-analysis/ai-governance-market-report?utm_source=chatgpt.com" TargetMode="External"/><Relationship Id="rId14" Type="http://schemas.openxmlformats.org/officeDocument/2006/relationships/hyperlink" Target="https://www.cio.com/article/4002185/%EC%86%94%EB%A3%A8%EC%85%98%EB%8F%84-%EA%B8%B0%EC%97%85%EB%8F%84-%EC%95%84%EC%A7%81%EC%9D%80-%EC%B4%88%EA%B8%B0-ai-%EA%B1%B0%EB%B2%84%EB%84%8C%EC%8A%A4-%ED%94%8C%EB%9E%AB%ED%8F%BC.html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9EE401-8195-41FC-859C-41E52F272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1985</Words>
  <Characters>11320</Characters>
  <Application>Microsoft Office Word</Application>
  <DocSecurity>0</DocSecurity>
  <Lines>94</Lines>
  <Paragraphs>26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13279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2</cp:revision>
  <dcterms:created xsi:type="dcterms:W3CDTF">2026-03-02T20:21:00Z</dcterms:created>
  <dcterms:modified xsi:type="dcterms:W3CDTF">2026-03-02T20:21:00Z</dcterms:modified>
  <cp:category/>
</cp:coreProperties>
</file>