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8"/>
      </w:pPr>
      <w:r>
        <w:t xml:space="preserve">Problem Definition Document</w:t>
      </w:r>
    </w:p>
    <w:p>
      <w:pPr>
        <w:pStyle w:val="a9"/>
      </w:pPr>
      <w:r>
        <w:t xml:space="preserve">KR Template</w:t>
      </w:r>
    </w:p>
    <w:p>
      <w:pPr>
        <w:pStyle w:val="Author"/>
      </w:pPr>
      <w:r>
        <w:t xml:space="preserve">Dasomi</w:t>
      </w:r>
    </w:p>
    <w:p>
      <w:pPr>
        <w:pStyle w:val="Date"/>
      </w:pPr>
      <w:r>
        <w:t xml:space="preserve">2026-02-24</w:t>
      </w:r>
    </w:p>
    <w:sectPr w:rsidR="0090627F" w:rsidSect="00034616">
      <w:footerReference r:id="rId8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 w:rsidR="00EC07C9">
      <w:fldChar w:fldCharType="separate"/>
    </w:r>
    <w:r w:rsidR="00EC07C9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9639D"/>
    <w:rsid w:val="00326F90"/>
    <w:rsid w:val="0090627F"/>
    <w:rsid w:val="00AA1D8D"/>
    <w:rsid w:val="00B47730"/>
    <w:rsid w:val="00CB0664"/>
    <w:rsid w:val="00EC07C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70" w:before="0" w:line="216" w:lineRule="auto"/>
        <w:jc w:val="left"/>
        <w:ind w:firstLine="0" w:left="0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60" w:before="360" w:line="192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jc w:val="left"/>
      <w:ind w:firstLine="0" w:left="0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jc w:val="left"/>
      <w:ind w:firstLine="0" w:left="0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80" w:before="2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24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 w:before="0" w:line="216" w:lineRule="auto"/>
      <w:ind w:firstLine="0" w:left="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OC1" w:type="paragraph">
    <w:name w:val="toc 1"/>
    <w:basedOn w:val="a1"/>
    <w:next w:val="a1"/>
    <w:qFormat/>
    <w:pPr>
      <w:spacing w:after="30" w:before="0" w:line="216" w:lineRule="auto"/>
      <w:tabs>
        <w:tab w:leader="dot" w:pos="9350" w:val="right"/>
      </w:tabs>
      <w:ind w:firstLine="0" w:left="0"/>
    </w:pPr>
  </w:style>
  <w:style w:styleId="TOC2" w:type="paragraph">
    <w:name w:val="toc 2"/>
    <w:basedOn w:val="a1"/>
    <w:next w:val="a1"/>
    <w:qFormat/>
    <w:pPr>
      <w:spacing w:after="20" w:before="0" w:line="216" w:lineRule="auto"/>
      <w:tabs>
        <w:tab w:leader="dot" w:pos="9350" w:val="right"/>
      </w:tabs>
      <w:ind w:firstLine="0" w:left="220"/>
    </w:pPr>
  </w:style>
  <w:style w:styleId="TOC3" w:type="paragraph">
    <w:name w:val="toc 3"/>
    <w:basedOn w:val="a1"/>
    <w:next w:val="a1"/>
    <w:qFormat/>
    <w:pPr>
      <w:spacing w:after="10" w:before="0" w:line="216" w:lineRule="auto"/>
      <w:tabs>
        <w:tab w:leader="dot" w:pos="9350" w:val="right"/>
      </w:tabs>
      <w:ind w:firstLine="0"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Definition Document</dc:title>
  <dc:creator>Dasomi</dc:creator>
  <cp:keywords/>
  <dcterms:created xsi:type="dcterms:W3CDTF">2026-02-24T06:25:19Z</dcterms:created>
  <dcterms:modified xsi:type="dcterms:W3CDTF">2026-02-24T06:25:19Z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2026-02-24</vt:lpwstr>
  </property>
  <property fmtid="{D5CDD505-2E9C-101B-9397-08002B2CF9AE}" pid="3" name="subtitle">
    <vt:lpwstr>KR Template</vt:lpwstr>
  </property>
</Properties>
</file>