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t xml:space="preserve">📄 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1.1 문제 프레이밍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t xml:space="preserve">📄 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문제-정의-problem-statement"/>
    <w:p>
      <w:pPr>
        <w:pStyle w:val="1"/>
      </w:pPr>
      <w:r>
        <w:t xml:space="preserve">1.1.1 문제 정의 (Problem Statement)</w:t>
      </w:r>
    </w:p>
    <w:bookmarkStart w:id="19" w:name="배경-background"/>
    <w:p>
      <w:pPr>
        <w:pStyle w:val="21"/>
      </w:pPr>
      <w:r>
        <w:t xml:space="preserve">🎯 배경 (Background)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핵심-문제-core-problem"/>
    <w:p>
      <w:pPr>
        <w:pStyle w:val="21"/>
      </w:pPr>
      <w:r>
        <w:t xml:space="preserve">❗ 핵심 문제 (Core Problem)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근거-신호-evidence-signals"/>
    <w:p>
      <w:pPr>
        <w:pStyle w:val="21"/>
      </w:pPr>
      <w:r>
        <w:t xml:space="preserve">📊 근거 / 신호 (Evidence / Signals)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문제-범위-problem-boundary-scope"/>
    <w:p>
      <w:pPr>
        <w:pStyle w:val="21"/>
      </w:pPr>
      <w:r>
        <w:t xml:space="preserve">🧭 문제 범위 (Problem Boundary / Scope)</w:t>
      </w:r>
    </w:p>
    <w:bookmarkStart w:id="22" w:name="included"/>
    <w:p>
      <w:pPr>
        <w:pStyle w:val="31"/>
      </w:pPr>
      <w:r>
        <w:t xml:space="preserve">✅ Included</w:t>
      </w:r>
    </w:p>
    <w:bookmarkEnd w:id="22"/>
    <w:bookmarkStart w:id="23" w:name="excluded"/>
    <w:p>
      <w:pPr>
        <w:pStyle w:val="31"/>
      </w:pPr>
      <w:r>
        <w:t xml:space="preserve">❌ Excluded</w:t>
      </w:r>
    </w:p>
    <w:bookmarkEnd w:id="23"/>
    <w:bookmarkStart w:id="24" w:name="non-goals"/>
    <w:p>
      <w:pPr>
        <w:pStyle w:val="31"/>
      </w:pPr>
      <w:r>
        <w:t xml:space="preserve">🚫 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이해관계자-목표-stakeholder-goals"/>
    <w:p>
      <w:pPr>
        <w:pStyle w:val="1"/>
      </w:pPr>
      <w:r>
        <w:t xml:space="preserve">1.1.2 이해관계자 목표 (Stakeholder Goals)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  <w:r>
              <w:t xml:space="preserve"> </w:t>
            </w:r>
            <w:r>
              <w:t xml:space="preserve">(Success</w:t>
            </w:r>
            <w:r>
              <w:t xml:space="preserve"> </w:t>
            </w:r>
            <w:r>
              <w:t xml:space="preserve">Criteria)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기회-가설-opportunity-hypothesis"/>
    <w:p>
      <w:pPr>
        <w:pStyle w:val="21"/>
      </w:pPr>
      <w:r>
        <w:t xml:space="preserve">🧩 기회 가설 (Opportunity Hypothesis)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역할-정렬-agent-role-alignment"/>
    <w:p>
      <w:pPr>
        <w:pStyle w:val="21"/>
      </w:pPr>
      <w:r>
        <w:t xml:space="preserve">🤖 Agent 역할 정렬 (Agent Role Alignment)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 (Responsibility)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산출물-output-artifact"/>
    <w:p>
      <w:pPr>
        <w:pStyle w:val="21"/>
      </w:pPr>
      <w:r>
        <w:t xml:space="preserve">📌 산출물 (Output Artifact)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예시-다솜이-ai-가족-케어-플랫폼"/>
    <w:p>
      <w:pPr>
        <w:pStyle w:val="1"/>
      </w:pPr>
      <w:r>
        <w:t xml:space="preserve">✅ 예시 — 다솜이 AI 가족 케어 플랫폼</w:t>
      </w:r>
    </w:p>
    <w:bookmarkStart w:id="31" w:name="문서-정보"/>
    <w:p>
      <w:pPr>
        <w:pStyle w:val="21"/>
      </w:pPr>
      <w:r>
        <w:t xml:space="preserve">📄 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배경"/>
    <w:p>
      <w:pPr>
        <w:pStyle w:val="21"/>
      </w:pPr>
      <w:r>
        <w:t xml:space="preserve">🎯 배경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핵심-문제"/>
    <w:p>
      <w:pPr>
        <w:pStyle w:val="21"/>
      </w:pPr>
      <w:r>
        <w:t xml:space="preserve">❗ 핵심 문제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근거-신호"/>
    <w:p>
      <w:pPr>
        <w:pStyle w:val="21"/>
      </w:pPr>
      <w:r>
        <w:t xml:space="preserve">📊 근거 / 신호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문제-범위"/>
    <w:p>
      <w:pPr>
        <w:pStyle w:val="21"/>
      </w:pPr>
      <w:r>
        <w:t xml:space="preserve">🧭 문제 범위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이해관계자-목표"/>
    <w:p>
      <w:pPr>
        <w:pStyle w:val="21"/>
      </w:pPr>
      <w:r>
        <w:t xml:space="preserve">이해관계자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기회-가설"/>
    <w:p>
      <w:pPr>
        <w:pStyle w:val="21"/>
      </w:pPr>
      <w:r>
        <w:t xml:space="preserve">🧩 기회 가설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역할-정렬"/>
    <w:p>
      <w:pPr>
        <w:pStyle w:val="21"/>
      </w:pPr>
      <w:r>
        <w:t xml:space="preserve">🤖 Agent 역할 정렬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034616">
      <w:footerReference r:id="rId8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77618D">
      <w:rPr>
        <w:noProof/>
      </w:rPr>
      <w:t>3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9639D"/>
    <w:rsid w:val="00305AFF"/>
    <w:rsid w:val="00326F90"/>
    <w:rsid w:val="0077618D"/>
    <w:rsid w:val="0090627F"/>
    <w:rsid w:val="00AA1D8D"/>
    <w:rsid w:val="00B47730"/>
    <w:rsid w:val="00CB0664"/>
    <w:rsid w:val="00EC07C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  <w:lang w:bidi="ar-SA" w:eastAsia="ko-KR" w:val="en-US"/>
      </w:rPr>
    </w:rPrDefault>
    <w:pPrDefault>
      <w:pPr>
        <w:spacing w:after="70" w:line="21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after="160" w:before="360" w:line="192" w:lineRule="auto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80" w:before="2800" w:line="240" w:lineRule="auto"/>
      <w:jc w:val="center"/>
    </w:pPr>
    <w:rPr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240" w:line="240" w:lineRule="auto"/>
      <w:jc w:val="center"/>
    </w:pPr>
    <w:rPr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13" w:type="paragraph">
    <w:name w:val="toc 1"/>
    <w:basedOn w:val="a1"/>
    <w:next w:val="a1"/>
    <w:qFormat/>
    <w:pPr>
      <w:tabs>
        <w:tab w:leader="dot" w:pos="9350" w:val="right"/>
      </w:tabs>
      <w:spacing w:after="30"/>
    </w:pPr>
  </w:style>
  <w:style w:styleId="28" w:type="paragraph">
    <w:name w:val="toc 2"/>
    <w:basedOn w:val="a1"/>
    <w:next w:val="a1"/>
    <w:qFormat/>
    <w:pPr>
      <w:tabs>
        <w:tab w:leader="dot" w:pos="9350" w:val="right"/>
      </w:tabs>
      <w:spacing w:after="20"/>
      <w:ind w:left="220"/>
    </w:pPr>
  </w:style>
  <w:style w:styleId="36" w:type="paragraph">
    <w:name w:val="toc 3"/>
    <w:basedOn w:val="a1"/>
    <w:next w:val="a1"/>
    <w:qFormat/>
    <w:pPr>
      <w:tabs>
        <w:tab w:leader="dot" w:pos="9350" w:val="right"/>
      </w:tabs>
      <w:spacing w:after="1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2026-02-24T06:41:04Z</dcterms:created>
  <dcterms:modified xsi:type="dcterms:W3CDTF">2026-02-24T06:41:04Z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