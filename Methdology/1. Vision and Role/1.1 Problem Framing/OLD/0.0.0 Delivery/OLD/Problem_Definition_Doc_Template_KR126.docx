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rPr>
          <w:rStyle w:val="SectionNumber"/>
        </w:rPr>
        <w:t xml:space="preserve">1</w:t>
      </w:r>
      <w:r>
        <w:tab/>
      </w: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rPr>
          <w:rStyle w:val="SectionNumber"/>
        </w:rPr>
        <w:t xml:space="preserve">1.1</w:t>
      </w:r>
      <w:r>
        <w:tab/>
      </w: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rPr>
          <w:rStyle w:val="SectionNumber"/>
        </w:rPr>
        <w:t xml:space="preserve">2</w:t>
      </w:r>
      <w:r>
        <w:tab/>
      </w:r>
      <w:r>
        <w:t xml:space="preserve">Problem Statement</w:t>
      </w:r>
    </w:p>
    <w:bookmarkStart w:id="19" w:name="background"/>
    <w:p>
      <w:pPr>
        <w:pStyle w:val="21"/>
      </w:pPr>
      <w:r>
        <w:rPr>
          <w:rStyle w:val="SectionNumber"/>
        </w:rPr>
        <w:t xml:space="preserve">2.1</w:t>
      </w:r>
      <w:r>
        <w:tab/>
      </w: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rPr>
          <w:rStyle w:val="SectionNumber"/>
        </w:rPr>
        <w:t xml:space="preserve">2.2</w:t>
      </w:r>
      <w:r>
        <w:tab/>
      </w: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rPr>
          <w:rStyle w:val="SectionNumber"/>
        </w:rPr>
        <w:t xml:space="preserve">2.3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rPr>
          <w:rStyle w:val="SectionNumber"/>
        </w:rPr>
        <w:t xml:space="preserve">2.4</w:t>
      </w:r>
      <w:r>
        <w:tab/>
      </w:r>
      <w:r>
        <w:t xml:space="preserve">Problem Boundary</w:t>
      </w:r>
    </w:p>
    <w:bookmarkStart w:id="22" w:name="included"/>
    <w:p>
      <w:pPr>
        <w:pStyle w:val="31"/>
      </w:pPr>
      <w:r>
        <w:rPr>
          <w:rStyle w:val="SectionNumber"/>
        </w:rPr>
        <w:t xml:space="preserve">2.4.1</w:t>
      </w:r>
      <w:r>
        <w:tab/>
      </w:r>
      <w:r>
        <w:t xml:space="preserve">Included</w:t>
      </w:r>
    </w:p>
    <w:bookmarkEnd w:id="22"/>
    <w:bookmarkStart w:id="23" w:name="excluded"/>
    <w:p>
      <w:pPr>
        <w:pStyle w:val="31"/>
      </w:pPr>
      <w:r>
        <w:rPr>
          <w:rStyle w:val="SectionNumber"/>
        </w:rPr>
        <w:t xml:space="preserve">2.4.2</w:t>
      </w:r>
      <w:r>
        <w:tab/>
      </w:r>
      <w:r>
        <w:t xml:space="preserve">Excluded</w:t>
      </w:r>
    </w:p>
    <w:bookmarkEnd w:id="23"/>
    <w:bookmarkStart w:id="24" w:name="non-goals"/>
    <w:p>
      <w:pPr>
        <w:pStyle w:val="31"/>
      </w:pPr>
      <w:r>
        <w:rPr>
          <w:rStyle w:val="SectionNumber"/>
        </w:rPr>
        <w:t xml:space="preserve">2.4.3</w:t>
      </w:r>
      <w:r>
        <w:tab/>
      </w: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rPr>
          <w:rStyle w:val="SectionNumber"/>
        </w:rPr>
        <w:t xml:space="preserve">3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rPr>
          <w:rStyle w:val="SectionNumber"/>
        </w:rPr>
        <w:t xml:space="preserve">3.1</w:t>
      </w:r>
      <w:r>
        <w:tab/>
      </w: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rPr>
          <w:rStyle w:val="SectionNumber"/>
        </w:rPr>
        <w:t xml:space="preserve">3.2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rPr>
          <w:rStyle w:val="SectionNumber"/>
        </w:rPr>
        <w:t xml:space="preserve">3.3</w:t>
      </w:r>
      <w:r>
        <w:tab/>
      </w: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rPr>
          <w:rStyle w:val="SectionNumber"/>
        </w:rPr>
        <w:t xml:space="preserve">4</w:t>
      </w:r>
      <w:r>
        <w:tab/>
      </w:r>
      <w:r>
        <w:t xml:space="preserve">Example — 다솜이 AI 가족 케어 플랫폼</w:t>
      </w:r>
    </w:p>
    <w:bookmarkStart w:id="31" w:name="문서-정보"/>
    <w:p>
      <w:pPr>
        <w:pStyle w:val="21"/>
      </w:pPr>
      <w:r>
        <w:rPr>
          <w:rStyle w:val="SectionNumber"/>
        </w:rPr>
        <w:t xml:space="preserve">4.1</w:t>
      </w:r>
      <w:r>
        <w:tab/>
      </w: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rPr>
          <w:rStyle w:val="SectionNumber"/>
        </w:rPr>
        <w:t xml:space="preserve">4.2</w:t>
      </w:r>
      <w:r>
        <w:tab/>
      </w: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rPr>
          <w:rStyle w:val="SectionNumber"/>
        </w:rPr>
        <w:t xml:space="preserve">4.3</w:t>
      </w:r>
      <w:r>
        <w:tab/>
      </w: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rPr>
          <w:rStyle w:val="SectionNumber"/>
        </w:rPr>
        <w:t xml:space="preserve">4.4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rPr>
          <w:rStyle w:val="SectionNumber"/>
        </w:rPr>
        <w:t xml:space="preserve">4.5</w:t>
      </w:r>
      <w:r>
        <w:tab/>
      </w: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rPr>
          <w:rStyle w:val="SectionNumber"/>
        </w:rPr>
        <w:t xml:space="preserve">4.6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rPr>
          <w:rStyle w:val="SectionNumber"/>
        </w:rPr>
        <w:t xml:space="preserve">4.7</w:t>
      </w:r>
      <w:r>
        <w:tab/>
      </w: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rPr>
          <w:rStyle w:val="SectionNumber"/>
        </w:rPr>
        <w:t xml:space="preserve">4.8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490070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490070"/>
    <w:rsid w:val="00583A1F"/>
    <w:rsid w:val="006E70F6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CD54FE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80" w:before="600" w:line="264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2026-02-24T19:04:28Z</dcterms:created>
  <dcterms:modified xsi:type="dcterms:W3CDTF">2026-02-24T19:04:28Z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