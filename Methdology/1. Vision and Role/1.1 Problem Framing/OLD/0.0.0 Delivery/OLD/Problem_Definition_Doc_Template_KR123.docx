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8"/>
      </w:pPr>
      <w:r>
        <w:t xml:space="preserve">Problem Definition Document</w:t>
      </w:r>
    </w:p>
    <w:p>
      <w:pPr>
        <w:pStyle w:val="a9"/>
      </w:pPr>
      <w:r>
        <w:t xml:space="preserve">KR Template</w:t>
      </w:r>
    </w:p>
    <w:p>
      <w:pPr>
        <w:pStyle w:val="Author"/>
      </w:pPr>
      <w:r>
        <w:t xml:space="preserve">Dasomi</w:t>
      </w:r>
    </w:p>
    <w:p>
      <w:pPr>
        <w:pStyle w:val="Date"/>
      </w:pPr>
      <w:r>
        <w:t xml:space="preserve">2026-02-24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Xa85e939005ed6efa016cdf20cb54419c08bb4ab"/>
    <w:p>
      <w:pPr>
        <w:pStyle w:val="1"/>
      </w:pPr>
      <w:r>
        <w:t xml:space="preserve">문제 정의 문서 템플릿 (Problem Definition Doc Template)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비전 및 역할 정의</w:t>
      </w:r>
      <w:r>
        <w:br/>
      </w:r>
      <w:r>
        <w:rPr>
          <w:b/>
          <w:bCs/>
        </w:rPr>
        <w:t xml:space="preserve">Step:</w:t>
      </w:r>
      <w:r>
        <w:t xml:space="preserve"> </w:t>
      </w:r>
      <w:r>
        <w:t xml:space="preserve">Problem Framing</w:t>
      </w:r>
    </w:p>
    <w:p>
      <w:r>
        <w:pict>
          <v:rect style="width:0;height:1.5pt" o:hralign="center" o:hrstd="t" o:hr="t"/>
        </w:pict>
      </w:r>
    </w:p>
    <w:bookmarkStart w:id="17" w:name="문서-정보-document-info"/>
    <w:p>
      <w:pPr>
        <w:pStyle w:val="21"/>
      </w:pPr>
      <w:r>
        <w:t xml:space="preserve">문서 정보 (Document Info)</w:t>
      </w:r>
    </w:p>
    <w:p>
      <w:pPr>
        <w:pStyle w:val="Compact"/>
        <w:numPr>
          <w:ilvl w:val="0"/>
          <w:numId w:val="1001"/>
        </w:numPr>
      </w:pPr>
      <w:r>
        <w:t xml:space="preserve">프로젝트명:</w:t>
      </w:r>
    </w:p>
    <w:p>
      <w:pPr>
        <w:pStyle w:val="Compact"/>
        <w:numPr>
          <w:ilvl w:val="0"/>
          <w:numId w:val="1001"/>
        </w:numPr>
      </w:pPr>
      <w:r>
        <w:t xml:space="preserve">담당자 (Role Agent):</w:t>
      </w:r>
    </w:p>
    <w:p>
      <w:pPr>
        <w:pStyle w:val="Compact"/>
        <w:numPr>
          <w:ilvl w:val="0"/>
          <w:numId w:val="1001"/>
        </w:numPr>
      </w:pPr>
      <w:r>
        <w:t xml:space="preserve">버전:</w:t>
      </w:r>
    </w:p>
    <w:p>
      <w:pPr>
        <w:pStyle w:val="Compact"/>
        <w:numPr>
          <w:ilvl w:val="0"/>
          <w:numId w:val="1001"/>
        </w:numPr>
      </w:pPr>
      <w:r>
        <w:t xml:space="preserve">작성일: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problem-statement"/>
    <w:p>
      <w:pPr>
        <w:pStyle w:val="1"/>
      </w:pPr>
      <w:r>
        <w:t xml:space="preserve">Problem Statement</w:t>
      </w:r>
    </w:p>
    <w:bookmarkStart w:id="19" w:name="background"/>
    <w:p>
      <w:pPr>
        <w:pStyle w:val="21"/>
      </w:pPr>
      <w:r>
        <w:t xml:space="preserve">Background</w:t>
      </w:r>
    </w:p>
    <w:p>
      <w:pPr>
        <w:pStyle w:val="Compact"/>
        <w:numPr>
          <w:ilvl w:val="0"/>
          <w:numId w:val="1002"/>
        </w:numPr>
      </w:pPr>
      <w:r>
        <w:t xml:space="preserve">시장/사회적 맥락:</w:t>
      </w:r>
    </w:p>
    <w:p>
      <w:pPr>
        <w:pStyle w:val="Compact"/>
        <w:numPr>
          <w:ilvl w:val="0"/>
          <w:numId w:val="1002"/>
        </w:numPr>
      </w:pPr>
      <w:r>
        <w:t xml:space="preserve">현재 상황:</w:t>
      </w:r>
    </w:p>
    <w:p>
      <w:pPr>
        <w:pStyle w:val="Compact"/>
        <w:numPr>
          <w:ilvl w:val="0"/>
          <w:numId w:val="1002"/>
        </w:numPr>
      </w:pPr>
      <w:r>
        <w:t xml:space="preserve">왜 지금 이 문제인가:</w:t>
      </w:r>
    </w:p>
    <w:bookmarkEnd w:id="19"/>
    <w:bookmarkStart w:id="20" w:name="core-problem"/>
    <w:p>
      <w:pPr>
        <w:pStyle w:val="21"/>
      </w:pPr>
      <w:r>
        <w:t xml:space="preserve">Core Problem</w:t>
      </w:r>
    </w:p>
    <w:p>
      <w:pPr>
        <w:pStyle w:val="Compact"/>
        <w:numPr>
          <w:ilvl w:val="0"/>
          <w:numId w:val="1003"/>
        </w:numPr>
      </w:pPr>
      <w:r>
        <w:t xml:space="preserve">누가 이 문제를 겪고 있는가?</w:t>
      </w:r>
    </w:p>
    <w:p>
      <w:pPr>
        <w:pStyle w:val="Compact"/>
        <w:numPr>
          <w:ilvl w:val="0"/>
          <w:numId w:val="1003"/>
        </w:numPr>
      </w:pPr>
      <w:r>
        <w:t xml:space="preserve">정확히 어떤 일이 발생하는가?</w:t>
      </w:r>
    </w:p>
    <w:p>
      <w:pPr>
        <w:pStyle w:val="Compact"/>
        <w:numPr>
          <w:ilvl w:val="0"/>
          <w:numId w:val="1003"/>
        </w:numPr>
      </w:pPr>
      <w:r>
        <w:t xml:space="preserve">언제 발생하는가?</w:t>
      </w:r>
    </w:p>
    <w:p>
      <w:pPr>
        <w:pStyle w:val="Compact"/>
        <w:numPr>
          <w:ilvl w:val="0"/>
          <w:numId w:val="1003"/>
        </w:numPr>
      </w:pPr>
      <w:r>
        <w:t xml:space="preserve">어디에서 발생하는가?</w:t>
      </w:r>
    </w:p>
    <w:p>
      <w:pPr>
        <w:pStyle w:val="Compact"/>
        <w:numPr>
          <w:ilvl w:val="0"/>
          <w:numId w:val="1003"/>
        </w:numPr>
      </w:pPr>
      <w:r>
        <w:t xml:space="preserve">기존 해결책이 실패하는 이유:</w:t>
      </w:r>
    </w:p>
    <w:bookmarkEnd w:id="20"/>
    <w:bookmarkStart w:id="21" w:name="evidence-signals"/>
    <w:p>
      <w:pPr>
        <w:pStyle w:val="21"/>
      </w:pPr>
      <w:r>
        <w:t xml:space="preserve">Evidence / Signals</w:t>
      </w:r>
    </w:p>
    <w:p>
      <w:pPr>
        <w:pStyle w:val="Compact"/>
        <w:numPr>
          <w:ilvl w:val="0"/>
          <w:numId w:val="1004"/>
        </w:numPr>
      </w:pPr>
      <w:r>
        <w:t xml:space="preserve">관찰된 사용자 행동:</w:t>
      </w:r>
    </w:p>
    <w:p>
      <w:pPr>
        <w:pStyle w:val="Compact"/>
        <w:numPr>
          <w:ilvl w:val="0"/>
          <w:numId w:val="1004"/>
        </w:numPr>
      </w:pPr>
      <w:r>
        <w:t xml:space="preserve">데이터 또는 가정:</w:t>
      </w:r>
    </w:p>
    <w:p>
      <w:pPr>
        <w:pStyle w:val="Compact"/>
        <w:numPr>
          <w:ilvl w:val="0"/>
          <w:numId w:val="1004"/>
        </w:numPr>
      </w:pPr>
      <w:r>
        <w:t xml:space="preserve">해결되지 않을 경우의 리스크:</w:t>
      </w:r>
    </w:p>
    <w:bookmarkEnd w:id="21"/>
    <w:bookmarkStart w:id="25" w:name="problem-boundary"/>
    <w:p>
      <w:pPr>
        <w:pStyle w:val="21"/>
      </w:pPr>
      <w:r>
        <w:t xml:space="preserve">Problem Boundary</w:t>
      </w:r>
    </w:p>
    <w:bookmarkStart w:id="22" w:name="included"/>
    <w:p>
      <w:pPr>
        <w:pStyle w:val="31"/>
      </w:pPr>
      <w:r>
        <w:t xml:space="preserve">Included</w:t>
      </w:r>
    </w:p>
    <w:bookmarkEnd w:id="22"/>
    <w:bookmarkStart w:id="23" w:name="excluded"/>
    <w:p>
      <w:pPr>
        <w:pStyle w:val="31"/>
      </w:pPr>
      <w:r>
        <w:t xml:space="preserve">Excluded</w:t>
      </w:r>
    </w:p>
    <w:bookmarkEnd w:id="23"/>
    <w:bookmarkStart w:id="24" w:name="non-goals"/>
    <w:p>
      <w:pPr>
        <w:pStyle w:val="31"/>
      </w:pPr>
      <w:r>
        <w:t xml:space="preserve">Non-Goals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stakeholder-goals"/>
    <w:p>
      <w:pPr>
        <w:pStyle w:val="1"/>
      </w:pPr>
      <w:r>
        <w:t xml:space="preserve">Stakeholder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(Goals)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27" w:name="opportunity-hypothesis"/>
    <w:p>
      <w:pPr>
        <w:pStyle w:val="21"/>
      </w:pPr>
      <w:r>
        <w:t xml:space="preserve">Opportunity Hypothesis</w:t>
      </w:r>
    </w:p>
    <w:p>
      <w:pPr>
        <w:pStyle w:val="Compact"/>
        <w:numPr>
          <w:ilvl w:val="0"/>
          <w:numId w:val="1005"/>
        </w:numPr>
      </w:pPr>
      <w:r>
        <w:t xml:space="preserve">이 문제를 해결하면 무엇이 달라지는가?</w:t>
      </w:r>
    </w:p>
    <w:p>
      <w:pPr>
        <w:pStyle w:val="Compact"/>
        <w:numPr>
          <w:ilvl w:val="0"/>
          <w:numId w:val="1005"/>
        </w:numPr>
      </w:pPr>
      <w:r>
        <w:t xml:space="preserve">기대 가치:</w:t>
      </w:r>
    </w:p>
    <w:p>
      <w:r>
        <w:pict>
          <v:rect style="width:0;height:1.5pt" o:hralign="center" o:hrstd="t" o:hr="t"/>
        </w:pict>
      </w:r>
    </w:p>
    <w:bookmarkEnd w:id="27"/>
    <w:bookmarkStart w:id="28" w:name="agent-role-alignment"/>
    <w:p>
      <w:pPr>
        <w:pStyle w:val="21"/>
      </w:pPr>
      <w:r>
        <w:t xml:space="preserve">Agent Role Alignment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output-artifact"/>
    <w:p>
      <w:pPr>
        <w:pStyle w:val="21"/>
      </w:pPr>
      <w:r>
        <w:t xml:space="preserve">Output Artifact</w:t>
      </w:r>
    </w:p>
    <w:p>
      <w:pPr>
        <w:pStyle w:val="FirstParagraph"/>
      </w:pPr>
      <w:r>
        <w:t xml:space="preserve">Problem_Definition_Doc_vX.X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example-다솜이-ai-가족-케어-플랫폼"/>
    <w:p>
      <w:pPr>
        <w:pStyle w:val="1"/>
      </w:pPr>
      <w:r>
        <w:t xml:space="preserve">Example — 다솜이 AI 가족 케어 플랫폼</w:t>
      </w:r>
    </w:p>
    <w:bookmarkStart w:id="31" w:name="문서-정보"/>
    <w:p>
      <w:pPr>
        <w:pStyle w:val="21"/>
      </w:pPr>
      <w:r>
        <w:t xml:space="preserve">문서 정보</w:t>
      </w:r>
    </w:p>
    <w:p>
      <w:pPr>
        <w:pStyle w:val="Compact"/>
        <w:numPr>
          <w:ilvl w:val="0"/>
          <w:numId w:val="1006"/>
        </w:numPr>
      </w:pPr>
      <w:r>
        <w:t xml:space="preserve">프로젝트명: 다솜이 AI 가족 케어 플랫폼</w:t>
      </w:r>
    </w:p>
    <w:p>
      <w:pPr>
        <w:pStyle w:val="Compact"/>
        <w:numPr>
          <w:ilvl w:val="0"/>
          <w:numId w:val="1006"/>
        </w:numPr>
      </w:pPr>
      <w:r>
        <w:t xml:space="preserve">담당자: PM Agent</w:t>
      </w:r>
    </w:p>
    <w:p>
      <w:pPr>
        <w:pStyle w:val="Compact"/>
        <w:numPr>
          <w:ilvl w:val="0"/>
          <w:numId w:val="1006"/>
        </w:numPr>
      </w:pPr>
      <w:r>
        <w:t xml:space="preserve">버전: v0.1</w:t>
      </w:r>
    </w:p>
    <w:bookmarkEnd w:id="31"/>
    <w:bookmarkStart w:id="32" w:name="background-1"/>
    <w:p>
      <w:pPr>
        <w:pStyle w:val="21"/>
      </w:pPr>
      <w:r>
        <w:t xml:space="preserve">Background</w:t>
      </w:r>
    </w:p>
    <w:p>
      <w:pPr>
        <w:pStyle w:val="FirstParagraph"/>
      </w:pPr>
      <w:r>
        <w:t xml:space="preserve">한국은 빠르게 고령화되고 있으며 많은 노인이 독거 생활을 하고 있다.</w:t>
      </w:r>
      <w:r>
        <w:br/>
      </w:r>
      <w:r>
        <w:t xml:space="preserve">가족이 가까이 있어도 정서적 고립감은 여전히 높다.</w:t>
      </w:r>
    </w:p>
    <w:bookmarkEnd w:id="32"/>
    <w:bookmarkStart w:id="33" w:name="core-problem-1"/>
    <w:p>
      <w:pPr>
        <w:pStyle w:val="21"/>
      </w:pPr>
      <w:r>
        <w:t xml:space="preserve">Core Problem</w:t>
      </w:r>
    </w:p>
    <w:p>
      <w:pPr>
        <w:pStyle w:val="FirstParagraph"/>
      </w:pPr>
      <w:r>
        <w:t xml:space="preserve">창순(83세)과 같은 고령 사용자는 스마트폰을 사용하지 못하고 먼저 연락을</w:t>
      </w:r>
      <w:r>
        <w:t xml:space="preserve"> </w:t>
      </w:r>
      <w:r>
        <w:t xml:space="preserve">시작하기 어려워</w:t>
      </w:r>
      <w:r>
        <w:br/>
      </w:r>
      <w:r>
        <w:t xml:space="preserve">특히 밤 시간대에 외로움과 안전 불안을 느낀다.</w:t>
      </w:r>
    </w:p>
    <w:p>
      <w:pPr>
        <w:pStyle w:val="ab"/>
      </w:pPr>
      <w:r>
        <w:t xml:space="preserve">기존 서비스는 일상적 동행보다 긴급 대응 중심이다.</w:t>
      </w:r>
    </w:p>
    <w:bookmarkEnd w:id="33"/>
    <w:bookmarkStart w:id="34" w:name="evidence-signals-1"/>
    <w:p>
      <w:pPr>
        <w:pStyle w:val="21"/>
      </w:pPr>
      <w:r>
        <w:t xml:space="preserve">Evidence / Signals</w:t>
      </w:r>
    </w:p>
    <w:p>
      <w:pPr>
        <w:pStyle w:val="Compact"/>
        <w:numPr>
          <w:ilvl w:val="0"/>
          <w:numId w:val="1007"/>
        </w:numPr>
      </w:pPr>
      <w:r>
        <w:t xml:space="preserve">TV 중심의 일상 루틴</w:t>
      </w:r>
    </w:p>
    <w:p>
      <w:pPr>
        <w:pStyle w:val="Compact"/>
        <w:numPr>
          <w:ilvl w:val="0"/>
          <w:numId w:val="1007"/>
        </w:numPr>
      </w:pPr>
      <w:r>
        <w:t xml:space="preserve">낮은 발신 연락 빈도</w:t>
      </w:r>
    </w:p>
    <w:p>
      <w:pPr>
        <w:pStyle w:val="Compact"/>
        <w:numPr>
          <w:ilvl w:val="0"/>
          <w:numId w:val="1007"/>
        </w:numPr>
      </w:pPr>
      <w:r>
        <w:t xml:space="preserve">저녁 시간대 정서적 취약성</w:t>
      </w:r>
    </w:p>
    <w:bookmarkEnd w:id="34"/>
    <w:bookmarkStart w:id="35" w:name="problem-boundary-1"/>
    <w:p>
      <w:pPr>
        <w:pStyle w:val="21"/>
      </w:pPr>
      <w:r>
        <w:t xml:space="preserve">Problem Boundary</w:t>
      </w:r>
    </w:p>
    <w:p>
      <w:pPr>
        <w:pStyle w:val="FirstParagraph"/>
      </w:pPr>
      <w:r>
        <w:rPr>
          <w:b/>
          <w:bCs/>
        </w:rPr>
        <w:t xml:space="preserve">Included</w:t>
      </w:r>
      <w:r>
        <w:t xml:space="preserve"> </w:t>
      </w:r>
      <w:r>
        <w:t xml:space="preserve">- 음성 기반 동행 - 안전 확인 콜 - 가족 연결 브릿지</w:t>
      </w:r>
    </w:p>
    <w:p>
      <w:pPr>
        <w:pStyle w:val="ab"/>
      </w:pPr>
      <w:r>
        <w:rPr>
          <w:b/>
          <w:bCs/>
        </w:rPr>
        <w:t xml:space="preserve">Excluded</w:t>
      </w:r>
      <w:r>
        <w:t xml:space="preserve"> </w:t>
      </w:r>
      <w:r>
        <w:t xml:space="preserve">- 의료 진단 - 완전한 보호자 대체</w:t>
      </w:r>
    </w:p>
    <w:p>
      <w:pPr>
        <w:pStyle w:val="ab"/>
      </w:pPr>
      <w:r>
        <w:rPr>
          <w:b/>
          <w:bCs/>
        </w:rPr>
        <w:t xml:space="preserve">Non-Goals</w:t>
      </w:r>
      <w:r>
        <w:t xml:space="preserve"> </w:t>
      </w:r>
      <w:r>
        <w:t xml:space="preserve">- 복잡한 스마트폰 UX</w:t>
      </w:r>
    </w:p>
    <w:p>
      <w:r>
        <w:pict>
          <v:rect style="width:0;height:1.5pt" o:hralign="center" o:hrstd="t" o:hr="t"/>
        </w:pict>
      </w:r>
    </w:p>
    <w:bookmarkEnd w:id="35"/>
    <w:bookmarkStart w:id="36" w:name="stakeholder-goals-1"/>
    <w:p>
      <w:pPr>
        <w:pStyle w:val="21"/>
      </w:pPr>
      <w:r>
        <w:t xml:space="preserve">Stakeholder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고령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정서적 동행감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외로움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음성 상호작용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안심감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거리에서 오는 죄책감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가시성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 가능한 케어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수작업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모니터링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비즈니스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지속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인건비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opportunity-hypothesis-1"/>
    <w:p>
      <w:pPr>
        <w:pStyle w:val="21"/>
      </w:pPr>
      <w:r>
        <w:t xml:space="preserve">Opportunity Hypothesis</w:t>
      </w:r>
    </w:p>
    <w:p>
      <w:pPr>
        <w:pStyle w:val="FirstParagraph"/>
      </w:pPr>
      <w:r>
        <w:t xml:space="preserve">AI 음성 동반자가 존재하면 고령 사용자는 덜 고립감을 느끼고</w:t>
      </w:r>
      <w:r>
        <w:br/>
      </w:r>
      <w:r>
        <w:t xml:space="preserve">가족은 지속적인 안심감을 얻을 수 있다.</w:t>
      </w:r>
    </w:p>
    <w:p>
      <w:r>
        <w:pict>
          <v:rect style="width:0;height:1.5pt" o:hralign="center" o:hrstd="t" o:hr="t"/>
        </w:pict>
      </w:r>
    </w:p>
    <w:bookmarkEnd w:id="37"/>
    <w:bookmarkStart w:id="38" w:name="agent-role-alignment-1"/>
    <w:p>
      <w:pPr>
        <w:pStyle w:val="21"/>
      </w:pPr>
      <w:r>
        <w:t xml:space="preserve">Agent Role Alignment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딸 같은 음성 톤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멀티 에이전트 구조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통화 인터랙션</w:t>
            </w:r>
          </w:p>
        </w:tc>
      </w:tr>
    </w:tbl>
    <w:bookmarkEnd w:id="38"/>
    <w:bookmarkEnd w:id="39"/>
    <w:sectPr w:rsidR="0090627F" w:rsidSect="00BE1D88">
      <w:footerReference r:id="rId8" w:type="default"/>
      <w:pgSz w:h="15840" w:w="12240"/>
      <w:pgMar w:bottom="1417" w:footer="708" w:gutter="0" w:header="708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627F" w:rsidRDefault="00230A23">
    <w:pPr>
      <w:pStyle w:val="a6"/>
      <w:jc w:val="center"/>
    </w:pPr>
    <w:r>
      <w:fldChar w:fldCharType="begin"/>
    </w:r>
    <w:r>
      <w:instrText>PAGE</w:instrText>
    </w:r>
    <w:r>
      <w:fldChar w:fldCharType="separate"/>
    </w:r>
    <w:r w:rsidR="00B6222B">
      <w:rPr>
        <w:noProof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75E8"/>
    <w:rsid w:val="00230A23"/>
    <w:rsid w:val="00242059"/>
    <w:rsid w:val="0029639D"/>
    <w:rsid w:val="00326F90"/>
    <w:rsid w:val="00583A1F"/>
    <w:rsid w:val="00727AE4"/>
    <w:rsid w:val="0077618D"/>
    <w:rsid w:val="0090627F"/>
    <w:rsid w:val="009728AB"/>
    <w:rsid w:val="00AA1D8D"/>
    <w:rsid w:val="00AE4E10"/>
    <w:rsid w:val="00B0557E"/>
    <w:rsid w:val="00B47730"/>
    <w:rsid w:val="00B6222B"/>
    <w:rsid w:val="00BE1D88"/>
    <w:rsid w:val="00CB0664"/>
    <w:rsid w:val="00D933D7"/>
    <w:rsid w:val="00E103D0"/>
    <w:rsid w:val="00EC07C9"/>
    <w:rsid w:val="00F505EE"/>
    <w:rsid w:val="00FC6833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  <w:lang w:bidi="ar-SA" w:eastAsia="ko-KR" w:val="en-US"/>
      </w:rPr>
    </w:rPrDefault>
    <w:pPrDefault>
      <w:pPr>
        <w:spacing w:after="70" w:line="21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1" w:type="paragraph">
    <w:name w:val="Normal"/>
    <w:qFormat/>
    <w:rsid w:val="00FC693F"/>
  </w:style>
  <w:style w:styleId="1" w:type="paragraph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after="180" w:before="600" w:line="264" w:lineRule="auto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after="120" w:before="280" w:line="192" w:lineRule="auto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after="100" w:before="220" w:line="192" w:lineRule="auto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" w:type="character">
    <w:name w:val="머리글 Char"/>
    <w:basedOn w:val="a2"/>
    <w:link w:val="a5"/>
    <w:uiPriority w:val="99"/>
    <w:rsid w:val="00E618BF"/>
  </w:style>
  <w:style w:styleId="a6" w:type="paragraph">
    <w:name w:val="footer"/>
    <w:basedOn w:val="a1"/>
    <w:link w:val="Char0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0" w:type="character">
    <w:name w:val="바닥글 Char"/>
    <w:basedOn w:val="a2"/>
    <w:link w:val="a6"/>
    <w:uiPriority w:val="99"/>
    <w:rsid w:val="00E618BF"/>
  </w:style>
  <w:style w:styleId="a7" w:type="paragraph">
    <w:name w:val="No Spacing"/>
    <w:uiPriority w:val="1"/>
    <w:qFormat/>
    <w:rsid w:val="00FC693F"/>
    <w:pPr>
      <w:spacing w:after="0" w:line="240" w:lineRule="auto"/>
    </w:pPr>
  </w:style>
  <w:style w:customStyle="1" w:styleId="1Char" w:type="character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Char" w:type="character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Char" w:type="character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8" w:type="paragraph">
    <w:name w:val="Title"/>
    <w:basedOn w:val="a1"/>
    <w:next w:val="a1"/>
    <w:link w:val="Char1"/>
    <w:uiPriority w:val="10"/>
    <w:qFormat/>
    <w:rsid w:val="00FC693F"/>
    <w:pPr>
      <w:spacing w:after="120" w:before="1800" w:line="240" w:lineRule="auto"/>
      <w:jc w:val="center"/>
    </w:pPr>
    <w:rPr>
      <w:b/>
      <w:bCs/>
      <w:sz w:val="64"/>
      <w:szCs w:val="64"/>
    </w:rPr>
  </w:style>
  <w:style w:customStyle="1" w:styleId="Char1" w:type="character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9" w:type="paragraph">
    <w:name w:val="Subtitle"/>
    <w:basedOn w:val="a1"/>
    <w:next w:val="a1"/>
    <w:link w:val="Char2"/>
    <w:uiPriority w:val="11"/>
    <w:qFormat/>
    <w:rsid w:val="00FC693F"/>
    <w:pPr>
      <w:spacing w:after="160" w:line="240" w:lineRule="auto"/>
      <w:jc w:val="center"/>
    </w:pPr>
    <w:rPr>
      <w:sz w:val="34"/>
      <w:szCs w:val="34"/>
    </w:rPr>
  </w:style>
  <w:style w:customStyle="1" w:styleId="Char2" w:type="character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a" w:type="paragraph">
    <w:name w:val="List Paragraph"/>
    <w:basedOn w:val="a1"/>
    <w:uiPriority w:val="34"/>
    <w:qFormat/>
    <w:rsid w:val="00FC693F"/>
    <w:pPr>
      <w:spacing w:after="50"/>
    </w:pPr>
  </w:style>
  <w:style w:styleId="ab" w:type="paragraph">
    <w:name w:val="Body Text"/>
    <w:basedOn w:val="a1"/>
    <w:link w:val="Char3"/>
    <w:uiPriority w:val="99"/>
    <w:unhideWhenUsed/>
    <w:rsid w:val="00AA1D8D"/>
    <w:pPr>
      <w:spacing w:after="120"/>
    </w:pPr>
  </w:style>
  <w:style w:customStyle="1" w:styleId="Char3" w:type="character">
    <w:name w:val="본문 Char"/>
    <w:basedOn w:val="a2"/>
    <w:link w:val="ab"/>
    <w:uiPriority w:val="99"/>
    <w:rsid w:val="00AA1D8D"/>
  </w:style>
  <w:style w:styleId="22" w:type="paragraph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customStyle="1" w:styleId="2Char0" w:type="character">
    <w:name w:val="본문 2 Char"/>
    <w:basedOn w:val="a2"/>
    <w:link w:val="22"/>
    <w:uiPriority w:val="99"/>
    <w:rsid w:val="00AA1D8D"/>
  </w:style>
  <w:style w:styleId="32" w:type="paragraph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customStyle="1" w:styleId="3Char0" w:type="character">
    <w:name w:val="본문 3 Char"/>
    <w:basedOn w:val="a2"/>
    <w:link w:val="32"/>
    <w:uiPriority w:val="99"/>
    <w:rsid w:val="00AA1D8D"/>
    <w:rPr>
      <w:sz w:val="16"/>
      <w:szCs w:val="16"/>
    </w:rPr>
  </w:style>
  <w:style w:styleId="ac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3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3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d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4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4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e" w:type="paragraph">
    <w:name w:val="macro"/>
    <w:link w:val="Char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Char4" w:type="character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styleId="af" w:type="paragraph">
    <w:name w:val="Quote"/>
    <w:basedOn w:val="a1"/>
    <w:next w:val="a1"/>
    <w:link w:val="Char5"/>
    <w:uiPriority w:val="29"/>
    <w:qFormat/>
    <w:rsid w:val="00FC693F"/>
    <w:rPr>
      <w:i/>
      <w:iCs/>
      <w:color w:themeColor="text1" w:val="000000"/>
    </w:rPr>
  </w:style>
  <w:style w:customStyle="1" w:styleId="Char5" w:type="character">
    <w:name w:val="인용 Char"/>
    <w:basedOn w:val="a2"/>
    <w:link w:val="af"/>
    <w:uiPriority w:val="29"/>
    <w:rsid w:val="00FC693F"/>
    <w:rPr>
      <w:i/>
      <w:iCs/>
      <w:color w:themeColor="text1" w:val="000000"/>
    </w:rPr>
  </w:style>
  <w:style w:customStyle="1" w:styleId="4Char" w:type="character">
    <w:name w:val="제목 4 Char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Char" w:type="character">
    <w:name w:val="제목 5 Char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Char" w:type="character">
    <w:name w:val="제목 6 Char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Char" w:type="character">
    <w:name w:val="제목 7 Char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Char" w:type="character">
    <w:name w:val="제목 8 Char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Char" w:type="character">
    <w:name w:val="제목 9 Char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0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1" w:type="character">
    <w:name w:val="Strong"/>
    <w:basedOn w:val="a2"/>
    <w:uiPriority w:val="22"/>
    <w:qFormat/>
    <w:rsid w:val="00FC693F"/>
    <w:rPr>
      <w:b/>
      <w:bCs/>
    </w:rPr>
  </w:style>
  <w:style w:styleId="af2" w:type="character">
    <w:name w:val="Emphasis"/>
    <w:basedOn w:val="a2"/>
    <w:uiPriority w:val="20"/>
    <w:qFormat/>
    <w:rsid w:val="00FC693F"/>
    <w:rPr>
      <w:i/>
      <w:iCs/>
    </w:rPr>
  </w:style>
  <w:style w:styleId="af3" w:type="paragraph">
    <w:name w:val="Intense Quote"/>
    <w:basedOn w:val="a1"/>
    <w:next w:val="a1"/>
    <w:link w:val="Char6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har6" w:type="character">
    <w:name w:val="강한 인용 Char"/>
    <w:basedOn w:val="a2"/>
    <w:link w:val="af3"/>
    <w:uiPriority w:val="30"/>
    <w:rsid w:val="00FC693F"/>
    <w:rPr>
      <w:b/>
      <w:bCs/>
      <w:i/>
      <w:iCs/>
      <w:color w:themeColor="accent1" w:val="4F81BD"/>
    </w:rPr>
  </w:style>
  <w:style w:styleId="af4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5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6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7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8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TOC" w:type="paragraph">
    <w:name w:val="TOC Heading"/>
    <w:basedOn w:val="1"/>
    <w:next w:val="a1"/>
    <w:uiPriority w:val="39"/>
    <w:semiHidden/>
    <w:unhideWhenUsed/>
    <w:qFormat/>
    <w:rsid w:val="00FC693F"/>
    <w:pPr>
      <w:spacing w:after="80" w:before="0" w:line="216" w:lineRule="auto"/>
    </w:pPr>
  </w:style>
  <w:style w:styleId="af9" w:type="table">
    <w:name w:val="Table Grid"/>
    <w:basedOn w:val="a3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fa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b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c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0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5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6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7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5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d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e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0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13" w:type="paragraph">
    <w:name w:val="toc 1"/>
    <w:basedOn w:val="a1"/>
    <w:next w:val="a1"/>
    <w:qFormat/>
    <w:pPr>
      <w:tabs>
        <w:tab w:leader="dot" w:pos="9350" w:val="right"/>
      </w:tabs>
      <w:spacing w:after="30"/>
    </w:pPr>
  </w:style>
  <w:style w:styleId="28" w:type="paragraph">
    <w:name w:val="toc 2"/>
    <w:basedOn w:val="a1"/>
    <w:next w:val="a1"/>
    <w:qFormat/>
    <w:pPr>
      <w:tabs>
        <w:tab w:leader="dot" w:pos="9350" w:val="right"/>
      </w:tabs>
      <w:spacing w:after="20"/>
      <w:ind w:left="220"/>
    </w:pPr>
  </w:style>
  <w:style w:styleId="36" w:type="paragraph">
    <w:name w:val="toc 3"/>
    <w:basedOn w:val="a1"/>
    <w:next w:val="a1"/>
    <w:qFormat/>
    <w:pPr>
      <w:tabs>
        <w:tab w:leader="dot" w:pos="9350" w:val="right"/>
      </w:tabs>
      <w:spacing w:after="10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</Words>
  <Characters>149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Definition Document</dc:title>
  <dc:creator>Dasomi</dc:creator>
  <cp:keywords/>
  <dcterms:created xsi:type="dcterms:W3CDTF">2026-02-24T18:50:16Z</dcterms:created>
  <dcterms:modified xsi:type="dcterms:W3CDTF">2026-02-24T18:50:16Z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2026-02-24</vt:lpwstr>
  </property>
  <property fmtid="{D5CDD505-2E9C-101B-9397-08002B2CF9AE}" pid="3" name="subtitle">
    <vt:lpwstr>KR Template</vt:lpwstr>
  </property>
</Properties>
</file>