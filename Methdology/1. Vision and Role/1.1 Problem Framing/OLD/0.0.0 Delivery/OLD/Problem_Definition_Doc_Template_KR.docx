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📄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🎯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❗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📊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🧭 문제 범위 (Problem Boundary / Scope)</w:t>
      </w:r>
    </w:p>
    <w:bookmarkStart w:id="22" w:name="included"/>
    <w:p>
      <w:pPr>
        <w:pStyle w:val="31"/>
      </w:pPr>
      <w:r>
        <w:t xml:space="preserve">✅ Included</w:t>
      </w:r>
    </w:p>
    <w:bookmarkEnd w:id="22"/>
    <w:bookmarkStart w:id="23" w:name="excluded"/>
    <w:p>
      <w:pPr>
        <w:pStyle w:val="31"/>
      </w:pPr>
      <w:r>
        <w:t xml:space="preserve">❌ Excluded</w:t>
      </w:r>
    </w:p>
    <w:bookmarkEnd w:id="23"/>
    <w:bookmarkStart w:id="24" w:name="non-goals"/>
    <w:p>
      <w:pPr>
        <w:pStyle w:val="31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🧩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🤖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✅ 예시 — 다솜이 AI 가족 케어 플랫폼</w:t>
      </w:r>
    </w:p>
    <w:bookmarkStart w:id="31" w:name="문서-정보"/>
    <w:p>
      <w:pPr>
        <w:pStyle w:val="21"/>
      </w:pPr>
      <w:r>
        <w:t xml:space="preserve">📄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📊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🤖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034616">
      <w:footerReference r:id="rId8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 w:rsidR="00EC07C9">
      <w:fldChar w:fldCharType="separate"/>
    </w:r>
    <w:r w:rsidR="00EC07C9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26F90"/>
    <w:rsid w:val="0090627F"/>
    <w:rsid w:val="00AA1D8D"/>
    <w:rsid w:val="00B47730"/>
    <w:rsid w:val="00CB0664"/>
    <w:rsid w:val="00EC07C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70" w:before="0" w:line="216" w:lineRule="auto"/>
        <w:jc w:val="left"/>
        <w:ind w:firstLine="0" w:left="0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60" w:before="360" w:line="192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 w:before="0" w:line="216" w:lineRule="auto"/>
      <w:ind w:firstLine="0" w:left="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OC1" w:type="paragraph">
    <w:name w:val="toc 1"/>
    <w:basedOn w:val="a1"/>
    <w:next w:val="a1"/>
    <w:qFormat/>
    <w:pPr>
      <w:spacing w:after="30" w:before="0" w:line="216" w:lineRule="auto"/>
      <w:tabs>
        <w:tab w:leader="dot" w:pos="9350" w:val="right"/>
      </w:tabs>
      <w:ind w:firstLine="0" w:left="0"/>
    </w:pPr>
  </w:style>
  <w:style w:styleId="TOC2" w:type="paragraph">
    <w:name w:val="toc 2"/>
    <w:basedOn w:val="a1"/>
    <w:next w:val="a1"/>
    <w:qFormat/>
    <w:pPr>
      <w:spacing w:after="20" w:before="0" w:line="216" w:lineRule="auto"/>
      <w:tabs>
        <w:tab w:leader="dot" w:pos="9350" w:val="right"/>
      </w:tabs>
      <w:ind w:firstLine="0" w:left="220"/>
    </w:pPr>
  </w:style>
  <w:style w:styleId="TOC3" w:type="paragraph">
    <w:name w:val="toc 3"/>
    <w:basedOn w:val="a1"/>
    <w:next w:val="a1"/>
    <w:qFormat/>
    <w:pPr>
      <w:spacing w:after="10" w:before="0" w:line="216" w:lineRule="auto"/>
      <w:tabs>
        <w:tab w:leader="dot" w:pos="9350" w:val="right"/>
      </w:tabs>
      <w:ind w:firstLine="0"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2026-02-24T06:35:55Z</dcterms:created>
  <dcterms:modified xsi:type="dcterms:W3CDTF">2026-02-24T06:35:55Z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