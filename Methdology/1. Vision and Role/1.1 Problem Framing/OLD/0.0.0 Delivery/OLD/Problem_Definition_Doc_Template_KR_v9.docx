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t xml:space="preserve">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Problem Framing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t xml:space="preserve">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problem-statement"/>
    <w:p>
      <w:pPr>
        <w:pStyle w:val="1"/>
      </w:pPr>
      <w:r>
        <w:t xml:space="preserve">Problem Statement</w:t>
      </w:r>
    </w:p>
    <w:bookmarkStart w:id="19" w:name="background"/>
    <w:p>
      <w:pPr>
        <w:pStyle w:val="21"/>
      </w:pPr>
      <w:r>
        <w:t xml:space="preserve">Background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core-problem"/>
    <w:p>
      <w:pPr>
        <w:pStyle w:val="21"/>
      </w:pPr>
      <w:r>
        <w:t xml:space="preserve">Core Problem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evidence-signals"/>
    <w:p>
      <w:pPr>
        <w:pStyle w:val="21"/>
      </w:pPr>
      <w:r>
        <w:t xml:space="preserve">Evidence / Signals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problem-boundary"/>
    <w:p>
      <w:pPr>
        <w:pStyle w:val="21"/>
      </w:pPr>
      <w:r>
        <w:t xml:space="preserve">Problem Boundary</w:t>
      </w:r>
    </w:p>
    <w:bookmarkStart w:id="22" w:name="included"/>
    <w:p>
      <w:pPr>
        <w:pStyle w:val="31"/>
      </w:pPr>
      <w:r>
        <w:t xml:space="preserve">Included</w:t>
      </w:r>
    </w:p>
    <w:bookmarkEnd w:id="22"/>
    <w:bookmarkStart w:id="23" w:name="excluded"/>
    <w:p>
      <w:pPr>
        <w:pStyle w:val="31"/>
      </w:pPr>
      <w:r>
        <w:t xml:space="preserve">Excluded</w:t>
      </w:r>
    </w:p>
    <w:bookmarkEnd w:id="23"/>
    <w:bookmarkStart w:id="24" w:name="non-goals"/>
    <w:p>
      <w:pPr>
        <w:pStyle w:val="31"/>
      </w:pPr>
      <w:r>
        <w:t xml:space="preserve">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stakeholder-goals"/>
    <w:p>
      <w:pPr>
        <w:pStyle w:val="1"/>
      </w:pP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opportunity-hypothesis"/>
    <w:p>
      <w:pPr>
        <w:pStyle w:val="21"/>
      </w:pPr>
      <w:r>
        <w:t xml:space="preserve">Opportunity Hypothesis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role-alignment"/>
    <w:p>
      <w:pPr>
        <w:pStyle w:val="21"/>
      </w:pP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utput-artifact"/>
    <w:p>
      <w:pPr>
        <w:pStyle w:val="21"/>
      </w:pPr>
      <w:r>
        <w:t xml:space="preserve">Output Artifact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example-다솜이-ai-가족-케어-플랫폼"/>
    <w:p>
      <w:pPr>
        <w:pStyle w:val="1"/>
      </w:pPr>
      <w:r>
        <w:t xml:space="preserve">Example — 다솜이 AI 가족 케어 플랫폼</w:t>
      </w:r>
    </w:p>
    <w:bookmarkStart w:id="31" w:name="문서-정보"/>
    <w:p>
      <w:pPr>
        <w:pStyle w:val="21"/>
      </w:pPr>
      <w:r>
        <w:t xml:space="preserve">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background-1"/>
    <w:p>
      <w:pPr>
        <w:pStyle w:val="21"/>
      </w:pPr>
      <w:r>
        <w:t xml:space="preserve">Background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core-problem-1"/>
    <w:p>
      <w:pPr>
        <w:pStyle w:val="21"/>
      </w:pPr>
      <w:r>
        <w:t xml:space="preserve">Core Problem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evidence-signals-1"/>
    <w:p>
      <w:pPr>
        <w:pStyle w:val="21"/>
      </w:pPr>
      <w:r>
        <w:t xml:space="preserve">Evidence / Signals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problem-boundary-1"/>
    <w:p>
      <w:pPr>
        <w:pStyle w:val="21"/>
      </w:pPr>
      <w:r>
        <w:t xml:space="preserve">Problem Boundary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stakeholder-goals-1"/>
    <w:p>
      <w:pPr>
        <w:pStyle w:val="21"/>
      </w:pPr>
      <w:r>
        <w:t xml:space="preserve">Stakeholder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pportunity-hypothesis-1"/>
    <w:p>
      <w:pPr>
        <w:pStyle w:val="21"/>
      </w:pPr>
      <w:r>
        <w:t xml:space="preserve">Opportunity Hypothesis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role-alignment-1"/>
    <w:p>
      <w:pPr>
        <w:pStyle w:val="21"/>
      </w:pPr>
      <w:r>
        <w:t xml:space="preserve">Agent Role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BE1D88">
      <w:footerReference r:id="rId8" w:type="default"/>
      <w:pgSz w:h="15840" w:w="12240"/>
      <w:pgMar w:bottom="1417" w:footer="708" w:gutter="0" w:header="708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BE1D88">
      <w:rPr>
        <w:noProof/>
      </w:rP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42059"/>
    <w:rsid w:val="0029639D"/>
    <w:rsid w:val="00326F90"/>
    <w:rsid w:val="00583A1F"/>
    <w:rsid w:val="00727AE4"/>
    <w:rsid w:val="0077618D"/>
    <w:rsid w:val="0090627F"/>
    <w:rsid w:val="009728AB"/>
    <w:rsid w:val="00AA1D8D"/>
    <w:rsid w:val="00AE4E10"/>
    <w:rsid w:val="00B0557E"/>
    <w:rsid w:val="00B47730"/>
    <w:rsid w:val="00BE1D88"/>
    <w:rsid w:val="00CB0664"/>
    <w:rsid w:val="00EC07C9"/>
    <w:rsid w:val="00F505EE"/>
    <w:rsid w:val="00FC6833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spacing w:after="180" w:before="600" w:line="264" w:lineRule="auto"/>
      <w:jc w:val="left"/>
      <w:pageBreakBefore/>
      <w:ind w:firstLine="0" w:left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20" w:before="1800" w:line="240" w:lineRule="auto"/>
      <w:jc w:val="center"/>
    </w:pPr>
    <w:rPr>
      <w:rFonts w:ascii="Malgun Gothic" w:cs="Malgun Gothic" w:eastAsia="Malgun Gothic" w:hAnsi="Malgun Gothic"/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160" w:before="0" w:line="240" w:lineRule="auto"/>
      <w:jc w:val="center"/>
    </w:pPr>
    <w:rPr>
      <w:rFonts w:ascii="Malgun Gothic" w:cs="Malgun Gothic" w:eastAsia="Malgun Gothic" w:hAnsi="Malgun Gothic"/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  <w:pageBreakBefore/>
      <w:jc w:val="left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2026-02-24T18:52:45Z</dcterms:created>
  <dcterms:modified xsi:type="dcterms:W3CDTF">2026-02-24T18:52:45Z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