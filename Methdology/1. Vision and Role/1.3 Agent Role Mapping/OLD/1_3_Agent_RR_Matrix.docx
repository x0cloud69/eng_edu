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  <w:bookmarkStart w:id="0" w:name="_GoBack"/>
      <w:bookmarkEnd w:id="0"/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BF6430" w:rsidRDefault="00046298" w:rsidP="00A96B08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/>
          <w:color w:val="215868" w:themeColor="accent5" w:themeShade="80"/>
        </w:rPr>
      </w:pP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1.3</w:t>
      </w:r>
      <w:r w:rsidR="00DF2BC7" w:rsidRPr="00BF6430"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 xml:space="preserve"> </w:t>
      </w: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Agent R&amp;R Matrix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 xml:space="preserve">Phase: 1. Vision &amp; Role </w:t>
      </w:r>
      <w:proofErr w:type="spellStart"/>
      <w:r w:rsidRPr="009674AA">
        <w:rPr>
          <w:rFonts w:ascii="휴먼모음T" w:eastAsia="휴먼모음T"/>
          <w:b/>
          <w:color w:val="403152" w:themeColor="accent4" w:themeShade="80"/>
          <w:sz w:val="28"/>
        </w:rPr>
        <w:t>정의</w:t>
      </w:r>
      <w:proofErr w:type="spellEnd"/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>ID: 1.</w:t>
      </w:r>
      <w:r w:rsidR="00046298">
        <w:rPr>
          <w:rFonts w:ascii="휴먼모음T" w:eastAsia="휴먼모음T"/>
          <w:b/>
          <w:color w:val="000000" w:themeColor="text1"/>
          <w:sz w:val="28"/>
        </w:rPr>
        <w:t>3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046298">
        <w:rPr>
          <w:rFonts w:ascii="휴먼모음T" w:eastAsia="휴먼모음T"/>
          <w:b/>
          <w:color w:val="000000" w:themeColor="text1"/>
          <w:sz w:val="28"/>
        </w:rPr>
        <w:t>Agent R&amp;R Matrix</w:t>
      </w:r>
      <w:r w:rsidRPr="009674AA">
        <w:rPr>
          <w:rFonts w:ascii="휴먼모음T" w:eastAsia="휴먼모음T"/>
          <w:b/>
          <w:color w:val="000000" w:themeColor="text1"/>
          <w:sz w:val="28"/>
        </w:rPr>
        <w:t>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</w:rPr>
      </w:pPr>
      <w:r w:rsidRPr="00046298">
        <w:rPr>
          <w:rFonts w:ascii="휴먼모음T" w:eastAsia="휴먼모음T"/>
          <w:color w:val="333333"/>
        </w:rPr>
        <w:t xml:space="preserve">1.3.1 Human vs. Agent </w:t>
      </w:r>
      <w:proofErr w:type="spellStart"/>
      <w:r w:rsidRPr="00046298">
        <w:rPr>
          <w:rFonts w:ascii="휴먼모음T" w:eastAsia="휴먼모음T" w:hAnsi="맑은 고딕" w:cs="맑은 고딕"/>
          <w:color w:val="333333"/>
        </w:rPr>
        <w:t>역할</w:t>
      </w:r>
      <w:proofErr w:type="spellEnd"/>
      <w:r w:rsidRPr="00046298">
        <w:rPr>
          <w:rFonts w:ascii="휴먼모음T" w:eastAsia="휴먼모음T"/>
          <w:color w:val="333333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/>
          <w:color w:val="333333"/>
        </w:rPr>
        <w:t>정의</w:t>
      </w:r>
      <w:proofErr w:type="spellEnd"/>
      <w:r w:rsidRPr="00046298">
        <w:rPr>
          <w:rFonts w:ascii="휴먼모음T" w:eastAsia="휴먼모음T"/>
          <w:color w:val="333333"/>
        </w:rPr>
        <w:t xml:space="preserve"> (H-A, H-R, A-R, A-S, C, I)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  <w:lang w:eastAsia="ko-KR"/>
        </w:rPr>
      </w:pPr>
      <w:r w:rsidRPr="00046298">
        <w:rPr>
          <w:rFonts w:ascii="휴먼모음T" w:eastAsia="휴먼모음T"/>
          <w:color w:val="333333"/>
          <w:lang w:eastAsia="ko-KR"/>
        </w:rPr>
        <w:t xml:space="preserve">1.3.2 Phase 1~6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전체</w:t>
      </w:r>
      <w:r w:rsidRPr="00046298">
        <w:rPr>
          <w:rFonts w:ascii="휴먼모음T" w:eastAsia="휴먼모음T"/>
          <w:color w:val="333333"/>
          <w:lang w:eastAsia="ko-KR"/>
        </w:rPr>
        <w:t xml:space="preserve"> Activity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별</w:t>
      </w:r>
      <w:r w:rsidRPr="00046298">
        <w:rPr>
          <w:rFonts w:ascii="휴먼모음T" w:eastAsia="휴먼모음T"/>
          <w:color w:val="333333"/>
          <w:lang w:eastAsia="ko-KR"/>
        </w:rPr>
        <w:t xml:space="preserve"> RACI </w:t>
      </w:r>
      <w:proofErr w:type="spellStart"/>
      <w:r w:rsidRPr="00046298">
        <w:rPr>
          <w:rFonts w:ascii="휴먼모음T" w:eastAsia="휴먼모음T" w:hAnsi="맑은 고딕" w:cs="맑은 고딕"/>
          <w:color w:val="333333"/>
          <w:lang w:eastAsia="ko-KR"/>
        </w:rPr>
        <w:t>매핑</w:t>
      </w:r>
      <w:proofErr w:type="spellEnd"/>
    </w:p>
    <w:p w:rsidR="00DF2BC7" w:rsidRDefault="00046298" w:rsidP="00046298">
      <w:pPr>
        <w:spacing w:before="0" w:after="0" w:line="240" w:lineRule="auto"/>
        <w:ind w:leftChars="193" w:left="425"/>
        <w:rPr>
          <w:lang w:eastAsia="ko-KR"/>
        </w:rPr>
      </w:pPr>
      <w:r w:rsidRPr="00046298">
        <w:rPr>
          <w:rFonts w:ascii="휴먼모음T" w:eastAsia="휴먼모음T"/>
          <w:color w:val="333333"/>
          <w:lang w:eastAsia="ko-KR"/>
        </w:rPr>
        <w:t xml:space="preserve">1.3.3 Agent별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역할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정의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및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제약사항</w:t>
      </w:r>
      <w:r w:rsidRPr="00046298">
        <w:rPr>
          <w:rFonts w:ascii="휴먼모음T" w:eastAsia="휴먼모음T"/>
          <w:color w:val="333333"/>
          <w:lang w:eastAsia="ko-KR"/>
        </w:rPr>
        <w:t xml:space="preserve"> </w:t>
      </w:r>
      <w:r w:rsidRPr="00046298">
        <w:rPr>
          <w:rFonts w:ascii="휴먼모음T" w:eastAsia="휴먼모음T" w:hAnsi="맑은 고딕" w:cs="맑은 고딕"/>
          <w:color w:val="333333"/>
          <w:lang w:eastAsia="ko-KR"/>
        </w:rPr>
        <w:t>명세</w:t>
      </w: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046298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/>
                <w:color w:val="333333"/>
                <w:sz w:val="18"/>
                <w:szCs w:val="18"/>
              </w:rPr>
              <w:t>1.3 Agent R&amp;R Matrix.docx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1D6007">
          <w:pPr>
            <w:pStyle w:val="TOC"/>
            <w:spacing w:before="0" w:after="240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1D6007">
          <w:pPr>
            <w:spacing w:before="0" w:after="240"/>
            <w:rPr>
              <w:rFonts w:eastAsia="맑은 고딕"/>
              <w:lang w:val="ko-KR" w:eastAsia="ko-KR"/>
            </w:rPr>
          </w:pPr>
        </w:p>
        <w:p w:rsidR="001D6007" w:rsidRDefault="001D6007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2600" w:history="1">
            <w:r w:rsidRPr="00794747">
              <w:rPr>
                <w:rStyle w:val="aff2"/>
                <w:rFonts w:ascii="휴먼모음T"/>
                <w:noProof/>
              </w:rPr>
              <w:t>1.</w:t>
            </w:r>
            <w:r w:rsidRPr="00794747">
              <w:rPr>
                <w:rStyle w:val="aff2"/>
                <w:rFonts w:ascii="맑은 고딕" w:hAnsi="맑은 고딕" w:cs="맑은 고딕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5C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1" w:history="1">
            <w:r w:rsidR="001D6007" w:rsidRPr="00794747">
              <w:rPr>
                <w:rStyle w:val="aff2"/>
                <w:rFonts w:ascii="휴먼모음T"/>
                <w:noProof/>
                <w:lang w:eastAsia="ko-KR"/>
              </w:rPr>
              <w:t>1.1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참여자</w:t>
            </w:r>
            <w:r w:rsidR="001D6007" w:rsidRPr="00794747">
              <w:rPr>
                <w:rStyle w:val="aff2"/>
                <w:rFonts w:ascii="휴먼모음T"/>
                <w:noProof/>
                <w:lang w:eastAsia="ko-KR"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정의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_Toc223692601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2" w:history="1">
            <w:r w:rsidR="001D6007" w:rsidRPr="00794747">
              <w:rPr>
                <w:rStyle w:val="aff2"/>
                <w:noProof/>
              </w:rPr>
              <w:t xml:space="preserve">1.2 RACI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범례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_Toc223692602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3" w:history="1">
            <w:r w:rsidR="001D6007" w:rsidRPr="00794747">
              <w:rPr>
                <w:rStyle w:val="aff2"/>
                <w:noProof/>
              </w:rPr>
              <w:t>2. Phase RACI Matrix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_Toc223692603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4" w:history="1">
            <w:r w:rsidR="001D6007" w:rsidRPr="00794747">
              <w:rPr>
                <w:rStyle w:val="aff2"/>
                <w:noProof/>
              </w:rPr>
              <w:t xml:space="preserve">Phase 1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Vision &amp; Role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_Toc223692604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5" w:history="1">
            <w:r w:rsidR="001D6007" w:rsidRPr="00794747">
              <w:rPr>
                <w:rStyle w:val="aff2"/>
                <w:noProof/>
              </w:rPr>
              <w:t xml:space="preserve">Phase 2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Agent Workflow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설계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_Toc223692605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6" w:history="1">
            <w:r w:rsidR="001D6007" w:rsidRPr="00794747">
              <w:rPr>
                <w:rStyle w:val="aff2"/>
                <w:noProof/>
              </w:rPr>
              <w:t xml:space="preserve">Phase 3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Capability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구축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_Toc223692606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7" w:history="1">
            <w:r w:rsidR="001D6007" w:rsidRPr="00794747">
              <w:rPr>
                <w:rStyle w:val="aff2"/>
                <w:noProof/>
              </w:rPr>
              <w:t xml:space="preserve">Phase 4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Simulation &amp; Test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_Toc223692607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8" w:history="1">
            <w:r w:rsidR="001D6007" w:rsidRPr="00794747">
              <w:rPr>
                <w:rStyle w:val="aff2"/>
                <w:noProof/>
              </w:rPr>
              <w:t xml:space="preserve">Phase 5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Deploy &amp; Monitoring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_Toc223692608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9" w:history="1">
            <w:r w:rsidR="001D6007" w:rsidRPr="00794747">
              <w:rPr>
                <w:rStyle w:val="aff2"/>
                <w:noProof/>
              </w:rPr>
              <w:t xml:space="preserve">Phase 6 </w:t>
            </w:r>
            <w:r w:rsidR="001D6007" w:rsidRPr="00794747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1D6007" w:rsidRPr="00794747">
              <w:rPr>
                <w:rStyle w:val="aff2"/>
                <w:noProof/>
              </w:rPr>
              <w:t xml:space="preserve"> Evolution Loop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_Toc223692609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0" w:history="1">
            <w:r w:rsidR="001D6007" w:rsidRPr="00794747">
              <w:rPr>
                <w:rStyle w:val="aff2"/>
                <w:noProof/>
              </w:rPr>
              <w:t xml:space="preserve">3. R&amp;R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핵심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원칙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_Toc223692610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1" w:history="1">
            <w:r w:rsidR="001D6007" w:rsidRPr="00794747">
              <w:rPr>
                <w:rStyle w:val="aff2"/>
                <w:noProof/>
              </w:rPr>
              <w:t>3.1 Human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이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반드시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담당하는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것</w:t>
            </w:r>
            <w:r w:rsidR="001D6007" w:rsidRPr="00794747">
              <w:rPr>
                <w:rStyle w:val="aff2"/>
                <w:noProof/>
              </w:rPr>
              <w:t xml:space="preserve"> (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절대</w:t>
            </w:r>
            <w:r w:rsidR="001D6007" w:rsidRPr="00794747">
              <w:rPr>
                <w:rStyle w:val="aff2"/>
                <w:noProof/>
              </w:rPr>
              <w:t xml:space="preserve"> Agent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에게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위임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불가</w:t>
            </w:r>
            <w:r w:rsidR="001D6007" w:rsidRPr="00794747">
              <w:rPr>
                <w:rStyle w:val="aff2"/>
                <w:noProof/>
              </w:rPr>
              <w:t>)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_Toc223692611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2" w:history="1">
            <w:r w:rsidR="001D6007" w:rsidRPr="00794747">
              <w:rPr>
                <w:rStyle w:val="aff2"/>
                <w:noProof/>
              </w:rPr>
              <w:t>3.2 Agent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가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자율적으로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할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수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있는</w:t>
            </w:r>
            <w:r w:rsidR="001D6007" w:rsidRPr="00794747">
              <w:rPr>
                <w:rStyle w:val="aff2"/>
                <w:noProof/>
              </w:rPr>
              <w:t xml:space="preserve">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것</w:t>
            </w:r>
            <w:r w:rsidR="001D6007" w:rsidRPr="00794747">
              <w:rPr>
                <w:rStyle w:val="aff2"/>
                <w:noProof/>
              </w:rPr>
              <w:t xml:space="preserve"> (L1 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기준</w:t>
            </w:r>
            <w:r w:rsidR="001D6007" w:rsidRPr="00794747">
              <w:rPr>
                <w:rStyle w:val="aff2"/>
                <w:noProof/>
              </w:rPr>
              <w:t>)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_Toc223692612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E45C50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3" w:history="1">
            <w:r w:rsidR="001D6007" w:rsidRPr="00794747">
              <w:rPr>
                <w:rStyle w:val="aff2"/>
                <w:rFonts w:ascii="휴먼모음T"/>
                <w:noProof/>
              </w:rPr>
              <w:t>4.</w:t>
            </w:r>
            <w:r w:rsidR="001D6007" w:rsidRPr="00794747">
              <w:rPr>
                <w:rStyle w:val="aff2"/>
                <w:rFonts w:ascii="맑은 고딕" w:hAnsi="맑은 고딕" w:cs="맑은 고딕"/>
                <w:noProof/>
              </w:rPr>
              <w:t>승인</w:t>
            </w:r>
            <w:r w:rsidR="001D6007" w:rsidRPr="00794747">
              <w:rPr>
                <w:rStyle w:val="aff2"/>
                <w:rFonts w:ascii="휴먼모음T"/>
                <w:noProof/>
              </w:rPr>
              <w:t xml:space="preserve"> (Approval)</w:t>
            </w:r>
            <w:r w:rsidR="001D6007">
              <w:rPr>
                <w:noProof/>
                <w:webHidden/>
              </w:rPr>
              <w:tab/>
            </w:r>
            <w:r w:rsidR="001D6007">
              <w:rPr>
                <w:noProof/>
                <w:webHidden/>
              </w:rPr>
              <w:fldChar w:fldCharType="begin"/>
            </w:r>
            <w:r w:rsidR="001D6007">
              <w:rPr>
                <w:noProof/>
                <w:webHidden/>
              </w:rPr>
              <w:instrText xml:space="preserve"> PAGEREF _Toc223692613 \h </w:instrText>
            </w:r>
            <w:r w:rsidR="001D6007">
              <w:rPr>
                <w:noProof/>
                <w:webHidden/>
              </w:rPr>
            </w:r>
            <w:r w:rsidR="001D600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1D6007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1D6007">
          <w:pPr>
            <w:spacing w:before="0" w:after="24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046298" w:rsidRPr="00162F65" w:rsidRDefault="002C5BCD" w:rsidP="00046298">
      <w:pPr>
        <w:pStyle w:val="1"/>
        <w:rPr>
          <w:rFonts w:ascii="휴먼모음T"/>
          <w:lang w:eastAsia="ko-KR"/>
        </w:rPr>
      </w:pPr>
      <w:r>
        <w:rPr>
          <w:lang w:eastAsia="ko-KR"/>
        </w:rPr>
        <w:br w:type="page"/>
      </w:r>
      <w:bookmarkStart w:id="1" w:name="_Toc223692600"/>
      <w:proofErr w:type="gramStart"/>
      <w:r w:rsidR="00046298" w:rsidRPr="00162F65">
        <w:rPr>
          <w:rFonts w:ascii="휴먼모음T" w:hint="eastAsia"/>
          <w:lang w:eastAsia="ko-KR"/>
        </w:rPr>
        <w:lastRenderedPageBreak/>
        <w:t>1.</w:t>
      </w:r>
      <w:r w:rsidR="00046298" w:rsidRPr="00162F65">
        <w:rPr>
          <w:rFonts w:ascii="휴먼모음T" w:hAnsi="맑은 고딕" w:cs="맑은 고딕" w:hint="eastAsia"/>
          <w:lang w:eastAsia="ko-KR"/>
        </w:rPr>
        <w:t>개요</w:t>
      </w:r>
      <w:bookmarkEnd w:id="1"/>
      <w:proofErr w:type="gramEnd"/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본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문서는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Standard Framework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프로젝트에서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Human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과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AI Agent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간의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역할과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책임을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명확히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정의한다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.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각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Phase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의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모든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Activity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에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대해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최종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책임을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지고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,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실행하며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,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보조하는지를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RACI </w:t>
      </w:r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형식으로</w:t>
      </w:r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명세한다</w:t>
      </w:r>
      <w:proofErr w:type="spellEnd"/>
      <w:r w:rsidRPr="00046298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046298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046298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문서는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2 Workflow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설계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및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3 System Prompt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작성의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직접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입력값이다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. Agent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별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허용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범위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(Scope)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는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문서를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기준으로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정의된다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162F65" w:rsidRDefault="00162F65" w:rsidP="00046298">
      <w:pPr>
        <w:pStyle w:val="21"/>
        <w:rPr>
          <w:rFonts w:ascii="휴먼모음T" w:hAnsiTheme="majorHAnsi"/>
          <w:lang w:eastAsia="ko-KR"/>
        </w:rPr>
      </w:pPr>
      <w:bookmarkStart w:id="2" w:name="_Toc223692601"/>
      <w:r w:rsidRPr="00162F65">
        <w:rPr>
          <w:rFonts w:ascii="휴먼모음T"/>
          <w:lang w:eastAsia="ko-KR"/>
        </w:rPr>
        <w:t>1.1참여자</w:t>
      </w:r>
      <w:r w:rsidR="00046298" w:rsidRPr="00162F65">
        <w:rPr>
          <w:rFonts w:ascii="휴먼모음T" w:hint="eastAsia"/>
          <w:lang w:eastAsia="ko-KR"/>
        </w:rPr>
        <w:t xml:space="preserve"> </w:t>
      </w:r>
      <w:r w:rsidR="00046298" w:rsidRPr="00162F65">
        <w:rPr>
          <w:rFonts w:ascii="휴먼모음T" w:hAnsi="맑은 고딕" w:cs="맑은 고딕" w:hint="eastAsia"/>
          <w:lang w:eastAsia="ko-KR"/>
        </w:rPr>
        <w:t>정의</w:t>
      </w:r>
      <w:bookmarkEnd w:id="2"/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  <w:r w:rsidRPr="00046298">
        <w:rPr>
          <w:rFonts w:ascii="휴먼모음T" w:eastAsia="휴먼모음T" w:hAnsi="Arial" w:cs="Arial" w:hint="eastAsia"/>
          <w:b/>
          <w:bCs/>
          <w:color w:val="1E3A5F"/>
          <w:lang w:eastAsia="ko-KR"/>
        </w:rPr>
        <w:t xml:space="preserve">Human </w:t>
      </w:r>
      <w:r w:rsidRPr="00046298">
        <w:rPr>
          <w:rFonts w:ascii="휴먼모음T" w:eastAsia="휴먼모음T" w:hAnsi="맑은 고딕" w:cs="맑은 고딕" w:hint="eastAsia"/>
          <w:b/>
          <w:bCs/>
          <w:color w:val="1E3A5F"/>
          <w:lang w:eastAsia="ko-KR"/>
        </w:rPr>
        <w:t>참여자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843"/>
        <w:gridCol w:w="1559"/>
        <w:gridCol w:w="4703"/>
      </w:tblGrid>
      <w:tr w:rsidR="00162F65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  <w:proofErr w:type="spellEnd"/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담당자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예시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  <w:proofErr w:type="spellEnd"/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PM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Project Manager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비즈니스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오너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프로젝트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전체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최종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책임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예산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>/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일정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관리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Arch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AI Architect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기술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책임자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아키텍처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Authority Level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제안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기술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표준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정의</w:t>
            </w:r>
            <w:proofErr w:type="spellEnd"/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UIUX-H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UIUX Designer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UX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담당자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Persona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정의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사용자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시나리오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, Conversation Flow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Front-H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Frontend Developer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프론트엔드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개발자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UI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컴포넌트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React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Back-H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Backend Developer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백엔드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개발자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API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DB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Tool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구현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Test-H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QA / Test Engineer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QA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엔지니어</w:t>
            </w:r>
            <w:proofErr w:type="spellEnd"/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테스트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시나리오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Simulation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실행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KPI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측정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 w:rsidRPr="00046298">
        <w:rPr>
          <w:rFonts w:ascii="휴먼모음T" w:eastAsia="휴먼모음T" w:hAnsi="Arial" w:cs="Arial" w:hint="eastAsia"/>
          <w:b/>
          <w:bCs/>
          <w:color w:val="1E3A5F"/>
        </w:rPr>
        <w:t xml:space="preserve">AI Agent </w:t>
      </w:r>
      <w:proofErr w:type="spellStart"/>
      <w:r w:rsidRPr="00046298">
        <w:rPr>
          <w:rFonts w:ascii="휴먼모음T" w:eastAsia="휴먼모음T" w:hAnsi="맑은 고딕" w:cs="맑은 고딕" w:hint="eastAsia"/>
          <w:b/>
          <w:bCs/>
          <w:color w:val="1E3A5F"/>
        </w:rPr>
        <w:t>참여자</w:t>
      </w:r>
      <w:proofErr w:type="spellEnd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843"/>
        <w:gridCol w:w="3682"/>
        <w:gridCol w:w="2580"/>
      </w:tblGrid>
      <w:tr w:rsidR="00046298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  <w:proofErr w:type="spellEnd"/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제약사항</w:t>
            </w:r>
            <w:proofErr w:type="spellEnd"/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Cs/>
                <w:color w:val="1E3A5F"/>
                <w:sz w:val="17"/>
                <w:szCs w:val="17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 xml:space="preserve">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Orchestrator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전체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Workflow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조정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Escalation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판단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Authority Level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준수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확인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Decision Gate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전략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해석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Scope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초과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실행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자동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권한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상승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UIUX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UIUX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Persona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분석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보조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Conversation Flow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초안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시나리오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자동화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최종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Persona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정의는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Human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확정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Context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직접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수정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금지</w:t>
            </w:r>
            <w:proofErr w:type="spellEnd"/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Front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Frontend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React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컴포넌트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UI Schema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자동화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ApprovalGate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컴포넌트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>governance.ts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타입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준수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any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사용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금지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>useAgent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훅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경유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proofErr w:type="spellEnd"/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Back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Backend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Python Agent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API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엔드포인트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DB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쿼리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작성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>BaseAgent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상속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Audit Log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트랜잭션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proofErr w:type="spellEnd"/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Test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Test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Test Scenario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KPI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측정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Evaluation Report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Drift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탐지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회귀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테스트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없이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재배포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요청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불가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실패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케이스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>trajectory_logs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기록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필수</w:t>
            </w:r>
          </w:p>
        </w:tc>
      </w:tr>
    </w:tbl>
    <w:p w:rsid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162F65" w:rsidRDefault="00162F65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162F65" w:rsidRPr="00046298" w:rsidRDefault="00162F65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E52A46" w:rsidRDefault="00E52A46" w:rsidP="00E52A46">
      <w:pPr>
        <w:pStyle w:val="21"/>
      </w:pPr>
      <w:bookmarkStart w:id="3" w:name="_Toc223692602"/>
      <w:r w:rsidRPr="00E52A46">
        <w:lastRenderedPageBreak/>
        <w:t>1.2 RACI</w:t>
      </w:r>
      <w:r w:rsidR="00046298" w:rsidRPr="00E52A46">
        <w:rPr>
          <w:rFonts w:hint="eastAsia"/>
        </w:rPr>
        <w:t xml:space="preserve"> </w:t>
      </w:r>
      <w:proofErr w:type="spellStart"/>
      <w:r w:rsidR="00046298" w:rsidRPr="00E52A46">
        <w:rPr>
          <w:rFonts w:hint="eastAsia"/>
        </w:rPr>
        <w:t>범례</w:t>
      </w:r>
      <w:bookmarkEnd w:id="3"/>
      <w:proofErr w:type="spellEnd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628"/>
        <w:gridCol w:w="926"/>
        <w:gridCol w:w="1978"/>
        <w:gridCol w:w="926"/>
        <w:gridCol w:w="1973"/>
        <w:gridCol w:w="674"/>
      </w:tblGrid>
      <w:tr w:rsidR="00046298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  <w:proofErr w:type="spellEnd"/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  <w:proofErr w:type="spellEnd"/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  <w:proofErr w:type="spellEnd"/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  <w:proofErr w:type="spellEnd"/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  <w:proofErr w:type="spellEnd"/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  <w:proofErr w:type="spellEnd"/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비고</w:t>
            </w:r>
            <w:proofErr w:type="spellEnd"/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H-A</w:t>
            </w:r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Human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최종책임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(Accountable)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6B2E"/>
                <w:sz w:val="17"/>
                <w:szCs w:val="17"/>
              </w:rPr>
              <w:t>A-R</w:t>
            </w:r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Agent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F57F17"/>
                <w:sz w:val="17"/>
                <w:szCs w:val="17"/>
              </w:rPr>
              <w:t>C</w:t>
            </w:r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(Consulted)</w:t>
            </w:r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7"/>
                <w:szCs w:val="17"/>
              </w:rPr>
              <w:t>H-R</w:t>
            </w:r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Human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558B2F"/>
                <w:sz w:val="17"/>
                <w:szCs w:val="17"/>
              </w:rPr>
              <w:t>A-S</w:t>
            </w:r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Agent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보조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(Support)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757575"/>
                <w:sz w:val="17"/>
                <w:szCs w:val="17"/>
              </w:rPr>
              <w:t>I</w:t>
            </w:r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통보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(Informed)</w:t>
            </w:r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Cs/>
                <w:color w:val="B71C1C"/>
                <w:sz w:val="17"/>
                <w:szCs w:val="17"/>
              </w:rPr>
              <w:t>⭐</w:t>
            </w:r>
          </w:p>
        </w:tc>
      </w:tr>
      <w:tr w:rsidR="00046298" w:rsidRPr="00046298" w:rsidTr="00162F65">
        <w:tc>
          <w:tcPr>
            <w:tcW w:w="9380" w:type="dxa"/>
            <w:gridSpan w:val="7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>H-A=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>Human</w:t>
            </w:r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최종책임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 xml:space="preserve"> H-R=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>Human</w:t>
            </w:r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실행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 xml:space="preserve"> A-R=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>Agent</w:t>
            </w:r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실행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 xml:space="preserve"> A-S=</w:t>
            </w:r>
            <w:proofErr w:type="spellStart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>Agent</w:t>
            </w:r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보조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 xml:space="preserve"> C=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자문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595959"/>
                <w:sz w:val="16"/>
                <w:szCs w:val="16"/>
              </w:rPr>
              <w:t xml:space="preserve"> I=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595959"/>
                <w:sz w:val="16"/>
                <w:szCs w:val="16"/>
              </w:rPr>
              <w:t>통보</w:t>
            </w:r>
            <w:proofErr w:type="spellEnd"/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 w:rsidRPr="00046298">
        <w:rPr>
          <w:rFonts w:ascii="휴먼모음T" w:eastAsia="휴먼모음T" w:hint="eastAsia"/>
        </w:rPr>
        <w:br w:type="page"/>
      </w:r>
    </w:p>
    <w:p w:rsidR="00046298" w:rsidRPr="00E52A46" w:rsidRDefault="00046298" w:rsidP="00E52A46">
      <w:pPr>
        <w:pStyle w:val="1"/>
      </w:pPr>
      <w:bookmarkStart w:id="4" w:name="_Toc223692603"/>
      <w:r w:rsidRPr="00E52A46">
        <w:rPr>
          <w:rFonts w:hint="eastAsia"/>
        </w:rPr>
        <w:lastRenderedPageBreak/>
        <w:t xml:space="preserve">2. </w:t>
      </w:r>
      <w:r w:rsidR="00E52A46" w:rsidRPr="00E52A46">
        <w:t>Phase</w:t>
      </w:r>
      <w:r w:rsidRPr="00E52A46">
        <w:rPr>
          <w:rFonts w:hint="eastAsia"/>
        </w:rPr>
        <w:t xml:space="preserve"> RACI Matrix</w:t>
      </w:r>
      <w:bookmarkEnd w:id="4"/>
    </w:p>
    <w:p w:rsidR="00046298" w:rsidRPr="00046298" w:rsidRDefault="00046298" w:rsidP="00046298">
      <w:pPr>
        <w:shd w:val="clear" w:color="auto" w:fill="F2F7FB"/>
        <w:spacing w:before="0" w:after="0" w:line="240" w:lineRule="auto"/>
        <w:rPr>
          <w:rFonts w:ascii="휴먼모음T" w:eastAsia="휴먼모음T"/>
        </w:rPr>
      </w:pP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 </w:t>
      </w:r>
      <w:r w:rsidRPr="00046298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가로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방향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: </w:t>
      </w:r>
      <w:proofErr w:type="gramStart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Human(</w:t>
      </w:r>
      <w:proofErr w:type="gramEnd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좌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) → AI Agent(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우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) / </w:t>
      </w:r>
      <w:r w:rsidRPr="00046298">
        <w:rPr>
          <w:rFonts w:ascii="휴먼모음T" w:eastAsia="휴먼모음T" w:hAnsi="Segoe UI Symbol" w:cs="Segoe UI Symbol" w:hint="eastAsia"/>
          <w:i/>
          <w:iCs/>
          <w:color w:val="595959"/>
          <w:sz w:val="19"/>
          <w:szCs w:val="19"/>
        </w:rPr>
        <w:t>⭐</w:t>
      </w:r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= </w:t>
      </w:r>
      <w:proofErr w:type="spellStart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Orchestrator</w:t>
      </w:r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가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주도적으로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참여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/ H = Human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역할</w:t>
      </w:r>
      <w:proofErr w:type="spellEnd"/>
      <w:r w:rsidRPr="00046298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/ A = AI Agent </w:t>
      </w:r>
      <w:proofErr w:type="spellStart"/>
      <w:r w:rsidRPr="00046298"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역할</w:t>
      </w:r>
      <w:proofErr w:type="spellEnd"/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5" w:name="_Toc223692604"/>
      <w:r w:rsidRPr="00E52A46">
        <w:rPr>
          <w:rFonts w:hint="eastAsia"/>
        </w:rPr>
        <w:t xml:space="preserve">Phase 1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Vision &amp; Role </w:t>
      </w:r>
      <w:proofErr w:type="spellStart"/>
      <w:r w:rsidRPr="00E52A46">
        <w:rPr>
          <w:rFonts w:hint="eastAsia"/>
        </w:rPr>
        <w:t>정의</w:t>
      </w:r>
      <w:bookmarkEnd w:id="5"/>
      <w:proofErr w:type="spellEnd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1.1.1 Problem Definition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1.1.2 Stakeholder Goal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1.1.3 Market/Context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1.2 Persona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1.2 Usage Scenario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1.3 Agent R&amp;R Matrix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1.6 Governance Charter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0_1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거버넌스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DSL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0_2 Context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구조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6" w:name="_Toc223692605"/>
      <w:r w:rsidRPr="00E52A46">
        <w:rPr>
          <w:rFonts w:hint="eastAsia"/>
        </w:rPr>
        <w:t xml:space="preserve">Phase 2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Agent Workflow </w:t>
      </w:r>
      <w:proofErr w:type="spellStart"/>
      <w:r w:rsidRPr="00E52A46">
        <w:rPr>
          <w:rFonts w:hint="eastAsia"/>
        </w:rPr>
        <w:t>설계</w:t>
      </w:r>
      <w:bookmarkEnd w:id="6"/>
      <w:proofErr w:type="spellEnd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2.1 Workflow Diagram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558B2F"/>
                <w:sz w:val="16"/>
                <w:szCs w:val="15"/>
              </w:rPr>
              <w:t>⭐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 xml:space="preserve">2.2 Decision Gate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6"/>
                <w:szCs w:val="17"/>
              </w:rPr>
              <w:t>정의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2.3 Tool Invocation Flow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2.4 Escalation Rule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2.5 Agent Interaction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 w:rsidRPr="00046298">
        <w:rPr>
          <w:rFonts w:ascii="휴먼모음T" w:eastAsia="휴먼모음T" w:hint="eastAsia"/>
        </w:rPr>
        <w:br w:type="page"/>
      </w:r>
    </w:p>
    <w:p w:rsidR="00046298" w:rsidRPr="00E52A46" w:rsidRDefault="00046298" w:rsidP="00E52A46">
      <w:pPr>
        <w:pStyle w:val="21"/>
      </w:pPr>
      <w:bookmarkStart w:id="7" w:name="_Toc223692606"/>
      <w:r w:rsidRPr="00E52A46">
        <w:rPr>
          <w:rFonts w:hint="eastAsia"/>
        </w:rPr>
        <w:lastRenderedPageBreak/>
        <w:t xml:space="preserve">Phase 3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Capability </w:t>
      </w:r>
      <w:proofErr w:type="spellStart"/>
      <w:r w:rsidRPr="00E52A46">
        <w:rPr>
          <w:rFonts w:hint="eastAsia"/>
        </w:rPr>
        <w:t>구축</w:t>
      </w:r>
      <w:bookmarkEnd w:id="7"/>
      <w:proofErr w:type="spellEnd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3.1 System Prompt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3.2 Skill Library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3.3 Tool </w:t>
            </w:r>
            <w:proofErr w:type="spellStart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Config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3.4 Memory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구조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설계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3.5 Guardrail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3.6 Backend Agent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코드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3.7 Frontend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컴포넌트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3.8 DB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스키마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8" w:name="_Toc223692607"/>
      <w:r w:rsidRPr="00E52A46">
        <w:rPr>
          <w:rFonts w:hint="eastAsia"/>
        </w:rPr>
        <w:t xml:space="preserve">Phase 4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Simulation &amp; Test</w:t>
      </w:r>
      <w:bookmarkEnd w:id="8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4.1 Test Scenario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설계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4.2 Simulation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실행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 w:rsidRPr="00046298"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4.3 KPI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측정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4.4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이슈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리스트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4.5 Evaluation Report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9" w:name="_Toc223692608"/>
      <w:r w:rsidRPr="00E52A46">
        <w:rPr>
          <w:rFonts w:hint="eastAsia"/>
        </w:rPr>
        <w:t xml:space="preserve">Phase 5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Deploy &amp; Monitoring</w:t>
      </w:r>
      <w:bookmarkEnd w:id="9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5.1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배포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환경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설정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5.2 Release Gate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검증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>5.3 Logging/</w:t>
            </w: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모니터링</w:t>
            </w: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설정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5.4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운영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대시보드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E52A46" w:rsidRDefault="00E52A46" w:rsidP="00046298">
      <w:pPr>
        <w:spacing w:before="0" w:after="0" w:line="240" w:lineRule="auto"/>
        <w:rPr>
          <w:rFonts w:ascii="휴먼모음T" w:eastAsia="휴먼모음T"/>
        </w:rPr>
      </w:pPr>
    </w:p>
    <w:p w:rsidR="00E52A46" w:rsidRPr="00046298" w:rsidRDefault="00E52A46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10" w:name="_Toc223692609"/>
      <w:r w:rsidRPr="00E52A46">
        <w:rPr>
          <w:rFonts w:hint="eastAsia"/>
        </w:rPr>
        <w:lastRenderedPageBreak/>
        <w:t xml:space="preserve">Phase 6 </w:t>
      </w:r>
      <w:r w:rsidRPr="00E52A46">
        <w:rPr>
          <w:rFonts w:ascii="바탕" w:eastAsia="바탕" w:hAnsi="바탕" w:cs="바탕" w:hint="eastAsia"/>
        </w:rPr>
        <w:t>—</w:t>
      </w:r>
      <w:r w:rsidRPr="00E52A46">
        <w:rPr>
          <w:rFonts w:hint="eastAsia"/>
        </w:rPr>
        <w:t xml:space="preserve"> Evolution Loop</w:t>
      </w:r>
      <w:bookmarkEnd w:id="10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proofErr w:type="spellStart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6.1 Trajectory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데이터</w:t>
            </w:r>
            <w:proofErr w:type="spellEnd"/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수집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6.2 Drift </w:t>
            </w:r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탐지</w:t>
            </w: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및</w:t>
            </w: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분석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 w:rsidRPr="00E52A46"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6.3 Context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수정</w:t>
            </w:r>
            <w:proofErr w:type="spellEnd"/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제안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 w:rsidRPr="00E52A46"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6.4 Governance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재승인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6.5 Regression Test &amp; </w:t>
            </w:r>
            <w:proofErr w:type="spellStart"/>
            <w:r w:rsidRPr="00E52A46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재배포</w:t>
            </w:r>
            <w:proofErr w:type="spellEnd"/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E52A46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</w:tbl>
    <w:p w:rsidR="00046298" w:rsidRPr="00E52A46" w:rsidRDefault="00046298" w:rsidP="00046298">
      <w:pPr>
        <w:spacing w:before="0" w:after="0" w:line="240" w:lineRule="auto"/>
        <w:rPr>
          <w:rFonts w:ascii="휴먼모음T" w:eastAsia="휴먼모음T"/>
          <w:sz w:val="16"/>
          <w:szCs w:val="16"/>
        </w:rPr>
      </w:pPr>
      <w:r w:rsidRPr="00E52A46">
        <w:rPr>
          <w:rFonts w:ascii="휴먼모음T" w:eastAsia="휴먼모음T" w:hint="eastAsia"/>
          <w:sz w:val="16"/>
          <w:szCs w:val="16"/>
        </w:rPr>
        <w:br w:type="page"/>
      </w:r>
    </w:p>
    <w:p w:rsidR="00046298" w:rsidRPr="00E52A46" w:rsidRDefault="00046298" w:rsidP="00E52A46">
      <w:pPr>
        <w:pStyle w:val="1"/>
      </w:pPr>
      <w:bookmarkStart w:id="11" w:name="_Toc223692610"/>
      <w:r w:rsidRPr="00E52A46">
        <w:rPr>
          <w:rFonts w:hint="eastAsia"/>
        </w:rPr>
        <w:lastRenderedPageBreak/>
        <w:t xml:space="preserve">3. R&amp;R </w:t>
      </w:r>
      <w:proofErr w:type="spellStart"/>
      <w:r w:rsidRPr="00E52A46">
        <w:rPr>
          <w:rFonts w:hint="eastAsia"/>
        </w:rPr>
        <w:t>핵심</w:t>
      </w:r>
      <w:proofErr w:type="spellEnd"/>
      <w:r w:rsidRPr="00E52A46">
        <w:rPr>
          <w:rFonts w:hint="eastAsia"/>
        </w:rPr>
        <w:t xml:space="preserve"> </w:t>
      </w:r>
      <w:proofErr w:type="spellStart"/>
      <w:r w:rsidRPr="00E52A46">
        <w:rPr>
          <w:rFonts w:hint="eastAsia"/>
        </w:rPr>
        <w:t>원칙</w:t>
      </w:r>
      <w:bookmarkEnd w:id="11"/>
      <w:proofErr w:type="spellEnd"/>
    </w:p>
    <w:p w:rsidR="00046298" w:rsidRPr="00E52A46" w:rsidRDefault="00046298" w:rsidP="00E52A46">
      <w:pPr>
        <w:pStyle w:val="21"/>
        <w:rPr>
          <w:lang w:eastAsia="ko-KR"/>
        </w:rPr>
      </w:pPr>
      <w:bookmarkStart w:id="12" w:name="_Toc223692611"/>
      <w:r w:rsidRPr="00E52A46">
        <w:rPr>
          <w:rFonts w:hint="eastAsia"/>
          <w:lang w:eastAsia="ko-KR"/>
        </w:rPr>
        <w:t>3.1 Human</w:t>
      </w:r>
      <w:r w:rsidRPr="00E52A46">
        <w:rPr>
          <w:rFonts w:hint="eastAsia"/>
          <w:lang w:eastAsia="ko-KR"/>
        </w:rPr>
        <w:t>이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반드시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담당하는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것</w:t>
      </w:r>
      <w:r w:rsidRPr="00E52A46">
        <w:rPr>
          <w:rFonts w:hint="eastAsia"/>
          <w:lang w:eastAsia="ko-KR"/>
        </w:rPr>
        <w:t xml:space="preserve"> (</w:t>
      </w:r>
      <w:r w:rsidRPr="00E52A46">
        <w:rPr>
          <w:rFonts w:hint="eastAsia"/>
          <w:lang w:eastAsia="ko-KR"/>
        </w:rPr>
        <w:t>절대</w:t>
      </w:r>
      <w:r w:rsidRPr="00E52A46">
        <w:rPr>
          <w:rFonts w:hint="eastAsia"/>
          <w:lang w:eastAsia="ko-KR"/>
        </w:rPr>
        <w:t xml:space="preserve"> Agent</w:t>
      </w:r>
      <w:r w:rsidRPr="00E52A46">
        <w:rPr>
          <w:rFonts w:hint="eastAsia"/>
          <w:lang w:eastAsia="ko-KR"/>
        </w:rPr>
        <w:t>에게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위임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불가</w:t>
      </w:r>
      <w:r w:rsidRPr="00E52A46">
        <w:rPr>
          <w:rFonts w:hint="eastAsia"/>
          <w:lang w:eastAsia="ko-KR"/>
        </w:rPr>
        <w:t>)</w:t>
      </w:r>
      <w:bookmarkEnd w:id="12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3497"/>
        <w:gridCol w:w="3190"/>
      </w:tblGrid>
      <w:tr w:rsidR="00046298" w:rsidRPr="00046298" w:rsidTr="001D6007">
        <w:trPr>
          <w:tblHeader/>
        </w:trPr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이유</w:t>
            </w:r>
            <w:proofErr w:type="spellEnd"/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위반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시</w:t>
            </w: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처리</w:t>
            </w:r>
            <w:proofErr w:type="spellEnd"/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최종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(H-A)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(Accountability)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은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항상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인간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조직에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귀속</w:t>
            </w:r>
            <w:proofErr w:type="spellEnd"/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배포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차단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+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재승인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필요</w:t>
            </w:r>
            <w:proofErr w:type="spellEnd"/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Authority Level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선정</w:t>
            </w:r>
            <w:proofErr w:type="spellEnd"/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AI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자율성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수준은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Human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이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결정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Governance Board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재검토</w:t>
            </w:r>
            <w:proofErr w:type="spellEnd"/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Governance Charter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법적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/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조직적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책임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귀속</w:t>
            </w:r>
            <w:proofErr w:type="spellEnd"/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문서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무효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처리</w:t>
            </w:r>
            <w:proofErr w:type="spellEnd"/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예외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</w:t>
            </w:r>
            <w:proofErr w:type="spellEnd"/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표준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위반에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대한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책임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예외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기록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+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만료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기간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설정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Risk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최종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판단</w:t>
            </w:r>
            <w:proofErr w:type="spellEnd"/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(Critical)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생명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>/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안전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>/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법적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책임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직접</w:t>
            </w: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영향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즉시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에스컬레이션</w:t>
            </w:r>
            <w:proofErr w:type="spellEnd"/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  <w:rPr>
          <w:lang w:eastAsia="ko-KR"/>
        </w:rPr>
      </w:pPr>
      <w:bookmarkStart w:id="13" w:name="_Toc223692612"/>
      <w:r w:rsidRPr="00E52A46">
        <w:rPr>
          <w:rFonts w:hint="eastAsia"/>
          <w:lang w:eastAsia="ko-KR"/>
        </w:rPr>
        <w:t>3.2 Agent</w:t>
      </w:r>
      <w:r w:rsidRPr="00E52A46">
        <w:rPr>
          <w:rFonts w:hint="eastAsia"/>
          <w:lang w:eastAsia="ko-KR"/>
        </w:rPr>
        <w:t>가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자율적으로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할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수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있는</w:t>
      </w:r>
      <w:r w:rsidRPr="00E52A46">
        <w:rPr>
          <w:rFonts w:hint="eastAsia"/>
          <w:lang w:eastAsia="ko-KR"/>
        </w:rPr>
        <w:t xml:space="preserve"> </w:t>
      </w:r>
      <w:r w:rsidRPr="00E52A46">
        <w:rPr>
          <w:rFonts w:hint="eastAsia"/>
          <w:lang w:eastAsia="ko-KR"/>
        </w:rPr>
        <w:t>것</w:t>
      </w:r>
      <w:r w:rsidRPr="00E52A46">
        <w:rPr>
          <w:rFonts w:hint="eastAsia"/>
          <w:lang w:eastAsia="ko-KR"/>
        </w:rPr>
        <w:t xml:space="preserve"> (L1 </w:t>
      </w:r>
      <w:r w:rsidRPr="00E52A46">
        <w:rPr>
          <w:rFonts w:hint="eastAsia"/>
          <w:lang w:eastAsia="ko-KR"/>
        </w:rPr>
        <w:t>기준</w:t>
      </w:r>
      <w:r w:rsidRPr="00E52A46">
        <w:rPr>
          <w:rFonts w:hint="eastAsia"/>
          <w:lang w:eastAsia="ko-KR"/>
        </w:rPr>
        <w:t>)</w:t>
      </w:r>
      <w:bookmarkEnd w:id="13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2390"/>
        <w:gridCol w:w="2390"/>
      </w:tblGrid>
      <w:tr w:rsidR="00046298" w:rsidRPr="00046298" w:rsidTr="00162F65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자율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실행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가능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Human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승인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필요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절대</w:t>
            </w:r>
            <w:proofErr w:type="spellEnd"/>
            <w:r w:rsidRPr="00046298"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불가</w:t>
            </w:r>
            <w:proofErr w:type="spellEnd"/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Orchestrator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Workflow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조정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, Escalation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판단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Decision Gate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통과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, Context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변경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전략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해석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자동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권한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상승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UIUX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Persona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분석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보조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시나리오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초안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최종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Persona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Context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직접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수정</w:t>
            </w:r>
            <w:proofErr w:type="spellEnd"/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Frontend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컴포넌트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생성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최종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배포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any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타입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사용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, API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직접</w:t>
            </w: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호출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Backend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코드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생성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,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쿼리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작성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DB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변경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,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외부</w:t>
            </w: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API </w:t>
            </w:r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호출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Audit Log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없는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실행</w:t>
            </w:r>
            <w:proofErr w:type="spellEnd"/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Test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시나리오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자동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실행</w:t>
            </w:r>
            <w:r w:rsidRPr="00046298"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, KPI </w:t>
            </w:r>
            <w:r w:rsidRPr="00046298"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측정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Evaluation Report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  <w:proofErr w:type="spellEnd"/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승인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없이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재배포</w:t>
            </w:r>
            <w:proofErr w:type="spellEnd"/>
            <w:r w:rsidRPr="00046298"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proofErr w:type="spellStart"/>
            <w:r w:rsidRPr="00046298"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요청</w:t>
            </w:r>
            <w:proofErr w:type="spellEnd"/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 w:rsidRPr="00046298">
        <w:rPr>
          <w:rFonts w:ascii="휴먼모음T" w:eastAsia="휴먼모음T" w:hint="eastAsia"/>
        </w:rPr>
        <w:br w:type="page"/>
      </w:r>
    </w:p>
    <w:p w:rsidR="00046298" w:rsidRPr="00162F65" w:rsidRDefault="00046298" w:rsidP="00E52A46">
      <w:pPr>
        <w:pStyle w:val="1"/>
        <w:ind w:rightChars="-3" w:right="-7"/>
        <w:rPr>
          <w:rFonts w:ascii="휴먼모음T" w:hAnsiTheme="majorHAnsi"/>
          <w:color w:val="365F91" w:themeColor="accent1" w:themeShade="BF"/>
        </w:rPr>
      </w:pPr>
      <w:bookmarkStart w:id="14" w:name="_Toc223692613"/>
      <w:r w:rsidRPr="00162F65">
        <w:rPr>
          <w:rFonts w:ascii="휴먼모음T" w:hint="eastAsia"/>
        </w:rPr>
        <w:lastRenderedPageBreak/>
        <w:t>4.</w:t>
      </w:r>
      <w:r w:rsidRPr="00162F65">
        <w:rPr>
          <w:rFonts w:ascii="휴먼모음T" w:hAnsi="맑은 고딕" w:cs="맑은 고딕" w:hint="eastAsia"/>
        </w:rPr>
        <w:t>승인</w:t>
      </w:r>
      <w:r w:rsidRPr="00162F65">
        <w:rPr>
          <w:rFonts w:ascii="휴먼모음T" w:hint="eastAsia"/>
        </w:rPr>
        <w:t xml:space="preserve"> (Approval)</w:t>
      </w:r>
      <w:bookmarkEnd w:id="14"/>
    </w:p>
    <w:p w:rsid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046298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046298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08A" w:rsidRDefault="00B1508A">
      <w:pPr>
        <w:spacing w:before="0" w:after="0" w:line="240" w:lineRule="auto"/>
      </w:pPr>
      <w:r>
        <w:separator/>
      </w:r>
    </w:p>
  </w:endnote>
  <w:endnote w:type="continuationSeparator" w:id="0">
    <w:p w:rsidR="00B1508A" w:rsidRDefault="00B150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Default="00E45C50">
    <w:pPr>
      <w:pStyle w:val="a6"/>
    </w:pPr>
  </w:p>
  <w:p w:rsidR="00E45C50" w:rsidRDefault="00E45C50"/>
  <w:p w:rsidR="00E45C50" w:rsidRDefault="00E45C50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Pr="00DF2BC7" w:rsidRDefault="00E45C50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2A1E65">
      <w:rPr>
        <w:noProof/>
      </w:rPr>
      <w:t>1</w:t>
    </w:r>
    <w:r w:rsidRPr="00DF2BC7">
      <w:fldChar w:fldCharType="end"/>
    </w:r>
    <w:r w:rsidRPr="00DF2BC7">
      <w:t xml:space="preserve"> of </w:t>
    </w:r>
    <w:fldSimple w:instr=" NUMPAGES   \* MERGEFORMAT ">
      <w:r w:rsidR="002A1E65">
        <w:rPr>
          <w:noProof/>
        </w:rPr>
        <w:t>9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08A" w:rsidRDefault="00B1508A">
      <w:pPr>
        <w:spacing w:before="0" w:after="0" w:line="240" w:lineRule="auto"/>
      </w:pPr>
      <w:r>
        <w:separator/>
      </w:r>
    </w:p>
  </w:footnote>
  <w:footnote w:type="continuationSeparator" w:id="0">
    <w:p w:rsidR="00B1508A" w:rsidRDefault="00B1508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Pr="00AC3DD5" w:rsidRDefault="00E45C50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A1E65"/>
    <w:rsid w:val="002C5BCD"/>
    <w:rsid w:val="00326F90"/>
    <w:rsid w:val="00485ADC"/>
    <w:rsid w:val="005320E9"/>
    <w:rsid w:val="00591A9A"/>
    <w:rsid w:val="007B6CB3"/>
    <w:rsid w:val="00A96B08"/>
    <w:rsid w:val="00AA1D8D"/>
    <w:rsid w:val="00AC3DD5"/>
    <w:rsid w:val="00B1508A"/>
    <w:rsid w:val="00B47730"/>
    <w:rsid w:val="00BB4229"/>
    <w:rsid w:val="00CB0664"/>
    <w:rsid w:val="00DF2BC7"/>
    <w:rsid w:val="00E45C50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44C3B-4FB6-4D41-9EDC-C7A033B4E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1051</Words>
  <Characters>5993</Characters>
  <Application>Microsoft Office Word</Application>
  <DocSecurity>0</DocSecurity>
  <Lines>49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cp:lastPrinted>2026-03-06T09:19:00Z</cp:lastPrinted>
  <dcterms:created xsi:type="dcterms:W3CDTF">2026-03-06T03:30:00Z</dcterms:created>
  <dcterms:modified xsi:type="dcterms:W3CDTF">2026-03-07T02:36:00Z</dcterms:modified>
  <cp:category/>
</cp:coreProperties>
</file>