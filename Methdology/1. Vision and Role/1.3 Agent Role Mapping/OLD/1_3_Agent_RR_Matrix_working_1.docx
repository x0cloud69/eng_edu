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2BC7" w:rsidRDefault="00DF2BC7" w:rsidP="00A96B08">
      <w:pPr>
        <w:spacing w:before="0" w:after="0" w:line="240" w:lineRule="auto"/>
        <w:rPr>
          <w:rFonts w:eastAsia="Arial"/>
          <w:b/>
          <w:bCs/>
          <w:color w:val="2E75B6"/>
        </w:rPr>
      </w:pPr>
    </w:p>
    <w:p w:rsidR="00A96B08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A96B08" w:rsidRPr="00006E78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DF2BC7" w:rsidRPr="0063078B" w:rsidRDefault="00DF2BC7" w:rsidP="00A96B08">
      <w:pPr>
        <w:spacing w:before="0" w:after="0" w:line="240" w:lineRule="auto"/>
        <w:jc w:val="center"/>
        <w:rPr>
          <w:i/>
          <w:color w:val="002060"/>
        </w:rPr>
      </w:pPr>
      <w:r w:rsidRPr="0063078B">
        <w:rPr>
          <w:i/>
          <w:color w:val="002060"/>
        </w:rPr>
        <w:t xml:space="preserve">The EAOS methodology defines a structured lifecycle for </w:t>
      </w:r>
    </w:p>
    <w:p w:rsidR="00DF2BC7" w:rsidRDefault="00DF2BC7" w:rsidP="00A96B08">
      <w:pPr>
        <w:spacing w:before="0" w:after="0" w:line="240" w:lineRule="auto"/>
        <w:jc w:val="center"/>
        <w:rPr>
          <w:i/>
          <w:color w:val="002060"/>
        </w:rPr>
      </w:pPr>
      <w:r w:rsidRPr="0063078B">
        <w:rPr>
          <w:i/>
          <w:color w:val="002060"/>
        </w:rPr>
        <w:t>Designing, deploying, and governing enterprise-grade AI systems</w:t>
      </w:r>
    </w:p>
    <w:p w:rsidR="00DF2BC7" w:rsidRDefault="00DF2BC7" w:rsidP="00A96B08">
      <w:pPr>
        <w:spacing w:before="0" w:after="0" w:line="240" w:lineRule="auto"/>
        <w:jc w:val="center"/>
        <w:rPr>
          <w:i/>
          <w:color w:val="002060"/>
        </w:rPr>
      </w:pPr>
    </w:p>
    <w:p w:rsidR="00A96B08" w:rsidRDefault="00A96B08" w:rsidP="00A96B08">
      <w:pPr>
        <w:spacing w:before="0" w:after="0" w:line="240" w:lineRule="auto"/>
        <w:jc w:val="center"/>
        <w:rPr>
          <w:i/>
          <w:color w:val="002060"/>
        </w:rPr>
      </w:pPr>
    </w:p>
    <w:p w:rsidR="00A96B08" w:rsidRPr="0063078B" w:rsidRDefault="00A96B08" w:rsidP="00A96B08">
      <w:pPr>
        <w:spacing w:before="0" w:after="0" w:line="240" w:lineRule="auto"/>
        <w:jc w:val="center"/>
        <w:rPr>
          <w:i/>
          <w:color w:val="002060"/>
        </w:rPr>
      </w:pPr>
    </w:p>
    <w:p w:rsidR="00DF2BC7" w:rsidRPr="0063078B" w:rsidRDefault="00DF2BC7" w:rsidP="00A96B08">
      <w:pPr>
        <w:spacing w:before="0" w:after="0" w:line="240" w:lineRule="auto"/>
        <w:jc w:val="center"/>
      </w:pPr>
    </w:p>
    <w:p w:rsidR="00DF2BC7" w:rsidRPr="00BF6430" w:rsidRDefault="00DF2BC7" w:rsidP="00A96B08">
      <w:pPr>
        <w:spacing w:before="0" w:after="0" w:line="240" w:lineRule="auto"/>
        <w:jc w:val="center"/>
        <w:rPr>
          <w:rFonts w:ascii="휴먼모음T" w:eastAsia="휴먼모음T"/>
          <w:sz w:val="24"/>
        </w:rPr>
      </w:pPr>
      <w:r w:rsidRPr="00BF6430">
        <w:rPr>
          <w:rFonts w:ascii="휴먼모음T" w:eastAsia="휴먼모음T"/>
          <w:b/>
          <w:bCs/>
          <w:color w:val="2E75B6"/>
          <w:sz w:val="36"/>
          <w:szCs w:val="28"/>
        </w:rPr>
        <w:t xml:space="preserve">Project: </w:t>
      </w:r>
      <w:r w:rsidRPr="00BF6430">
        <w:rPr>
          <w:rFonts w:ascii="휴먼모음T" w:eastAsia="휴먼모음T" w:hint="eastAsia"/>
          <w:b/>
          <w:bCs/>
          <w:color w:val="2E75B6"/>
          <w:sz w:val="36"/>
          <w:szCs w:val="28"/>
        </w:rPr>
        <w:t>Standard Framework Project</w:t>
      </w:r>
    </w:p>
    <w:p w:rsidR="00DF2BC7" w:rsidRDefault="00DF2BC7" w:rsidP="00A96B08">
      <w:pPr>
        <w:spacing w:before="0" w:after="0" w:line="240" w:lineRule="auto"/>
        <w:rPr>
          <w:rFonts w:ascii="휴먼모음T" w:eastAsia="휴먼모음T"/>
        </w:rPr>
      </w:pPr>
    </w:p>
    <w:p w:rsidR="00A96B08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A96B08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DF2BC7" w:rsidRDefault="00DF2BC7" w:rsidP="00A96B08">
      <w:pPr>
        <w:spacing w:before="0" w:after="0" w:line="240" w:lineRule="auto"/>
        <w:rPr>
          <w:rFonts w:ascii="휴먼모음T" w:eastAsia="휴먼모음T"/>
        </w:rPr>
      </w:pPr>
    </w:p>
    <w:p w:rsidR="00A96B08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DF2BC7" w:rsidRPr="00BF6430" w:rsidRDefault="00DF2BC7" w:rsidP="00A96B08">
      <w:pPr>
        <w:spacing w:before="0" w:after="0" w:line="240" w:lineRule="auto"/>
        <w:rPr>
          <w:rFonts w:ascii="휴먼모음T" w:eastAsia="휴먼모음T"/>
          <w:color w:val="215868" w:themeColor="accent5" w:themeShade="80"/>
        </w:rPr>
      </w:pPr>
    </w:p>
    <w:p w:rsidR="00DF2BC7" w:rsidRPr="00BF6430" w:rsidRDefault="00046298" w:rsidP="00A96B08">
      <w:pPr>
        <w:pBdr>
          <w:bottom w:val="single" w:sz="16" w:space="4" w:color="1E3A5F"/>
        </w:pBdr>
        <w:spacing w:before="0" w:after="0" w:line="240" w:lineRule="auto"/>
        <w:jc w:val="center"/>
        <w:rPr>
          <w:rFonts w:ascii="휴먼모음T" w:eastAsia="휴먼모음T"/>
          <w:color w:val="215868" w:themeColor="accent5" w:themeShade="80"/>
        </w:rPr>
      </w:pPr>
      <w:r>
        <w:rPr>
          <w:rFonts w:ascii="휴먼모음T" w:eastAsia="휴먼모음T"/>
          <w:b/>
          <w:bCs/>
          <w:color w:val="215868" w:themeColor="accent5" w:themeShade="80"/>
          <w:sz w:val="52"/>
          <w:szCs w:val="52"/>
        </w:rPr>
        <w:t>1.3</w:t>
      </w:r>
      <w:r w:rsidR="00DF2BC7" w:rsidRPr="00BF6430">
        <w:rPr>
          <w:rFonts w:ascii="휴먼모음T" w:eastAsia="휴먼모음T"/>
          <w:b/>
          <w:bCs/>
          <w:color w:val="215868" w:themeColor="accent5" w:themeShade="80"/>
          <w:sz w:val="52"/>
          <w:szCs w:val="52"/>
        </w:rPr>
        <w:t xml:space="preserve"> </w:t>
      </w:r>
      <w:r>
        <w:rPr>
          <w:rFonts w:ascii="휴먼모음T" w:eastAsia="휴먼모음T"/>
          <w:b/>
          <w:bCs/>
          <w:color w:val="215868" w:themeColor="accent5" w:themeShade="80"/>
          <w:sz w:val="52"/>
          <w:szCs w:val="52"/>
        </w:rPr>
        <w:t>Agent R&amp;R Matrix</w:t>
      </w:r>
    </w:p>
    <w:p w:rsidR="00DF2BC7" w:rsidRDefault="00DF2BC7" w:rsidP="00A96B08">
      <w:pPr>
        <w:spacing w:before="0" w:after="0" w:line="240" w:lineRule="auto"/>
        <w:jc w:val="center"/>
        <w:rPr>
          <w:rFonts w:ascii="휴먼모음T" w:eastAsia="휴먼모음T"/>
          <w:color w:val="000000" w:themeColor="text1"/>
          <w:sz w:val="28"/>
        </w:rPr>
      </w:pPr>
    </w:p>
    <w:p w:rsidR="00DF2BC7" w:rsidRPr="009674AA" w:rsidRDefault="00DF2BC7" w:rsidP="00A96B08">
      <w:pPr>
        <w:spacing w:before="0" w:after="0" w:line="240" w:lineRule="auto"/>
        <w:jc w:val="center"/>
        <w:rPr>
          <w:rFonts w:ascii="휴먼모음T" w:eastAsia="휴먼모음T"/>
          <w:b/>
          <w:color w:val="403152" w:themeColor="accent4" w:themeShade="80"/>
          <w:sz w:val="28"/>
        </w:rPr>
      </w:pPr>
      <w:r w:rsidRPr="009674AA">
        <w:rPr>
          <w:rFonts w:ascii="휴먼모음T" w:eastAsia="휴먼모음T"/>
          <w:b/>
          <w:color w:val="403152" w:themeColor="accent4" w:themeShade="80"/>
          <w:sz w:val="28"/>
        </w:rPr>
        <w:t>Phase: 1. Vision &amp; Role 정의</w:t>
      </w:r>
    </w:p>
    <w:p w:rsidR="00DF2BC7" w:rsidRPr="0063078B" w:rsidRDefault="00DF2BC7" w:rsidP="00A96B08">
      <w:pPr>
        <w:spacing w:before="0" w:after="0" w:line="240" w:lineRule="auto"/>
        <w:jc w:val="center"/>
        <w:rPr>
          <w:rFonts w:ascii="휴먼모음T" w:eastAsia="휴먼모음T"/>
          <w:color w:val="000000" w:themeColor="text1"/>
          <w:sz w:val="28"/>
        </w:rPr>
      </w:pPr>
    </w:p>
    <w:p w:rsidR="00DF2BC7" w:rsidRPr="009674AA" w:rsidRDefault="00DF2BC7" w:rsidP="00A96B08">
      <w:pPr>
        <w:spacing w:before="0" w:after="0" w:line="240" w:lineRule="auto"/>
        <w:jc w:val="center"/>
        <w:rPr>
          <w:rFonts w:ascii="휴먼모음T" w:eastAsia="휴먼모음T"/>
          <w:b/>
          <w:color w:val="000000" w:themeColor="text1"/>
          <w:sz w:val="24"/>
        </w:rPr>
      </w:pPr>
      <w:r w:rsidRPr="009674AA">
        <w:rPr>
          <w:rFonts w:ascii="휴먼모음T" w:eastAsia="휴먼모음T" w:hint="eastAsia"/>
          <w:b/>
          <w:color w:val="000000" w:themeColor="text1"/>
          <w:sz w:val="28"/>
        </w:rPr>
        <w:t>[</w:t>
      </w:r>
      <w:r w:rsidRPr="009674AA">
        <w:rPr>
          <w:rFonts w:ascii="휴먼모음T" w:eastAsia="휴먼모음T"/>
          <w:b/>
          <w:color w:val="000000" w:themeColor="text1"/>
          <w:sz w:val="28"/>
        </w:rPr>
        <w:t>산출물</w:t>
      </w:r>
      <w:r w:rsidRPr="009674AA">
        <w:rPr>
          <w:rFonts w:ascii="휴먼모음T" w:eastAsia="휴먼모음T" w:hint="eastAsia"/>
          <w:b/>
          <w:color w:val="000000" w:themeColor="text1"/>
          <w:sz w:val="28"/>
        </w:rPr>
        <w:t xml:space="preserve"> </w:t>
      </w:r>
      <w:r w:rsidRPr="009674AA">
        <w:rPr>
          <w:rFonts w:ascii="휴먼모음T" w:eastAsia="휴먼모음T"/>
          <w:b/>
          <w:color w:val="000000" w:themeColor="text1"/>
          <w:sz w:val="28"/>
        </w:rPr>
        <w:t>ID: 1.</w:t>
      </w:r>
      <w:r w:rsidR="00046298">
        <w:rPr>
          <w:rFonts w:ascii="휴먼모음T" w:eastAsia="휴먼모음T"/>
          <w:b/>
          <w:color w:val="000000" w:themeColor="text1"/>
          <w:sz w:val="28"/>
        </w:rPr>
        <w:t>3</w:t>
      </w:r>
      <w:r w:rsidRPr="009674AA">
        <w:rPr>
          <w:rFonts w:ascii="휴먼모음T" w:eastAsia="휴먼모음T"/>
          <w:b/>
          <w:color w:val="000000" w:themeColor="text1"/>
          <w:sz w:val="28"/>
        </w:rPr>
        <w:t xml:space="preserve"> </w:t>
      </w:r>
      <w:r w:rsidR="00046298">
        <w:rPr>
          <w:rFonts w:ascii="휴먼모음T" w:eastAsia="휴먼모음T"/>
          <w:b/>
          <w:color w:val="000000" w:themeColor="text1"/>
          <w:sz w:val="28"/>
        </w:rPr>
        <w:t>Agent R&amp;R Matrix</w:t>
      </w:r>
      <w:r w:rsidRPr="009674AA">
        <w:rPr>
          <w:rFonts w:ascii="휴먼모음T" w:eastAsia="휴먼모음T"/>
          <w:b/>
          <w:color w:val="000000" w:themeColor="text1"/>
          <w:sz w:val="28"/>
        </w:rPr>
        <w:t>.docx]</w:t>
      </w:r>
    </w:p>
    <w:p w:rsidR="00DF2BC7" w:rsidRDefault="00DF2BC7" w:rsidP="00A96B08">
      <w:pPr>
        <w:spacing w:before="0" w:after="0" w:line="240" w:lineRule="auto"/>
        <w:rPr>
          <w:b/>
          <w:bCs/>
          <w:color w:val="2E75B6"/>
        </w:rPr>
      </w:pPr>
    </w:p>
    <w:p w:rsidR="00A96B08" w:rsidRDefault="00A96B08" w:rsidP="00A96B08">
      <w:pPr>
        <w:spacing w:before="0" w:after="0" w:line="240" w:lineRule="auto"/>
        <w:rPr>
          <w:b/>
          <w:bCs/>
          <w:color w:val="2E75B6"/>
        </w:rPr>
      </w:pPr>
    </w:p>
    <w:p w:rsidR="00DF2BC7" w:rsidRDefault="00DF2BC7" w:rsidP="00A96B08">
      <w:pPr>
        <w:spacing w:before="0" w:after="0" w:line="240" w:lineRule="auto"/>
        <w:rPr>
          <w:rFonts w:eastAsia="Arial"/>
          <w:b/>
          <w:bCs/>
          <w:color w:val="2E75B6"/>
        </w:rPr>
      </w:pPr>
    </w:p>
    <w:p w:rsidR="00DF2BC7" w:rsidRPr="0063078B" w:rsidRDefault="00DF2BC7" w:rsidP="00A96B08">
      <w:pPr>
        <w:spacing w:before="0" w:after="0" w:line="240" w:lineRule="auto"/>
        <w:ind w:firstLineChars="200" w:firstLine="355"/>
        <w:rPr>
          <w:rFonts w:ascii="휴먼모음T" w:eastAsia="휴먼모음T"/>
        </w:rPr>
      </w:pPr>
      <w:r w:rsidRPr="0063078B">
        <w:rPr>
          <w:rFonts w:ascii="휴먼모음T" w:eastAsia="휴먼모음T" w:hint="eastAsia"/>
          <w:b/>
          <w:bCs/>
          <w:color w:val="2E75B6"/>
        </w:rPr>
        <w:t>WBS Task</w:t>
      </w:r>
    </w:p>
    <w:p w:rsidR="00046298" w:rsidRPr="00046298" w:rsidRDefault="00046298" w:rsidP="00046298">
      <w:pPr>
        <w:spacing w:before="0" w:after="0" w:line="240" w:lineRule="auto"/>
        <w:ind w:leftChars="193" w:left="425"/>
        <w:rPr>
          <w:rFonts w:ascii="휴먼모음T" w:eastAsia="휴먼모음T"/>
          <w:color w:val="333333"/>
        </w:rPr>
      </w:pPr>
      <w:r w:rsidRPr="00046298">
        <w:rPr>
          <w:rFonts w:ascii="휴먼모음T" w:eastAsia="휴먼모음T"/>
          <w:color w:val="333333"/>
        </w:rPr>
        <w:t>1.3.1 Human</w:t>
      </w:r>
      <w:r w:rsidRPr="00046298">
        <w:rPr>
          <w:rFonts w:ascii="휴먼모음T" w:eastAsia="휴먼모음T"/>
          <w:color w:val="333333"/>
        </w:rPr>
        <w:t xml:space="preserve"> </w:t>
      </w:r>
      <w:r w:rsidRPr="00046298">
        <w:rPr>
          <w:rFonts w:ascii="휴먼모음T" w:eastAsia="휴먼모음T"/>
          <w:color w:val="333333"/>
        </w:rPr>
        <w:t>vs.</w:t>
      </w:r>
      <w:r w:rsidRPr="00046298">
        <w:rPr>
          <w:rFonts w:ascii="휴먼모음T" w:eastAsia="휴먼모음T"/>
          <w:color w:val="333333"/>
        </w:rPr>
        <w:t xml:space="preserve"> Agent </w:t>
      </w:r>
      <w:r w:rsidRPr="00046298">
        <w:rPr>
          <w:rFonts w:ascii="휴먼모음T" w:eastAsia="휴먼모음T" w:hAnsi="맑은 고딕" w:cs="맑은 고딕"/>
          <w:color w:val="333333"/>
        </w:rPr>
        <w:t>역할</w:t>
      </w:r>
      <w:r w:rsidRPr="00046298">
        <w:rPr>
          <w:rFonts w:ascii="휴먼모음T" w:eastAsia="휴먼모음T"/>
          <w:color w:val="333333"/>
        </w:rPr>
        <w:t xml:space="preserve"> </w:t>
      </w:r>
      <w:r w:rsidRPr="00046298">
        <w:rPr>
          <w:rFonts w:ascii="휴먼모음T" w:eastAsia="휴먼모음T" w:hAnsi="맑은 고딕" w:cs="맑은 고딕"/>
          <w:color w:val="333333"/>
        </w:rPr>
        <w:t>정의</w:t>
      </w:r>
      <w:r w:rsidRPr="00046298">
        <w:rPr>
          <w:rFonts w:ascii="휴먼모음T" w:eastAsia="휴먼모음T"/>
          <w:color w:val="333333"/>
        </w:rPr>
        <w:t xml:space="preserve"> (H-A, H-R, A-R, A-S, C, I)</w:t>
      </w:r>
    </w:p>
    <w:p w:rsidR="00046298" w:rsidRPr="00046298" w:rsidRDefault="00046298" w:rsidP="00046298">
      <w:pPr>
        <w:spacing w:before="0" w:after="0" w:line="240" w:lineRule="auto"/>
        <w:ind w:leftChars="193" w:left="425"/>
        <w:rPr>
          <w:rFonts w:ascii="휴먼모음T" w:eastAsia="휴먼모음T"/>
          <w:color w:val="333333"/>
        </w:rPr>
      </w:pPr>
      <w:r w:rsidRPr="00046298">
        <w:rPr>
          <w:rFonts w:ascii="휴먼모음T" w:eastAsia="휴먼모음T"/>
          <w:color w:val="333333"/>
        </w:rPr>
        <w:t>1.3.2 Phase</w:t>
      </w:r>
      <w:r w:rsidRPr="00046298">
        <w:rPr>
          <w:rFonts w:ascii="휴먼모음T" w:eastAsia="휴먼모음T"/>
          <w:color w:val="333333"/>
        </w:rPr>
        <w:t xml:space="preserve"> 1~6 </w:t>
      </w:r>
      <w:r w:rsidRPr="00046298">
        <w:rPr>
          <w:rFonts w:ascii="휴먼모음T" w:eastAsia="휴먼모음T" w:hAnsi="맑은 고딕" w:cs="맑은 고딕"/>
          <w:color w:val="333333"/>
        </w:rPr>
        <w:t>전체</w:t>
      </w:r>
      <w:r w:rsidRPr="00046298">
        <w:rPr>
          <w:rFonts w:ascii="휴먼모음T" w:eastAsia="휴먼모음T"/>
          <w:color w:val="333333"/>
        </w:rPr>
        <w:t xml:space="preserve"> Activity</w:t>
      </w:r>
      <w:r w:rsidRPr="00046298">
        <w:rPr>
          <w:rFonts w:ascii="휴먼모음T" w:eastAsia="휴먼모음T" w:hAnsi="맑은 고딕" w:cs="맑은 고딕"/>
          <w:color w:val="333333"/>
        </w:rPr>
        <w:t>별</w:t>
      </w:r>
      <w:r w:rsidRPr="00046298">
        <w:rPr>
          <w:rFonts w:ascii="휴먼모음T" w:eastAsia="휴먼모음T"/>
          <w:color w:val="333333"/>
        </w:rPr>
        <w:t xml:space="preserve"> RACI </w:t>
      </w:r>
      <w:r w:rsidRPr="00046298">
        <w:rPr>
          <w:rFonts w:ascii="휴먼모음T" w:eastAsia="휴먼모음T" w:hAnsi="맑은 고딕" w:cs="맑은 고딕"/>
          <w:color w:val="333333"/>
        </w:rPr>
        <w:t>매핑</w:t>
      </w:r>
    </w:p>
    <w:p w:rsidR="00DF2BC7" w:rsidRDefault="00046298" w:rsidP="00046298">
      <w:pPr>
        <w:spacing w:before="0" w:after="0" w:line="240" w:lineRule="auto"/>
        <w:ind w:leftChars="193" w:left="425"/>
        <w:rPr>
          <w:lang w:eastAsia="ko-KR"/>
        </w:rPr>
      </w:pPr>
      <w:r w:rsidRPr="00046298">
        <w:rPr>
          <w:rFonts w:ascii="휴먼모음T" w:eastAsia="휴먼모음T"/>
          <w:color w:val="333333"/>
          <w:lang w:eastAsia="ko-KR"/>
        </w:rPr>
        <w:t>1.3.3 Agent별</w:t>
      </w:r>
      <w:r w:rsidRPr="00046298">
        <w:rPr>
          <w:rFonts w:ascii="휴먼모음T" w:eastAsia="휴먼모음T"/>
          <w:color w:val="333333"/>
          <w:lang w:eastAsia="ko-KR"/>
        </w:rPr>
        <w:t xml:space="preserve"> </w:t>
      </w:r>
      <w:r w:rsidRPr="00046298">
        <w:rPr>
          <w:rFonts w:ascii="휴먼모음T" w:eastAsia="휴먼모음T" w:hAnsi="맑은 고딕" w:cs="맑은 고딕"/>
          <w:color w:val="333333"/>
          <w:lang w:eastAsia="ko-KR"/>
        </w:rPr>
        <w:t>역할</w:t>
      </w:r>
      <w:r w:rsidRPr="00046298">
        <w:rPr>
          <w:rFonts w:ascii="휴먼모음T" w:eastAsia="휴먼모음T"/>
          <w:color w:val="333333"/>
          <w:lang w:eastAsia="ko-KR"/>
        </w:rPr>
        <w:t xml:space="preserve"> </w:t>
      </w:r>
      <w:r w:rsidRPr="00046298">
        <w:rPr>
          <w:rFonts w:ascii="휴먼모음T" w:eastAsia="휴먼모음T" w:hAnsi="맑은 고딕" w:cs="맑은 고딕"/>
          <w:color w:val="333333"/>
          <w:lang w:eastAsia="ko-KR"/>
        </w:rPr>
        <w:t>정의</w:t>
      </w:r>
      <w:r w:rsidRPr="00046298">
        <w:rPr>
          <w:rFonts w:ascii="휴먼모음T" w:eastAsia="휴먼모음T"/>
          <w:color w:val="333333"/>
          <w:lang w:eastAsia="ko-KR"/>
        </w:rPr>
        <w:t xml:space="preserve"> </w:t>
      </w:r>
      <w:r w:rsidRPr="00046298">
        <w:rPr>
          <w:rFonts w:ascii="휴먼모음T" w:eastAsia="휴먼모음T" w:hAnsi="맑은 고딕" w:cs="맑은 고딕"/>
          <w:color w:val="333333"/>
          <w:lang w:eastAsia="ko-KR"/>
        </w:rPr>
        <w:t>및</w:t>
      </w:r>
      <w:r w:rsidRPr="00046298">
        <w:rPr>
          <w:rFonts w:ascii="휴먼모음T" w:eastAsia="휴먼모음T"/>
          <w:color w:val="333333"/>
          <w:lang w:eastAsia="ko-KR"/>
        </w:rPr>
        <w:t xml:space="preserve"> </w:t>
      </w:r>
      <w:r w:rsidRPr="00046298">
        <w:rPr>
          <w:rFonts w:ascii="휴먼모음T" w:eastAsia="휴먼모음T" w:hAnsi="맑은 고딕" w:cs="맑은 고딕"/>
          <w:color w:val="333333"/>
          <w:lang w:eastAsia="ko-KR"/>
        </w:rPr>
        <w:t>제약사항</w:t>
      </w:r>
      <w:r w:rsidRPr="00046298">
        <w:rPr>
          <w:rFonts w:ascii="휴먼모음T" w:eastAsia="휴먼모음T"/>
          <w:color w:val="333333"/>
          <w:lang w:eastAsia="ko-KR"/>
        </w:rPr>
        <w:t xml:space="preserve"> </w:t>
      </w:r>
      <w:r w:rsidRPr="00046298">
        <w:rPr>
          <w:rFonts w:ascii="휴먼모음T" w:eastAsia="휴먼모음T" w:hAnsi="맑은 고딕" w:cs="맑은 고딕"/>
          <w:color w:val="333333"/>
          <w:lang w:eastAsia="ko-KR"/>
        </w:rPr>
        <w:t>명세</w:t>
      </w:r>
    </w:p>
    <w:p w:rsidR="00A96B08" w:rsidRDefault="00A96B08" w:rsidP="00A96B08">
      <w:pPr>
        <w:spacing w:before="0" w:after="0" w:line="240" w:lineRule="auto"/>
        <w:rPr>
          <w:lang w:eastAsia="ko-KR"/>
        </w:rPr>
      </w:pPr>
    </w:p>
    <w:p w:rsidR="00A96B08" w:rsidRDefault="00A96B08" w:rsidP="00A96B08">
      <w:pPr>
        <w:spacing w:before="0" w:after="0" w:line="240" w:lineRule="auto"/>
        <w:rPr>
          <w:lang w:eastAsia="ko-KR"/>
        </w:rPr>
      </w:pPr>
    </w:p>
    <w:p w:rsidR="00DF2BC7" w:rsidRDefault="00DF2BC7" w:rsidP="00A96B08">
      <w:pPr>
        <w:spacing w:before="0" w:after="0" w:line="240" w:lineRule="auto"/>
        <w:rPr>
          <w:lang w:eastAsia="ko-KR"/>
        </w:rPr>
      </w:pPr>
    </w:p>
    <w:tbl>
      <w:tblPr>
        <w:tblW w:w="936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2"/>
        <w:gridCol w:w="6804"/>
      </w:tblGrid>
      <w:tr w:rsidR="00DF2BC7" w:rsidRPr="00006E78" w:rsidTr="00F609C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문서 번호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046298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/>
                <w:color w:val="333333"/>
                <w:sz w:val="18"/>
                <w:szCs w:val="18"/>
              </w:rPr>
              <w:t>1.3 Agent R&amp;R Matrix.docx</w:t>
            </w:r>
          </w:p>
        </w:tc>
      </w:tr>
      <w:tr w:rsidR="00DF2BC7" w:rsidRPr="00006E78" w:rsidTr="00F609C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버전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v1.0</w:t>
            </w:r>
          </w:p>
        </w:tc>
      </w:tr>
      <w:tr w:rsidR="00DF2BC7" w:rsidRPr="00006E78" w:rsidTr="00F609C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작성일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2026</w:t>
            </w:r>
          </w:p>
        </w:tc>
      </w:tr>
      <w:tr w:rsidR="00DF2BC7" w:rsidRPr="00006E78" w:rsidTr="00F609C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작성자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KY Song</w:t>
            </w:r>
          </w:p>
        </w:tc>
      </w:tr>
      <w:tr w:rsidR="00DF2BC7" w:rsidRPr="00006E78" w:rsidTr="00F609C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분류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CONFIDENTIAL</w:t>
            </w:r>
          </w:p>
        </w:tc>
      </w:tr>
      <w:tr w:rsidR="00DF2BC7" w:rsidRPr="00006E78" w:rsidTr="00F609C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적용 대상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Standard Framework 프로젝트 전체</w:t>
            </w:r>
          </w:p>
        </w:tc>
      </w:tr>
    </w:tbl>
    <w:p w:rsidR="00DF2BC7" w:rsidRDefault="00DF2BC7" w:rsidP="00A96B08">
      <w:pPr>
        <w:spacing w:before="0" w:after="0" w:line="240" w:lineRule="auto"/>
      </w:pPr>
    </w:p>
    <w:p w:rsidR="00DF2BC7" w:rsidRDefault="00DF2BC7" w:rsidP="00A96B08">
      <w:pPr>
        <w:spacing w:before="0" w:after="0" w:line="240" w:lineRule="auto"/>
      </w:pPr>
    </w:p>
    <w:bookmarkStart w:id="0" w:name="_Toc223690708" w:displacedByCustomXml="next"/>
    <w:sdt>
      <w:sdtPr>
        <w:rPr>
          <w:rFonts w:ascii="맑은 고딕" w:eastAsia="맑은 고딕" w:hAnsi="맑은 고딕" w:cs="맑은 고딕" w:hint="eastAsia"/>
          <w:b w:val="0"/>
          <w:bCs w:val="0"/>
          <w:color w:val="auto"/>
          <w:sz w:val="22"/>
          <w:szCs w:val="22"/>
          <w:lang w:val="ko-KR" w:eastAsia="ko-KR"/>
        </w:rPr>
        <w:id w:val="-1715032898"/>
        <w:docPartObj>
          <w:docPartGallery w:val="Table of Contents"/>
          <w:docPartUnique/>
        </w:docPartObj>
      </w:sdtPr>
      <w:sdtEndPr>
        <w:rPr>
          <w:rFonts w:ascii="Calibri" w:eastAsiaTheme="minorEastAsia" w:hAnsi="Calibri" w:cstheme="minorBidi" w:hint="default"/>
          <w:lang w:eastAsia="en-US"/>
        </w:rPr>
      </w:sdtEndPr>
      <w:sdtContent>
        <w:p w:rsidR="00046298" w:rsidRDefault="00046298" w:rsidP="00046298">
          <w:pPr>
            <w:pStyle w:val="1"/>
            <w:jc w:val="center"/>
          </w:pPr>
          <w:r>
            <w:t>Table of Contents</w:t>
          </w:r>
          <w:bookmarkEnd w:id="0"/>
        </w:p>
        <w:p w:rsidR="00046298" w:rsidRDefault="00A96B08">
          <w:pPr>
            <w:pStyle w:val="13"/>
            <w:tabs>
              <w:tab w:val="right" w:pos="8630"/>
            </w:tabs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r>
            <w:rPr>
              <w:rFonts w:asciiTheme="majorHAnsi" w:eastAsiaTheme="majorEastAsia" w:hAnsiTheme="majorHAnsi" w:cstheme="majorBidi"/>
              <w:color w:val="365F91" w:themeColor="accent1" w:themeShade="BF"/>
              <w:sz w:val="32"/>
              <w:szCs w:val="28"/>
            </w:rPr>
            <w:fldChar w:fldCharType="begin"/>
          </w:r>
          <w:r>
            <w:instrText xml:space="preserve"> TOC \o "1-3" \h \z \u </w:instrText>
          </w:r>
          <w:r>
            <w:rPr>
              <w:rFonts w:asciiTheme="majorHAnsi" w:eastAsiaTheme="majorEastAsia" w:hAnsiTheme="majorHAnsi" w:cstheme="majorBidi"/>
              <w:color w:val="365F91" w:themeColor="accent1" w:themeShade="BF"/>
              <w:sz w:val="32"/>
              <w:szCs w:val="28"/>
            </w:rPr>
            <w:fldChar w:fldCharType="separate"/>
          </w:r>
          <w:hyperlink w:anchor="_Toc223690708" w:history="1">
            <w:r w:rsidR="00046298" w:rsidRPr="00384CB5">
              <w:rPr>
                <w:rStyle w:val="aff2"/>
                <w:noProof/>
              </w:rPr>
              <w:t>Table of Contnts</w:t>
            </w:r>
            <w:r w:rsidR="00046298">
              <w:rPr>
                <w:noProof/>
                <w:webHidden/>
              </w:rPr>
              <w:tab/>
            </w:r>
            <w:r w:rsidR="00046298">
              <w:rPr>
                <w:noProof/>
                <w:webHidden/>
              </w:rPr>
              <w:fldChar w:fldCharType="begin"/>
            </w:r>
            <w:r w:rsidR="00046298">
              <w:rPr>
                <w:noProof/>
                <w:webHidden/>
              </w:rPr>
              <w:instrText xml:space="preserve"> PAGEREF _Toc223690708 \h </w:instrText>
            </w:r>
            <w:r w:rsidR="00046298">
              <w:rPr>
                <w:noProof/>
                <w:webHidden/>
              </w:rPr>
            </w:r>
            <w:r w:rsidR="00046298">
              <w:rPr>
                <w:noProof/>
                <w:webHidden/>
              </w:rPr>
              <w:fldChar w:fldCharType="separate"/>
            </w:r>
            <w:r w:rsidR="00046298">
              <w:rPr>
                <w:noProof/>
                <w:webHidden/>
              </w:rPr>
              <w:t>2</w:t>
            </w:r>
            <w:r w:rsidR="00046298">
              <w:rPr>
                <w:noProof/>
                <w:webHidden/>
              </w:rPr>
              <w:fldChar w:fldCharType="end"/>
            </w:r>
          </w:hyperlink>
        </w:p>
        <w:p w:rsidR="00046298" w:rsidRDefault="00046298">
          <w:pPr>
            <w:pStyle w:val="13"/>
            <w:tabs>
              <w:tab w:val="right" w:pos="8630"/>
            </w:tabs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0709" w:history="1">
            <w:r w:rsidRPr="00384CB5">
              <w:rPr>
                <w:rStyle w:val="aff2"/>
                <w:rFonts w:ascii="Arial" w:eastAsia="Arial" w:hAnsi="Arial" w:cs="Arial"/>
                <w:noProof/>
                <w:lang w:eastAsia="ko-KR"/>
              </w:rPr>
              <w:t xml:space="preserve">1. </w:t>
            </w:r>
            <w:r w:rsidRPr="00384CB5">
              <w:rPr>
                <w:rStyle w:val="aff2"/>
                <w:rFonts w:ascii="맑은 고딕" w:eastAsia="맑은 고딕" w:hAnsi="맑은 고딕" w:cs="맑은 고딕" w:hint="eastAsia"/>
                <w:noProof/>
                <w:lang w:eastAsia="ko-KR"/>
              </w:rPr>
              <w:t>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_Toc223690709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6298" w:rsidRDefault="00046298">
          <w:pPr>
            <w:pStyle w:val="28"/>
            <w:tabs>
              <w:tab w:val="right" w:pos="8630"/>
            </w:tabs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0710" w:history="1">
            <w:r w:rsidRPr="00384CB5">
              <w:rPr>
                <w:rStyle w:val="aff2"/>
                <w:rFonts w:ascii="Arial" w:eastAsia="Arial" w:hAnsi="Arial" w:cs="Arial"/>
                <w:b/>
                <w:bCs/>
                <w:noProof/>
                <w:lang w:eastAsia="ko-KR"/>
              </w:rPr>
              <w:t xml:space="preserve">1.1  </w:t>
            </w:r>
            <w:r w:rsidRPr="00384CB5">
              <w:rPr>
                <w:rStyle w:val="aff2"/>
                <w:rFonts w:ascii="맑은 고딕" w:eastAsia="맑은 고딕" w:hAnsi="맑은 고딕" w:cs="맑은 고딕"/>
                <w:b/>
                <w:bCs/>
                <w:noProof/>
                <w:lang w:eastAsia="ko-KR"/>
              </w:rPr>
              <w:t>참여자</w:t>
            </w:r>
            <w:r w:rsidRPr="00384CB5">
              <w:rPr>
                <w:rStyle w:val="aff2"/>
                <w:rFonts w:ascii="Arial" w:eastAsia="Arial" w:hAnsi="Arial" w:cs="Arial"/>
                <w:b/>
                <w:bCs/>
                <w:noProof/>
                <w:lang w:eastAsia="ko-KR"/>
              </w:rPr>
              <w:t xml:space="preserve"> </w:t>
            </w:r>
            <w:r w:rsidRPr="00384CB5">
              <w:rPr>
                <w:rStyle w:val="aff2"/>
                <w:rFonts w:ascii="맑은 고딕" w:eastAsia="맑은 고딕" w:hAnsi="맑은 고딕" w:cs="맑은 고딕"/>
                <w:b/>
                <w:bCs/>
                <w:noProof/>
                <w:lang w:eastAsia="ko-KR"/>
              </w:rPr>
              <w:t>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_Toc223690710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6298" w:rsidRDefault="00046298">
          <w:pPr>
            <w:pStyle w:val="28"/>
            <w:tabs>
              <w:tab w:val="right" w:pos="8630"/>
            </w:tabs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0711" w:history="1">
            <w:r w:rsidRPr="00384CB5">
              <w:rPr>
                <w:rStyle w:val="aff2"/>
                <w:rFonts w:ascii="Arial" w:eastAsia="Arial" w:hAnsi="Arial" w:cs="Arial"/>
                <w:b/>
                <w:bCs/>
                <w:noProof/>
              </w:rPr>
              <w:t xml:space="preserve">1.2  RACI </w:t>
            </w:r>
            <w:r w:rsidRPr="00384CB5">
              <w:rPr>
                <w:rStyle w:val="aff2"/>
                <w:rFonts w:ascii="맑은 고딕" w:eastAsia="맑은 고딕" w:hAnsi="맑은 고딕" w:cs="맑은 고딕"/>
                <w:b/>
                <w:bCs/>
                <w:noProof/>
              </w:rPr>
              <w:t>범례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_Toc223690711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6298" w:rsidRDefault="00046298">
          <w:pPr>
            <w:pStyle w:val="13"/>
            <w:tabs>
              <w:tab w:val="right" w:pos="8630"/>
            </w:tabs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0712" w:history="1">
            <w:r w:rsidRPr="00384CB5">
              <w:rPr>
                <w:rStyle w:val="aff2"/>
                <w:rFonts w:ascii="Arial" w:eastAsia="Arial" w:hAnsi="Arial" w:cs="Arial"/>
                <w:b/>
                <w:bCs/>
                <w:noProof/>
              </w:rPr>
              <w:t>2. Phase</w:t>
            </w:r>
            <w:r w:rsidRPr="00384CB5">
              <w:rPr>
                <w:rStyle w:val="aff2"/>
                <w:rFonts w:ascii="맑은 고딕" w:eastAsia="맑은 고딕" w:hAnsi="맑은 고딕" w:cs="맑은 고딕"/>
                <w:b/>
                <w:bCs/>
                <w:noProof/>
              </w:rPr>
              <w:t>별</w:t>
            </w:r>
            <w:r w:rsidRPr="00384CB5">
              <w:rPr>
                <w:rStyle w:val="aff2"/>
                <w:rFonts w:ascii="Arial" w:eastAsia="Arial" w:hAnsi="Arial" w:cs="Arial"/>
                <w:b/>
                <w:bCs/>
                <w:noProof/>
              </w:rPr>
              <w:t xml:space="preserve"> RACI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_Toc223690712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6298" w:rsidRDefault="00046298">
          <w:pPr>
            <w:pStyle w:val="28"/>
            <w:tabs>
              <w:tab w:val="right" w:pos="8630"/>
            </w:tabs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0713" w:history="1">
            <w:r w:rsidRPr="00384CB5">
              <w:rPr>
                <w:rStyle w:val="aff2"/>
                <w:rFonts w:ascii="Arial" w:eastAsia="Arial" w:hAnsi="Arial" w:cs="Arial"/>
                <w:b/>
                <w:bCs/>
                <w:noProof/>
              </w:rPr>
              <w:t xml:space="preserve">Phase 1 — Vision &amp; Role </w:t>
            </w:r>
            <w:r w:rsidRPr="00384CB5">
              <w:rPr>
                <w:rStyle w:val="aff2"/>
                <w:rFonts w:ascii="맑은 고딕" w:eastAsia="맑은 고딕" w:hAnsi="맑은 고딕" w:cs="맑은 고딕"/>
                <w:b/>
                <w:bCs/>
                <w:noProof/>
              </w:rPr>
              <w:t>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_Toc223690713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6298" w:rsidRDefault="00046298">
          <w:pPr>
            <w:pStyle w:val="28"/>
            <w:tabs>
              <w:tab w:val="right" w:pos="8630"/>
            </w:tabs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0714" w:history="1">
            <w:r w:rsidRPr="00384CB5">
              <w:rPr>
                <w:rStyle w:val="aff2"/>
                <w:rFonts w:ascii="Arial" w:eastAsia="Arial" w:hAnsi="Arial" w:cs="Arial"/>
                <w:b/>
                <w:bCs/>
                <w:noProof/>
              </w:rPr>
              <w:t xml:space="preserve">Phase 2 — Agent Workflow </w:t>
            </w:r>
            <w:r w:rsidRPr="00384CB5">
              <w:rPr>
                <w:rStyle w:val="aff2"/>
                <w:rFonts w:ascii="맑은 고딕" w:eastAsia="맑은 고딕" w:hAnsi="맑은 고딕" w:cs="맑은 고딕"/>
                <w:b/>
                <w:bCs/>
                <w:noProof/>
              </w:rPr>
              <w:t>설계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_Toc223690714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6298" w:rsidRDefault="00046298">
          <w:pPr>
            <w:pStyle w:val="28"/>
            <w:tabs>
              <w:tab w:val="right" w:pos="8630"/>
            </w:tabs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0715" w:history="1">
            <w:r w:rsidRPr="00384CB5">
              <w:rPr>
                <w:rStyle w:val="aff2"/>
                <w:rFonts w:ascii="Arial" w:eastAsia="Arial" w:hAnsi="Arial" w:cs="Arial"/>
                <w:b/>
                <w:bCs/>
                <w:noProof/>
              </w:rPr>
              <w:t xml:space="preserve">Phase 3 — Capability </w:t>
            </w:r>
            <w:r w:rsidRPr="00384CB5">
              <w:rPr>
                <w:rStyle w:val="aff2"/>
                <w:rFonts w:ascii="맑은 고딕" w:eastAsia="맑은 고딕" w:hAnsi="맑은 고딕" w:cs="맑은 고딕"/>
                <w:b/>
                <w:bCs/>
                <w:noProof/>
              </w:rPr>
              <w:t>구축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_Toc223690715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6298" w:rsidRDefault="00046298">
          <w:pPr>
            <w:pStyle w:val="28"/>
            <w:tabs>
              <w:tab w:val="right" w:pos="8630"/>
            </w:tabs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0716" w:history="1">
            <w:r w:rsidRPr="00384CB5">
              <w:rPr>
                <w:rStyle w:val="aff2"/>
                <w:rFonts w:ascii="Arial" w:eastAsia="Arial" w:hAnsi="Arial" w:cs="Arial"/>
                <w:b/>
                <w:bCs/>
                <w:noProof/>
              </w:rPr>
              <w:t>Phase 4 — Simulation &amp;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_Toc223690716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6298" w:rsidRDefault="00046298">
          <w:pPr>
            <w:pStyle w:val="28"/>
            <w:tabs>
              <w:tab w:val="right" w:pos="8630"/>
            </w:tabs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0717" w:history="1">
            <w:r w:rsidRPr="00384CB5">
              <w:rPr>
                <w:rStyle w:val="aff2"/>
                <w:rFonts w:ascii="Arial" w:eastAsia="Arial" w:hAnsi="Arial" w:cs="Arial"/>
                <w:b/>
                <w:bCs/>
                <w:noProof/>
              </w:rPr>
              <w:t>Phase 5 — Deploy &amp;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_Toc223690717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6298" w:rsidRDefault="00046298">
          <w:pPr>
            <w:pStyle w:val="28"/>
            <w:tabs>
              <w:tab w:val="right" w:pos="8630"/>
            </w:tabs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0718" w:history="1">
            <w:r w:rsidRPr="00384CB5">
              <w:rPr>
                <w:rStyle w:val="aff2"/>
                <w:rFonts w:ascii="Arial" w:eastAsia="Arial" w:hAnsi="Arial" w:cs="Arial"/>
                <w:b/>
                <w:bCs/>
                <w:noProof/>
              </w:rPr>
              <w:t>Phase 6 — Evolution Loop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_Toc223690718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6298" w:rsidRDefault="00046298">
          <w:pPr>
            <w:pStyle w:val="13"/>
            <w:tabs>
              <w:tab w:val="right" w:pos="8630"/>
            </w:tabs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0719" w:history="1">
            <w:r w:rsidRPr="00384CB5">
              <w:rPr>
                <w:rStyle w:val="aff2"/>
                <w:rFonts w:ascii="Arial" w:eastAsia="Arial" w:hAnsi="Arial" w:cs="Arial"/>
                <w:b/>
                <w:bCs/>
                <w:noProof/>
              </w:rPr>
              <w:t xml:space="preserve">3. R&amp;R </w:t>
            </w:r>
            <w:r w:rsidRPr="00384CB5">
              <w:rPr>
                <w:rStyle w:val="aff2"/>
                <w:rFonts w:ascii="맑은 고딕" w:eastAsia="맑은 고딕" w:hAnsi="맑은 고딕" w:cs="맑은 고딕"/>
                <w:b/>
                <w:bCs/>
                <w:noProof/>
              </w:rPr>
              <w:t>핵심</w:t>
            </w:r>
            <w:r w:rsidRPr="00384CB5">
              <w:rPr>
                <w:rStyle w:val="aff2"/>
                <w:rFonts w:ascii="Arial" w:eastAsia="Arial" w:hAnsi="Arial" w:cs="Arial"/>
                <w:b/>
                <w:bCs/>
                <w:noProof/>
              </w:rPr>
              <w:t xml:space="preserve"> </w:t>
            </w:r>
            <w:r w:rsidRPr="00384CB5">
              <w:rPr>
                <w:rStyle w:val="aff2"/>
                <w:rFonts w:ascii="맑은 고딕" w:eastAsia="맑은 고딕" w:hAnsi="맑은 고딕" w:cs="맑은 고딕"/>
                <w:b/>
                <w:bCs/>
                <w:noProof/>
              </w:rPr>
              <w:t>원칙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_Toc223690719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6298" w:rsidRDefault="00046298">
          <w:pPr>
            <w:pStyle w:val="28"/>
            <w:tabs>
              <w:tab w:val="right" w:pos="8630"/>
            </w:tabs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0720" w:history="1">
            <w:r w:rsidRPr="00384CB5">
              <w:rPr>
                <w:rStyle w:val="aff2"/>
                <w:rFonts w:ascii="Arial" w:eastAsia="Arial" w:hAnsi="Arial" w:cs="Arial"/>
                <w:b/>
                <w:bCs/>
                <w:noProof/>
                <w:lang w:eastAsia="ko-KR"/>
              </w:rPr>
              <w:t>3.1  Human</w:t>
            </w:r>
            <w:r w:rsidRPr="00384CB5">
              <w:rPr>
                <w:rStyle w:val="aff2"/>
                <w:rFonts w:ascii="맑은 고딕" w:eastAsia="맑은 고딕" w:hAnsi="맑은 고딕" w:cs="맑은 고딕"/>
                <w:b/>
                <w:bCs/>
                <w:noProof/>
                <w:lang w:eastAsia="ko-KR"/>
              </w:rPr>
              <w:t>이</w:t>
            </w:r>
            <w:r w:rsidRPr="00384CB5">
              <w:rPr>
                <w:rStyle w:val="aff2"/>
                <w:rFonts w:ascii="Arial" w:eastAsia="Arial" w:hAnsi="Arial" w:cs="Arial"/>
                <w:b/>
                <w:bCs/>
                <w:noProof/>
                <w:lang w:eastAsia="ko-KR"/>
              </w:rPr>
              <w:t xml:space="preserve"> </w:t>
            </w:r>
            <w:r w:rsidRPr="00384CB5">
              <w:rPr>
                <w:rStyle w:val="aff2"/>
                <w:rFonts w:ascii="맑은 고딕" w:eastAsia="맑은 고딕" w:hAnsi="맑은 고딕" w:cs="맑은 고딕"/>
                <w:b/>
                <w:bCs/>
                <w:noProof/>
                <w:lang w:eastAsia="ko-KR"/>
              </w:rPr>
              <w:t>반드시</w:t>
            </w:r>
            <w:r w:rsidRPr="00384CB5">
              <w:rPr>
                <w:rStyle w:val="aff2"/>
                <w:rFonts w:ascii="Arial" w:eastAsia="Arial" w:hAnsi="Arial" w:cs="Arial"/>
                <w:b/>
                <w:bCs/>
                <w:noProof/>
                <w:lang w:eastAsia="ko-KR"/>
              </w:rPr>
              <w:t xml:space="preserve"> </w:t>
            </w:r>
            <w:r w:rsidRPr="00384CB5">
              <w:rPr>
                <w:rStyle w:val="aff2"/>
                <w:rFonts w:ascii="맑은 고딕" w:eastAsia="맑은 고딕" w:hAnsi="맑은 고딕" w:cs="맑은 고딕"/>
                <w:b/>
                <w:bCs/>
                <w:noProof/>
                <w:lang w:eastAsia="ko-KR"/>
              </w:rPr>
              <w:t>담당하는</w:t>
            </w:r>
            <w:r w:rsidRPr="00384CB5">
              <w:rPr>
                <w:rStyle w:val="aff2"/>
                <w:rFonts w:ascii="Arial" w:eastAsia="Arial" w:hAnsi="Arial" w:cs="Arial"/>
                <w:b/>
                <w:bCs/>
                <w:noProof/>
                <w:lang w:eastAsia="ko-KR"/>
              </w:rPr>
              <w:t xml:space="preserve"> </w:t>
            </w:r>
            <w:r w:rsidRPr="00384CB5">
              <w:rPr>
                <w:rStyle w:val="aff2"/>
                <w:rFonts w:ascii="맑은 고딕" w:eastAsia="맑은 고딕" w:hAnsi="맑은 고딕" w:cs="맑은 고딕"/>
                <w:b/>
                <w:bCs/>
                <w:noProof/>
                <w:lang w:eastAsia="ko-KR"/>
              </w:rPr>
              <w:t>것</w:t>
            </w:r>
            <w:r w:rsidRPr="00384CB5">
              <w:rPr>
                <w:rStyle w:val="aff2"/>
                <w:rFonts w:ascii="Arial" w:eastAsia="Arial" w:hAnsi="Arial" w:cs="Arial"/>
                <w:b/>
                <w:bCs/>
                <w:noProof/>
                <w:lang w:eastAsia="ko-KR"/>
              </w:rPr>
              <w:t xml:space="preserve"> (</w:t>
            </w:r>
            <w:r w:rsidRPr="00384CB5">
              <w:rPr>
                <w:rStyle w:val="aff2"/>
                <w:rFonts w:ascii="맑은 고딕" w:eastAsia="맑은 고딕" w:hAnsi="맑은 고딕" w:cs="맑은 고딕"/>
                <w:b/>
                <w:bCs/>
                <w:noProof/>
                <w:lang w:eastAsia="ko-KR"/>
              </w:rPr>
              <w:t>절대</w:t>
            </w:r>
            <w:r w:rsidRPr="00384CB5">
              <w:rPr>
                <w:rStyle w:val="aff2"/>
                <w:rFonts w:ascii="Arial" w:eastAsia="Arial" w:hAnsi="Arial" w:cs="Arial"/>
                <w:b/>
                <w:bCs/>
                <w:noProof/>
                <w:lang w:eastAsia="ko-KR"/>
              </w:rPr>
              <w:t xml:space="preserve"> Agent</w:t>
            </w:r>
            <w:r w:rsidRPr="00384CB5">
              <w:rPr>
                <w:rStyle w:val="aff2"/>
                <w:rFonts w:ascii="맑은 고딕" w:eastAsia="맑은 고딕" w:hAnsi="맑은 고딕" w:cs="맑은 고딕"/>
                <w:b/>
                <w:bCs/>
                <w:noProof/>
                <w:lang w:eastAsia="ko-KR"/>
              </w:rPr>
              <w:t>에게</w:t>
            </w:r>
            <w:r w:rsidRPr="00384CB5">
              <w:rPr>
                <w:rStyle w:val="aff2"/>
                <w:rFonts w:ascii="Arial" w:eastAsia="Arial" w:hAnsi="Arial" w:cs="Arial"/>
                <w:b/>
                <w:bCs/>
                <w:noProof/>
                <w:lang w:eastAsia="ko-KR"/>
              </w:rPr>
              <w:t xml:space="preserve"> </w:t>
            </w:r>
            <w:r w:rsidRPr="00384CB5">
              <w:rPr>
                <w:rStyle w:val="aff2"/>
                <w:rFonts w:ascii="맑은 고딕" w:eastAsia="맑은 고딕" w:hAnsi="맑은 고딕" w:cs="맑은 고딕"/>
                <w:b/>
                <w:bCs/>
                <w:noProof/>
                <w:lang w:eastAsia="ko-KR"/>
              </w:rPr>
              <w:t>위임</w:t>
            </w:r>
            <w:r w:rsidRPr="00384CB5">
              <w:rPr>
                <w:rStyle w:val="aff2"/>
                <w:rFonts w:ascii="Arial" w:eastAsia="Arial" w:hAnsi="Arial" w:cs="Arial"/>
                <w:b/>
                <w:bCs/>
                <w:noProof/>
                <w:lang w:eastAsia="ko-KR"/>
              </w:rPr>
              <w:t xml:space="preserve"> </w:t>
            </w:r>
            <w:r w:rsidRPr="00384CB5">
              <w:rPr>
                <w:rStyle w:val="aff2"/>
                <w:rFonts w:ascii="맑은 고딕" w:eastAsia="맑은 고딕" w:hAnsi="맑은 고딕" w:cs="맑은 고딕"/>
                <w:b/>
                <w:bCs/>
                <w:noProof/>
                <w:lang w:eastAsia="ko-KR"/>
              </w:rPr>
              <w:t>불가</w:t>
            </w:r>
            <w:r w:rsidRPr="00384CB5">
              <w:rPr>
                <w:rStyle w:val="aff2"/>
                <w:rFonts w:ascii="Arial" w:eastAsia="Arial" w:hAnsi="Arial" w:cs="Arial"/>
                <w:b/>
                <w:bCs/>
                <w:noProof/>
                <w:lang w:eastAsia="ko-KR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_Toc223690720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6298" w:rsidRDefault="00046298">
          <w:pPr>
            <w:pStyle w:val="28"/>
            <w:tabs>
              <w:tab w:val="right" w:pos="8630"/>
            </w:tabs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0721" w:history="1">
            <w:r w:rsidRPr="00384CB5">
              <w:rPr>
                <w:rStyle w:val="aff2"/>
                <w:rFonts w:ascii="Arial" w:eastAsia="Arial" w:hAnsi="Arial" w:cs="Arial"/>
                <w:b/>
                <w:bCs/>
                <w:noProof/>
                <w:lang w:eastAsia="ko-KR"/>
              </w:rPr>
              <w:t>3.2  Agent</w:t>
            </w:r>
            <w:r w:rsidRPr="00384CB5">
              <w:rPr>
                <w:rStyle w:val="aff2"/>
                <w:rFonts w:ascii="맑은 고딕" w:eastAsia="맑은 고딕" w:hAnsi="맑은 고딕" w:cs="맑은 고딕"/>
                <w:b/>
                <w:bCs/>
                <w:noProof/>
                <w:lang w:eastAsia="ko-KR"/>
              </w:rPr>
              <w:t>가</w:t>
            </w:r>
            <w:r w:rsidRPr="00384CB5">
              <w:rPr>
                <w:rStyle w:val="aff2"/>
                <w:rFonts w:ascii="Arial" w:eastAsia="Arial" w:hAnsi="Arial" w:cs="Arial"/>
                <w:b/>
                <w:bCs/>
                <w:noProof/>
                <w:lang w:eastAsia="ko-KR"/>
              </w:rPr>
              <w:t xml:space="preserve"> </w:t>
            </w:r>
            <w:r w:rsidRPr="00384CB5">
              <w:rPr>
                <w:rStyle w:val="aff2"/>
                <w:rFonts w:ascii="맑은 고딕" w:eastAsia="맑은 고딕" w:hAnsi="맑은 고딕" w:cs="맑은 고딕"/>
                <w:b/>
                <w:bCs/>
                <w:noProof/>
                <w:lang w:eastAsia="ko-KR"/>
              </w:rPr>
              <w:t>자율적으로</w:t>
            </w:r>
            <w:r w:rsidRPr="00384CB5">
              <w:rPr>
                <w:rStyle w:val="aff2"/>
                <w:rFonts w:ascii="Arial" w:eastAsia="Arial" w:hAnsi="Arial" w:cs="Arial"/>
                <w:b/>
                <w:bCs/>
                <w:noProof/>
                <w:lang w:eastAsia="ko-KR"/>
              </w:rPr>
              <w:t xml:space="preserve"> </w:t>
            </w:r>
            <w:r w:rsidRPr="00384CB5">
              <w:rPr>
                <w:rStyle w:val="aff2"/>
                <w:rFonts w:ascii="맑은 고딕" w:eastAsia="맑은 고딕" w:hAnsi="맑은 고딕" w:cs="맑은 고딕"/>
                <w:b/>
                <w:bCs/>
                <w:noProof/>
                <w:lang w:eastAsia="ko-KR"/>
              </w:rPr>
              <w:t>할</w:t>
            </w:r>
            <w:r w:rsidRPr="00384CB5">
              <w:rPr>
                <w:rStyle w:val="aff2"/>
                <w:rFonts w:ascii="Arial" w:eastAsia="Arial" w:hAnsi="Arial" w:cs="Arial"/>
                <w:b/>
                <w:bCs/>
                <w:noProof/>
                <w:lang w:eastAsia="ko-KR"/>
              </w:rPr>
              <w:t xml:space="preserve"> </w:t>
            </w:r>
            <w:r w:rsidRPr="00384CB5">
              <w:rPr>
                <w:rStyle w:val="aff2"/>
                <w:rFonts w:ascii="맑은 고딕" w:eastAsia="맑은 고딕" w:hAnsi="맑은 고딕" w:cs="맑은 고딕"/>
                <w:b/>
                <w:bCs/>
                <w:noProof/>
                <w:lang w:eastAsia="ko-KR"/>
              </w:rPr>
              <w:t>수</w:t>
            </w:r>
            <w:r w:rsidRPr="00384CB5">
              <w:rPr>
                <w:rStyle w:val="aff2"/>
                <w:rFonts w:ascii="Arial" w:eastAsia="Arial" w:hAnsi="Arial" w:cs="Arial"/>
                <w:b/>
                <w:bCs/>
                <w:noProof/>
                <w:lang w:eastAsia="ko-KR"/>
              </w:rPr>
              <w:t xml:space="preserve"> </w:t>
            </w:r>
            <w:r w:rsidRPr="00384CB5">
              <w:rPr>
                <w:rStyle w:val="aff2"/>
                <w:rFonts w:ascii="맑은 고딕" w:eastAsia="맑은 고딕" w:hAnsi="맑은 고딕" w:cs="맑은 고딕"/>
                <w:b/>
                <w:bCs/>
                <w:noProof/>
                <w:lang w:eastAsia="ko-KR"/>
              </w:rPr>
              <w:t>있는</w:t>
            </w:r>
            <w:r w:rsidRPr="00384CB5">
              <w:rPr>
                <w:rStyle w:val="aff2"/>
                <w:rFonts w:ascii="Arial" w:eastAsia="Arial" w:hAnsi="Arial" w:cs="Arial"/>
                <w:b/>
                <w:bCs/>
                <w:noProof/>
                <w:lang w:eastAsia="ko-KR"/>
              </w:rPr>
              <w:t xml:space="preserve"> </w:t>
            </w:r>
            <w:r w:rsidRPr="00384CB5">
              <w:rPr>
                <w:rStyle w:val="aff2"/>
                <w:rFonts w:ascii="맑은 고딕" w:eastAsia="맑은 고딕" w:hAnsi="맑은 고딕" w:cs="맑은 고딕"/>
                <w:b/>
                <w:bCs/>
                <w:noProof/>
                <w:lang w:eastAsia="ko-KR"/>
              </w:rPr>
              <w:t>것</w:t>
            </w:r>
            <w:r w:rsidRPr="00384CB5">
              <w:rPr>
                <w:rStyle w:val="aff2"/>
                <w:rFonts w:ascii="Arial" w:eastAsia="Arial" w:hAnsi="Arial" w:cs="Arial"/>
                <w:b/>
                <w:bCs/>
                <w:noProof/>
                <w:lang w:eastAsia="ko-KR"/>
              </w:rPr>
              <w:t xml:space="preserve"> (L1 </w:t>
            </w:r>
            <w:r w:rsidRPr="00384CB5">
              <w:rPr>
                <w:rStyle w:val="aff2"/>
                <w:rFonts w:ascii="맑은 고딕" w:eastAsia="맑은 고딕" w:hAnsi="맑은 고딕" w:cs="맑은 고딕"/>
                <w:b/>
                <w:bCs/>
                <w:noProof/>
                <w:lang w:eastAsia="ko-KR"/>
              </w:rPr>
              <w:t>기준</w:t>
            </w:r>
            <w:r w:rsidRPr="00384CB5">
              <w:rPr>
                <w:rStyle w:val="aff2"/>
                <w:rFonts w:ascii="Arial" w:eastAsia="Arial" w:hAnsi="Arial" w:cs="Arial"/>
                <w:b/>
                <w:bCs/>
                <w:noProof/>
                <w:lang w:eastAsia="ko-KR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_Toc223690721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6298" w:rsidRDefault="00046298">
          <w:pPr>
            <w:pStyle w:val="13"/>
            <w:tabs>
              <w:tab w:val="right" w:pos="8630"/>
            </w:tabs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0722" w:history="1">
            <w:r w:rsidRPr="00384CB5">
              <w:rPr>
                <w:rStyle w:val="aff2"/>
                <w:rFonts w:ascii="Arial" w:eastAsia="Arial" w:hAnsi="Arial" w:cs="Arial"/>
                <w:b/>
                <w:bCs/>
                <w:noProof/>
              </w:rPr>
              <w:t xml:space="preserve">4. </w:t>
            </w:r>
            <w:r w:rsidRPr="00384CB5">
              <w:rPr>
                <w:rStyle w:val="aff2"/>
                <w:rFonts w:ascii="맑은 고딕" w:eastAsia="맑은 고딕" w:hAnsi="맑은 고딕" w:cs="맑은 고딕"/>
                <w:b/>
                <w:bCs/>
                <w:noProof/>
              </w:rPr>
              <w:t>승인</w:t>
            </w:r>
            <w:r w:rsidRPr="00384CB5">
              <w:rPr>
                <w:rStyle w:val="aff2"/>
                <w:rFonts w:ascii="Arial" w:eastAsia="Arial" w:hAnsi="Arial" w:cs="Arial"/>
                <w:b/>
                <w:bCs/>
                <w:noProof/>
              </w:rPr>
              <w:t xml:space="preserve"> (Approval)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_Toc223690722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6B08" w:rsidRDefault="00A96B08">
          <w:r>
            <w:rPr>
              <w:b/>
              <w:bCs/>
              <w:lang w:val="ko-KR"/>
            </w:rPr>
            <w:fldChar w:fldCharType="end"/>
          </w:r>
        </w:p>
      </w:sdtContent>
    </w:sdt>
    <w:p w:rsidR="00BB4229" w:rsidRDefault="002C5BCD">
      <w:r>
        <w:fldChar w:fldCharType="begin"/>
      </w:r>
      <w:r>
        <w:instrText>TOC \o "1-3" \h \z \u</w:instrText>
      </w:r>
      <w:r>
        <w:fldChar w:fldCharType="end"/>
      </w:r>
    </w:p>
    <w:p w:rsidR="00046298" w:rsidRPr="00046298" w:rsidRDefault="002C5BCD" w:rsidP="00046298">
      <w:pPr>
        <w:pStyle w:val="1"/>
      </w:pPr>
      <w:r>
        <w:rPr>
          <w:lang w:eastAsia="ko-KR"/>
        </w:rPr>
        <w:br w:type="page"/>
      </w:r>
      <w:bookmarkStart w:id="1" w:name="_Toc223690709"/>
      <w:r w:rsidR="00046298" w:rsidRPr="00046298">
        <w:lastRenderedPageBreak/>
        <w:t xml:space="preserve">1. </w:t>
      </w:r>
      <w:r w:rsidR="00046298" w:rsidRPr="00046298">
        <w:rPr>
          <w:rFonts w:ascii="맑은 고딕" w:eastAsia="맑은 고딕" w:hAnsi="맑은 고딕" w:cs="맑은 고딕" w:hint="eastAsia"/>
        </w:rPr>
        <w:t>개요</w:t>
      </w:r>
      <w:bookmarkEnd w:id="1"/>
    </w:p>
    <w:p w:rsidR="00046298" w:rsidRPr="00046298" w:rsidRDefault="00046298" w:rsidP="00046298">
      <w:pPr>
        <w:spacing w:before="0" w:after="0" w:line="240" w:lineRule="auto"/>
        <w:rPr>
          <w:lang w:eastAsia="ko-KR"/>
        </w:rPr>
      </w:pPr>
      <w:r w:rsidRPr="00046298"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본</w:t>
      </w:r>
      <w:r w:rsidRPr="00046298"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 w:rsidRPr="00046298"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문서는</w:t>
      </w:r>
      <w:r w:rsidRPr="00046298"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Standard Framework </w:t>
      </w:r>
      <w:r w:rsidRPr="00046298"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프로젝트에서</w:t>
      </w:r>
      <w:r w:rsidRPr="00046298"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Human</w:t>
      </w:r>
      <w:r w:rsidRPr="00046298"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과</w:t>
      </w:r>
      <w:r w:rsidRPr="00046298"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AI Agent </w:t>
      </w:r>
      <w:r w:rsidRPr="00046298"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간의</w:t>
      </w:r>
      <w:r w:rsidRPr="00046298"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 w:rsidRPr="00046298"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역할과</w:t>
      </w:r>
      <w:r w:rsidRPr="00046298"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 w:rsidRPr="00046298"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책임을</w:t>
      </w:r>
      <w:r w:rsidRPr="00046298"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 w:rsidRPr="00046298"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명확히</w:t>
      </w:r>
      <w:r w:rsidRPr="00046298"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 w:rsidRPr="00046298"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정의한다</w:t>
      </w:r>
      <w:r w:rsidRPr="00046298"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. </w:t>
      </w:r>
      <w:r w:rsidRPr="00046298"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각</w:t>
      </w:r>
      <w:r w:rsidRPr="00046298"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Phase</w:t>
      </w:r>
      <w:r w:rsidRPr="00046298"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의</w:t>
      </w:r>
      <w:r w:rsidRPr="00046298"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 w:rsidRPr="00046298"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모든</w:t>
      </w:r>
      <w:r w:rsidRPr="00046298"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Activity</w:t>
      </w:r>
      <w:r w:rsidRPr="00046298"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에</w:t>
      </w:r>
      <w:r w:rsidRPr="00046298"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 w:rsidRPr="00046298"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대해</w:t>
      </w:r>
      <w:r w:rsidRPr="00046298"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 w:rsidRPr="00046298"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누가</w:t>
      </w:r>
      <w:r w:rsidRPr="00046298"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 w:rsidRPr="00046298"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최종</w:t>
      </w:r>
      <w:r w:rsidRPr="00046298"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 w:rsidRPr="00046298"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책임을</w:t>
      </w:r>
      <w:r w:rsidRPr="00046298"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 w:rsidRPr="00046298"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지고</w:t>
      </w:r>
      <w:r w:rsidRPr="00046298"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, </w:t>
      </w:r>
      <w:r w:rsidRPr="00046298"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누가</w:t>
      </w:r>
      <w:r w:rsidRPr="00046298"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 w:rsidRPr="00046298"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실행하며</w:t>
      </w:r>
      <w:r w:rsidRPr="00046298"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, </w:t>
      </w:r>
      <w:r w:rsidRPr="00046298"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누가</w:t>
      </w:r>
      <w:r w:rsidRPr="00046298"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 w:rsidRPr="00046298"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보조하는지를</w:t>
      </w:r>
      <w:r w:rsidRPr="00046298"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RACI </w:t>
      </w:r>
      <w:r w:rsidRPr="00046298"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형식으로</w:t>
      </w:r>
      <w:r w:rsidRPr="00046298"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 w:rsidRPr="00046298"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명세한다</w:t>
      </w:r>
      <w:r w:rsidRPr="00046298">
        <w:rPr>
          <w:rFonts w:ascii="Arial" w:eastAsia="Arial" w:hAnsi="Arial" w:cs="Arial"/>
          <w:color w:val="333333"/>
          <w:sz w:val="20"/>
          <w:szCs w:val="20"/>
          <w:lang w:eastAsia="ko-KR"/>
        </w:rPr>
        <w:t>.</w:t>
      </w:r>
    </w:p>
    <w:p w:rsidR="00046298" w:rsidRPr="00046298" w:rsidRDefault="00046298" w:rsidP="00046298">
      <w:pPr>
        <w:spacing w:before="0" w:after="0" w:line="240" w:lineRule="auto"/>
        <w:rPr>
          <w:lang w:eastAsia="ko-KR"/>
        </w:rPr>
      </w:pPr>
    </w:p>
    <w:p w:rsidR="00046298" w:rsidRPr="00046298" w:rsidRDefault="00046298" w:rsidP="00046298">
      <w:pPr>
        <w:shd w:val="clear" w:color="auto" w:fill="F2F7FB"/>
        <w:spacing w:before="0" w:after="0" w:line="240" w:lineRule="auto"/>
        <w:rPr>
          <w:lang w:eastAsia="ko-KR"/>
        </w:rPr>
      </w:pPr>
      <w:r w:rsidRPr="00046298"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 </w:t>
      </w:r>
      <w:r w:rsidRPr="00046298">
        <w:rPr>
          <w:rFonts w:ascii="Segoe UI Symbol" w:eastAsia="Arial" w:hAnsi="Segoe UI Symbol" w:cs="Segoe UI Symbol"/>
          <w:i/>
          <w:iCs/>
          <w:color w:val="595959"/>
          <w:sz w:val="19"/>
          <w:szCs w:val="19"/>
          <w:lang w:eastAsia="ko-KR"/>
        </w:rPr>
        <w:t>💡</w:t>
      </w:r>
      <w:r w:rsidRPr="00046298"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 w:rsidRPr="00046298"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이</w:t>
      </w:r>
      <w:r w:rsidRPr="00046298"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 w:rsidRPr="00046298"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문서는</w:t>
      </w:r>
      <w:r w:rsidRPr="00046298"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Phase 2 Workflow </w:t>
      </w:r>
      <w:r w:rsidRPr="00046298"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설계</w:t>
      </w:r>
      <w:r w:rsidRPr="00046298"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 w:rsidRPr="00046298"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및</w:t>
      </w:r>
      <w:r w:rsidRPr="00046298"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Phase 3 System Prompt </w:t>
      </w:r>
      <w:r w:rsidRPr="00046298"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작성의</w:t>
      </w:r>
      <w:r w:rsidRPr="00046298"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 w:rsidRPr="00046298"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직접</w:t>
      </w:r>
      <w:r w:rsidRPr="00046298"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 w:rsidRPr="00046298"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입력값이다</w:t>
      </w:r>
      <w:r w:rsidRPr="00046298"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>. Agent</w:t>
      </w:r>
      <w:r w:rsidRPr="00046298"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별</w:t>
      </w:r>
      <w:r w:rsidRPr="00046298"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 w:rsidRPr="00046298"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허용</w:t>
      </w:r>
      <w:r w:rsidRPr="00046298"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 w:rsidRPr="00046298"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범위</w:t>
      </w:r>
      <w:r w:rsidRPr="00046298"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>(Scope)</w:t>
      </w:r>
      <w:r w:rsidRPr="00046298"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는</w:t>
      </w:r>
      <w:r w:rsidRPr="00046298"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 w:rsidRPr="00046298"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이</w:t>
      </w:r>
      <w:r w:rsidRPr="00046298"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 w:rsidRPr="00046298"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문서를</w:t>
      </w:r>
      <w:r w:rsidRPr="00046298"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 w:rsidRPr="00046298"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기준으로</w:t>
      </w:r>
      <w:r w:rsidRPr="00046298"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 w:rsidRPr="00046298"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정의된다</w:t>
      </w:r>
      <w:r w:rsidRPr="00046298"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>.</w:t>
      </w:r>
    </w:p>
    <w:p w:rsidR="00046298" w:rsidRPr="00046298" w:rsidRDefault="00046298" w:rsidP="00046298">
      <w:pPr>
        <w:spacing w:before="0" w:after="0" w:line="240" w:lineRule="auto"/>
        <w:rPr>
          <w:lang w:eastAsia="ko-KR"/>
        </w:rPr>
      </w:pPr>
    </w:p>
    <w:p w:rsidR="00046298" w:rsidRPr="00046298" w:rsidRDefault="00046298" w:rsidP="00046298">
      <w:pPr>
        <w:pStyle w:val="21"/>
        <w:rPr>
          <w:lang w:eastAsia="ko-KR"/>
        </w:rPr>
      </w:pPr>
      <w:bookmarkStart w:id="2" w:name="_Toc223690710"/>
      <w:r w:rsidRPr="00046298">
        <w:rPr>
          <w:lang w:eastAsia="ko-KR"/>
        </w:rPr>
        <w:t xml:space="preserve">1.1  </w:t>
      </w:r>
      <w:r w:rsidRPr="00046298">
        <w:rPr>
          <w:rFonts w:ascii="맑은 고딕" w:eastAsia="맑은 고딕" w:hAnsi="맑은 고딕" w:cs="맑은 고딕" w:hint="eastAsia"/>
          <w:lang w:eastAsia="ko-KR"/>
        </w:rPr>
        <w:t>참여자</w:t>
      </w:r>
      <w:r w:rsidRPr="00046298">
        <w:rPr>
          <w:lang w:eastAsia="ko-KR"/>
        </w:rPr>
        <w:t xml:space="preserve"> </w:t>
      </w:r>
      <w:r w:rsidRPr="00046298">
        <w:rPr>
          <w:rFonts w:ascii="맑은 고딕" w:eastAsia="맑은 고딕" w:hAnsi="맑은 고딕" w:cs="맑은 고딕" w:hint="eastAsia"/>
          <w:lang w:eastAsia="ko-KR"/>
        </w:rPr>
        <w:t>정의</w:t>
      </w:r>
      <w:bookmarkEnd w:id="2"/>
    </w:p>
    <w:p w:rsidR="00046298" w:rsidRPr="00046298" w:rsidRDefault="00046298" w:rsidP="00046298">
      <w:pPr>
        <w:spacing w:before="0" w:after="0" w:line="240" w:lineRule="auto"/>
        <w:rPr>
          <w:lang w:eastAsia="ko-KR"/>
        </w:rPr>
      </w:pPr>
      <w:r w:rsidRPr="00046298">
        <w:rPr>
          <w:rFonts w:ascii="Arial" w:eastAsia="Arial" w:hAnsi="Arial" w:cs="Arial"/>
          <w:b/>
          <w:bCs/>
          <w:color w:val="1E3A5F"/>
          <w:lang w:eastAsia="ko-KR"/>
        </w:rPr>
        <w:t xml:space="preserve">Human </w:t>
      </w:r>
      <w:r w:rsidRPr="00046298">
        <w:rPr>
          <w:rFonts w:ascii="맑은 고딕" w:eastAsia="맑은 고딕" w:hAnsi="맑은 고딕" w:cs="맑은 고딕" w:hint="eastAsia"/>
          <w:b/>
          <w:bCs/>
          <w:color w:val="1E3A5F"/>
          <w:lang w:eastAsia="ko-KR"/>
        </w:rPr>
        <w:t>참여자</w:t>
      </w:r>
    </w:p>
    <w:tbl>
      <w:tblPr>
        <w:tblW w:w="9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1"/>
        <w:gridCol w:w="1571"/>
        <w:gridCol w:w="2142"/>
        <w:gridCol w:w="4976"/>
      </w:tblGrid>
      <w:tr w:rsidR="00046298" w:rsidRPr="00046298" w:rsidTr="00F609C5">
        <w:trPr>
          <w:tblHeader/>
        </w:trPr>
        <w:tc>
          <w:tcPr>
            <w:tcW w:w="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6"/>
                <w:szCs w:val="16"/>
              </w:rPr>
              <w:t>코드</w:t>
            </w:r>
          </w:p>
        </w:tc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6"/>
                <w:szCs w:val="16"/>
              </w:rPr>
              <w:t>역할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6"/>
                <w:szCs w:val="16"/>
              </w:rPr>
              <w:t>담당자</w:t>
            </w: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(</w:t>
            </w: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6"/>
                <w:szCs w:val="16"/>
              </w:rPr>
              <w:t>예시</w:t>
            </w: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)</w:t>
            </w:r>
          </w:p>
        </w:tc>
        <w:tc>
          <w:tcPr>
            <w:tcW w:w="5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6"/>
                <w:szCs w:val="16"/>
              </w:rPr>
              <w:t>주요</w:t>
            </w: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6"/>
                <w:szCs w:val="16"/>
              </w:rPr>
              <w:t>책임</w:t>
            </w:r>
          </w:p>
        </w:tc>
      </w:tr>
      <w:tr w:rsidR="00046298" w:rsidRPr="00046298" w:rsidTr="00F609C5">
        <w:tc>
          <w:tcPr>
            <w:tcW w:w="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</w:rPr>
              <w:t>PM</w:t>
            </w:r>
          </w:p>
        </w:tc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b/>
                <w:bCs/>
                <w:color w:val="333333"/>
                <w:sz w:val="17"/>
                <w:szCs w:val="17"/>
              </w:rPr>
              <w:t>Project Manager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</w:rPr>
              <w:t>비즈니스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</w:rPr>
              <w:t>오너</w:t>
            </w:r>
          </w:p>
        </w:tc>
        <w:tc>
          <w:tcPr>
            <w:tcW w:w="5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lang w:eastAsia="ko-KR"/>
              </w:rPr>
            </w:pP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  <w:lang w:eastAsia="ko-KR"/>
              </w:rPr>
              <w:t>프로젝트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  <w:lang w:eastAsia="ko-KR"/>
              </w:rPr>
              <w:t>전체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  <w:lang w:eastAsia="ko-KR"/>
              </w:rPr>
              <w:t>최종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  <w:lang w:eastAsia="ko-KR"/>
              </w:rPr>
              <w:t>책임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  <w:lang w:eastAsia="ko-KR"/>
              </w:rPr>
              <w:t xml:space="preserve">,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  <w:lang w:eastAsia="ko-KR"/>
              </w:rPr>
              <w:t>예산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  <w:lang w:eastAsia="ko-KR"/>
              </w:rPr>
              <w:t>/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  <w:lang w:eastAsia="ko-KR"/>
              </w:rPr>
              <w:t>일정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  <w:lang w:eastAsia="ko-KR"/>
              </w:rPr>
              <w:t>관리</w:t>
            </w:r>
          </w:p>
        </w:tc>
      </w:tr>
      <w:tr w:rsidR="00046298" w:rsidRPr="00046298" w:rsidTr="00F609C5">
        <w:tc>
          <w:tcPr>
            <w:tcW w:w="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</w:rPr>
              <w:t>Arch</w:t>
            </w:r>
          </w:p>
        </w:tc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b/>
                <w:bCs/>
                <w:color w:val="333333"/>
                <w:sz w:val="17"/>
                <w:szCs w:val="17"/>
              </w:rPr>
              <w:t>AI Architect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</w:rPr>
              <w:t>기술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</w:rPr>
              <w:t>설계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</w:rPr>
              <w:t>책임자</w:t>
            </w:r>
          </w:p>
        </w:tc>
        <w:tc>
          <w:tcPr>
            <w:tcW w:w="5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</w:rPr>
              <w:t>아키텍처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</w:rPr>
              <w:t>설계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, Authority Level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</w:rPr>
              <w:t>제안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,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</w:rPr>
              <w:t>기술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</w:rPr>
              <w:t>표준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</w:rPr>
              <w:t>정의</w:t>
            </w:r>
          </w:p>
        </w:tc>
      </w:tr>
      <w:tr w:rsidR="00046298" w:rsidRPr="00046298" w:rsidTr="00F609C5">
        <w:tc>
          <w:tcPr>
            <w:tcW w:w="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</w:rPr>
              <w:t>UIUX-H</w:t>
            </w:r>
          </w:p>
        </w:tc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b/>
                <w:bCs/>
                <w:color w:val="333333"/>
                <w:sz w:val="17"/>
                <w:szCs w:val="17"/>
              </w:rPr>
              <w:t>UIUX Designer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UX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</w:rPr>
              <w:t>설계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</w:rPr>
              <w:t>담당자</w:t>
            </w:r>
          </w:p>
        </w:tc>
        <w:tc>
          <w:tcPr>
            <w:tcW w:w="5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Persona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</w:rPr>
              <w:t>정의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,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</w:rPr>
              <w:t>사용자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</w:rPr>
              <w:t>시나리오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</w:rPr>
              <w:t>설계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</w:rPr>
              <w:t>, Conversation Flow</w:t>
            </w:r>
          </w:p>
        </w:tc>
      </w:tr>
      <w:tr w:rsidR="00046298" w:rsidRPr="00046298" w:rsidTr="00F609C5">
        <w:tc>
          <w:tcPr>
            <w:tcW w:w="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</w:rPr>
              <w:t>Front-H</w:t>
            </w:r>
          </w:p>
        </w:tc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b/>
                <w:bCs/>
                <w:color w:val="333333"/>
                <w:sz w:val="17"/>
                <w:szCs w:val="17"/>
              </w:rPr>
              <w:t>Frontend Developer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</w:rPr>
              <w:t>프론트엔드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</w:rPr>
              <w:t>개발자</w:t>
            </w:r>
          </w:p>
        </w:tc>
        <w:tc>
          <w:tcPr>
            <w:tcW w:w="5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lang w:eastAsia="ko-KR"/>
              </w:rPr>
            </w:pP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  <w:lang w:eastAsia="ko-KR"/>
              </w:rPr>
              <w:t xml:space="preserve">UI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  <w:lang w:eastAsia="ko-KR"/>
              </w:rPr>
              <w:t>컴포넌트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  <w:lang w:eastAsia="ko-KR"/>
              </w:rPr>
              <w:t>개발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  <w:lang w:eastAsia="ko-KR"/>
              </w:rPr>
              <w:t xml:space="preserve">, React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  <w:lang w:eastAsia="ko-KR"/>
              </w:rPr>
              <w:t>코드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  <w:lang w:eastAsia="ko-KR"/>
              </w:rPr>
              <w:t>검수</w:t>
            </w:r>
          </w:p>
        </w:tc>
      </w:tr>
      <w:tr w:rsidR="00046298" w:rsidRPr="00046298" w:rsidTr="00F609C5">
        <w:tc>
          <w:tcPr>
            <w:tcW w:w="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</w:rPr>
              <w:t>Back-H</w:t>
            </w:r>
          </w:p>
        </w:tc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b/>
                <w:bCs/>
                <w:color w:val="333333"/>
                <w:sz w:val="17"/>
                <w:szCs w:val="17"/>
              </w:rPr>
              <w:t>Backend Developer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</w:rPr>
              <w:t>백엔드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</w:rPr>
              <w:t>개발자</w:t>
            </w:r>
          </w:p>
        </w:tc>
        <w:tc>
          <w:tcPr>
            <w:tcW w:w="5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lang w:eastAsia="ko-KR"/>
              </w:rPr>
            </w:pP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  <w:lang w:eastAsia="ko-KR"/>
              </w:rPr>
              <w:t xml:space="preserve">API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  <w:lang w:eastAsia="ko-KR"/>
              </w:rPr>
              <w:t>개발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  <w:lang w:eastAsia="ko-KR"/>
              </w:rPr>
              <w:t xml:space="preserve">, DB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  <w:lang w:eastAsia="ko-KR"/>
              </w:rPr>
              <w:t>설계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  <w:lang w:eastAsia="ko-KR"/>
              </w:rPr>
              <w:t xml:space="preserve">, Tool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  <w:lang w:eastAsia="ko-KR"/>
              </w:rPr>
              <w:t>구현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  <w:lang w:eastAsia="ko-KR"/>
              </w:rPr>
              <w:t>검수</w:t>
            </w:r>
          </w:p>
        </w:tc>
      </w:tr>
      <w:tr w:rsidR="00046298" w:rsidRPr="00046298" w:rsidTr="00F609C5">
        <w:tc>
          <w:tcPr>
            <w:tcW w:w="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</w:rPr>
              <w:t>Test-H</w:t>
            </w:r>
          </w:p>
        </w:tc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b/>
                <w:bCs/>
                <w:color w:val="333333"/>
                <w:sz w:val="17"/>
                <w:szCs w:val="17"/>
              </w:rPr>
              <w:t>QA / Test Engineer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QA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</w:rPr>
              <w:t>엔지니어</w:t>
            </w:r>
          </w:p>
        </w:tc>
        <w:tc>
          <w:tcPr>
            <w:tcW w:w="5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lang w:eastAsia="ko-KR"/>
              </w:rPr>
            </w:pP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  <w:lang w:eastAsia="ko-KR"/>
              </w:rPr>
              <w:t>테스트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  <w:lang w:eastAsia="ko-KR"/>
              </w:rPr>
              <w:t>시나리오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  <w:lang w:eastAsia="ko-KR"/>
              </w:rPr>
              <w:t>설계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  <w:lang w:eastAsia="ko-KR"/>
              </w:rPr>
              <w:t xml:space="preserve">, Simulation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  <w:lang w:eastAsia="ko-KR"/>
              </w:rPr>
              <w:t>실행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  <w:lang w:eastAsia="ko-KR"/>
              </w:rPr>
              <w:t xml:space="preserve">, KPI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  <w:lang w:eastAsia="ko-KR"/>
              </w:rPr>
              <w:t>측정</w:t>
            </w:r>
          </w:p>
        </w:tc>
      </w:tr>
    </w:tbl>
    <w:p w:rsidR="00046298" w:rsidRPr="00046298" w:rsidRDefault="00046298" w:rsidP="00046298">
      <w:pPr>
        <w:spacing w:before="0" w:after="0" w:line="240" w:lineRule="auto"/>
        <w:rPr>
          <w:lang w:eastAsia="ko-KR"/>
        </w:rPr>
      </w:pPr>
    </w:p>
    <w:p w:rsidR="00046298" w:rsidRPr="00046298" w:rsidRDefault="00046298" w:rsidP="00046298">
      <w:pPr>
        <w:spacing w:before="0" w:after="0" w:line="240" w:lineRule="auto"/>
      </w:pPr>
      <w:r w:rsidRPr="00046298">
        <w:rPr>
          <w:rFonts w:ascii="Arial" w:eastAsia="Arial" w:hAnsi="Arial" w:cs="Arial"/>
          <w:b/>
          <w:bCs/>
          <w:color w:val="1E3A5F"/>
        </w:rPr>
        <w:t xml:space="preserve">AI Agent </w:t>
      </w:r>
      <w:r w:rsidRPr="00046298">
        <w:rPr>
          <w:rFonts w:ascii="맑은 고딕" w:eastAsia="맑은 고딕" w:hAnsi="맑은 고딕" w:cs="맑은 고딕" w:hint="eastAsia"/>
          <w:b/>
          <w:bCs/>
          <w:color w:val="1E3A5F"/>
        </w:rPr>
        <w:t>참여자</w:t>
      </w:r>
    </w:p>
    <w:tbl>
      <w:tblPr>
        <w:tblW w:w="9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0"/>
        <w:gridCol w:w="2200"/>
        <w:gridCol w:w="3000"/>
        <w:gridCol w:w="2580"/>
      </w:tblGrid>
      <w:tr w:rsidR="00046298" w:rsidRPr="00046298" w:rsidTr="00F609C5">
        <w:trPr>
          <w:tblHeader/>
        </w:trPr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Agent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6"/>
                <w:szCs w:val="16"/>
              </w:rPr>
              <w:t>역할</w:t>
            </w:r>
          </w:p>
        </w:tc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6"/>
                <w:szCs w:val="16"/>
              </w:rPr>
              <w:t>주요</w:t>
            </w: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6"/>
                <w:szCs w:val="16"/>
              </w:rPr>
              <w:t>책임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6"/>
                <w:szCs w:val="16"/>
              </w:rPr>
              <w:t>제약사항</w:t>
            </w:r>
          </w:p>
        </w:tc>
      </w:tr>
      <w:tr w:rsidR="00046298" w:rsidRPr="00046298" w:rsidTr="00F609C5"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Segoe UI Symbol" w:eastAsia="Arial" w:hAnsi="Segoe UI Symbol" w:cs="Segoe UI Symbol"/>
                <w:b/>
                <w:bCs/>
                <w:color w:val="1E3A5F"/>
                <w:sz w:val="17"/>
                <w:szCs w:val="17"/>
              </w:rPr>
              <w:t>⭐</w:t>
            </w:r>
            <w:r w:rsidRPr="00046298"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</w:rPr>
              <w:t>Orch (A)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</w:rPr>
              <w:t>Orchestrator Agent</w:t>
            </w:r>
          </w:p>
        </w:tc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</w:rPr>
              <w:t>전체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Workflow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</w:rPr>
              <w:t>조정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, Escalation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</w:rPr>
              <w:t>판단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, Authority Level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</w:rPr>
              <w:t>준수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</w:rPr>
              <w:t>확인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, Decision Gate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</w:rPr>
              <w:t>실행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lang w:eastAsia="ko-KR"/>
              </w:rPr>
            </w:pPr>
            <w:r w:rsidRPr="00046298">
              <w:rPr>
                <w:rFonts w:ascii="맑은 고딕" w:eastAsia="맑은 고딕" w:hAnsi="맑은 고딕" w:cs="맑은 고딕" w:hint="eastAsia"/>
                <w:color w:val="C45911"/>
                <w:sz w:val="17"/>
                <w:szCs w:val="17"/>
                <w:lang w:eastAsia="ko-KR"/>
              </w:rPr>
              <w:t>전략</w:t>
            </w:r>
            <w:r w:rsidRPr="00046298">
              <w:rPr>
                <w:rFonts w:ascii="Arial" w:eastAsia="Arial" w:hAnsi="Arial" w:cs="Arial"/>
                <w:color w:val="C45911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C45911"/>
                <w:sz w:val="17"/>
                <w:szCs w:val="17"/>
                <w:lang w:eastAsia="ko-KR"/>
              </w:rPr>
              <w:t>해석</w:t>
            </w:r>
            <w:r w:rsidRPr="00046298">
              <w:rPr>
                <w:rFonts w:ascii="Arial" w:eastAsia="Arial" w:hAnsi="Arial" w:cs="Arial"/>
                <w:color w:val="C45911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C45911"/>
                <w:sz w:val="17"/>
                <w:szCs w:val="17"/>
                <w:lang w:eastAsia="ko-KR"/>
              </w:rPr>
              <w:t>금지</w:t>
            </w:r>
            <w:r w:rsidRPr="00046298">
              <w:rPr>
                <w:rFonts w:ascii="Arial" w:eastAsia="Arial" w:hAnsi="Arial" w:cs="Arial"/>
                <w:color w:val="C45911"/>
                <w:sz w:val="17"/>
                <w:szCs w:val="17"/>
                <w:lang w:eastAsia="ko-KR"/>
              </w:rPr>
              <w:t xml:space="preserve">, Scope </w:t>
            </w:r>
            <w:r w:rsidRPr="00046298">
              <w:rPr>
                <w:rFonts w:ascii="맑은 고딕" w:eastAsia="맑은 고딕" w:hAnsi="맑은 고딕" w:cs="맑은 고딕" w:hint="eastAsia"/>
                <w:color w:val="C45911"/>
                <w:sz w:val="17"/>
                <w:szCs w:val="17"/>
                <w:lang w:eastAsia="ko-KR"/>
              </w:rPr>
              <w:t>초과</w:t>
            </w:r>
            <w:r w:rsidRPr="00046298">
              <w:rPr>
                <w:rFonts w:ascii="Arial" w:eastAsia="Arial" w:hAnsi="Arial" w:cs="Arial"/>
                <w:color w:val="C45911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C45911"/>
                <w:sz w:val="17"/>
                <w:szCs w:val="17"/>
                <w:lang w:eastAsia="ko-KR"/>
              </w:rPr>
              <w:t>실행</w:t>
            </w:r>
            <w:r w:rsidRPr="00046298">
              <w:rPr>
                <w:rFonts w:ascii="Arial" w:eastAsia="Arial" w:hAnsi="Arial" w:cs="Arial"/>
                <w:color w:val="C45911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C45911"/>
                <w:sz w:val="17"/>
                <w:szCs w:val="17"/>
                <w:lang w:eastAsia="ko-KR"/>
              </w:rPr>
              <w:t>금지</w:t>
            </w:r>
            <w:r w:rsidRPr="00046298">
              <w:rPr>
                <w:rFonts w:ascii="Arial" w:eastAsia="Arial" w:hAnsi="Arial" w:cs="Arial"/>
                <w:color w:val="C45911"/>
                <w:sz w:val="17"/>
                <w:szCs w:val="17"/>
                <w:lang w:eastAsia="ko-KR"/>
              </w:rPr>
              <w:t xml:space="preserve">, </w:t>
            </w:r>
            <w:r w:rsidRPr="00046298">
              <w:rPr>
                <w:rFonts w:ascii="맑은 고딕" w:eastAsia="맑은 고딕" w:hAnsi="맑은 고딕" w:cs="맑은 고딕" w:hint="eastAsia"/>
                <w:color w:val="C45911"/>
                <w:sz w:val="17"/>
                <w:szCs w:val="17"/>
                <w:lang w:eastAsia="ko-KR"/>
              </w:rPr>
              <w:t>자동</w:t>
            </w:r>
            <w:r w:rsidRPr="00046298">
              <w:rPr>
                <w:rFonts w:ascii="Arial" w:eastAsia="Arial" w:hAnsi="Arial" w:cs="Arial"/>
                <w:color w:val="C45911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C45911"/>
                <w:sz w:val="17"/>
                <w:szCs w:val="17"/>
                <w:lang w:eastAsia="ko-KR"/>
              </w:rPr>
              <w:t>권한</w:t>
            </w:r>
            <w:r w:rsidRPr="00046298">
              <w:rPr>
                <w:rFonts w:ascii="Arial" w:eastAsia="Arial" w:hAnsi="Arial" w:cs="Arial"/>
                <w:color w:val="C45911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C45911"/>
                <w:sz w:val="17"/>
                <w:szCs w:val="17"/>
                <w:lang w:eastAsia="ko-KR"/>
              </w:rPr>
              <w:t>상승</w:t>
            </w:r>
            <w:r w:rsidRPr="00046298">
              <w:rPr>
                <w:rFonts w:ascii="Arial" w:eastAsia="Arial" w:hAnsi="Arial" w:cs="Arial"/>
                <w:color w:val="C45911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C45911"/>
                <w:sz w:val="17"/>
                <w:szCs w:val="17"/>
                <w:lang w:eastAsia="ko-KR"/>
              </w:rPr>
              <w:t>금지</w:t>
            </w:r>
          </w:p>
        </w:tc>
      </w:tr>
      <w:tr w:rsidR="00046298" w:rsidRPr="00046298" w:rsidTr="00F609C5"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</w:rPr>
              <w:t>UIUX (A)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</w:rPr>
              <w:t>UIUX Agent</w:t>
            </w:r>
          </w:p>
        </w:tc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Persona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</w:rPr>
              <w:t>분석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</w:rPr>
              <w:t>보조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, Conversation Flow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</w:rPr>
              <w:t>초안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</w:rPr>
              <w:t>생성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,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</w:rPr>
              <w:t>시나리오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</w:rPr>
              <w:t>자동화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맑은 고딕" w:eastAsia="맑은 고딕" w:hAnsi="맑은 고딕" w:cs="맑은 고딕" w:hint="eastAsia"/>
                <w:color w:val="C45911"/>
                <w:sz w:val="17"/>
                <w:szCs w:val="17"/>
              </w:rPr>
              <w:t>최종</w:t>
            </w:r>
            <w:r w:rsidRPr="00046298">
              <w:rPr>
                <w:rFonts w:ascii="Arial" w:eastAsia="Arial" w:hAnsi="Arial" w:cs="Arial"/>
                <w:color w:val="C45911"/>
                <w:sz w:val="17"/>
                <w:szCs w:val="17"/>
              </w:rPr>
              <w:t xml:space="preserve"> Persona </w:t>
            </w:r>
            <w:r w:rsidRPr="00046298">
              <w:rPr>
                <w:rFonts w:ascii="맑은 고딕" w:eastAsia="맑은 고딕" w:hAnsi="맑은 고딕" w:cs="맑은 고딕" w:hint="eastAsia"/>
                <w:color w:val="C45911"/>
                <w:sz w:val="17"/>
                <w:szCs w:val="17"/>
              </w:rPr>
              <w:t>정의는</w:t>
            </w:r>
            <w:r w:rsidRPr="00046298">
              <w:rPr>
                <w:rFonts w:ascii="Arial" w:eastAsia="Arial" w:hAnsi="Arial" w:cs="Arial"/>
                <w:color w:val="C45911"/>
                <w:sz w:val="17"/>
                <w:szCs w:val="17"/>
              </w:rPr>
              <w:t xml:space="preserve"> Human </w:t>
            </w:r>
            <w:r w:rsidRPr="00046298">
              <w:rPr>
                <w:rFonts w:ascii="맑은 고딕" w:eastAsia="맑은 고딕" w:hAnsi="맑은 고딕" w:cs="맑은 고딕" w:hint="eastAsia"/>
                <w:color w:val="C45911"/>
                <w:sz w:val="17"/>
                <w:szCs w:val="17"/>
              </w:rPr>
              <w:t>확정</w:t>
            </w:r>
            <w:r w:rsidRPr="00046298">
              <w:rPr>
                <w:rFonts w:ascii="Arial" w:eastAsia="Arial" w:hAnsi="Arial" w:cs="Arial"/>
                <w:color w:val="C45911"/>
                <w:sz w:val="17"/>
                <w:szCs w:val="17"/>
              </w:rPr>
              <w:t xml:space="preserve">, Context </w:t>
            </w:r>
            <w:r w:rsidRPr="00046298">
              <w:rPr>
                <w:rFonts w:ascii="맑은 고딕" w:eastAsia="맑은 고딕" w:hAnsi="맑은 고딕" w:cs="맑은 고딕" w:hint="eastAsia"/>
                <w:color w:val="C45911"/>
                <w:sz w:val="17"/>
                <w:szCs w:val="17"/>
              </w:rPr>
              <w:t>직접</w:t>
            </w:r>
            <w:r w:rsidRPr="00046298">
              <w:rPr>
                <w:rFonts w:ascii="Arial" w:eastAsia="Arial" w:hAnsi="Arial" w:cs="Arial"/>
                <w:color w:val="C45911"/>
                <w:sz w:val="17"/>
                <w:szCs w:val="17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C45911"/>
                <w:sz w:val="17"/>
                <w:szCs w:val="17"/>
              </w:rPr>
              <w:t>수정</w:t>
            </w:r>
            <w:r w:rsidRPr="00046298">
              <w:rPr>
                <w:rFonts w:ascii="Arial" w:eastAsia="Arial" w:hAnsi="Arial" w:cs="Arial"/>
                <w:color w:val="C45911"/>
                <w:sz w:val="17"/>
                <w:szCs w:val="17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C45911"/>
                <w:sz w:val="17"/>
                <w:szCs w:val="17"/>
              </w:rPr>
              <w:t>금지</w:t>
            </w:r>
          </w:p>
        </w:tc>
      </w:tr>
      <w:tr w:rsidR="00046298" w:rsidRPr="00046298" w:rsidTr="00F609C5"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</w:rPr>
              <w:t>Front (A)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</w:rPr>
              <w:t>Frontend Agent</w:t>
            </w:r>
          </w:p>
        </w:tc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React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</w:rPr>
              <w:t>컴포넌트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</w:rPr>
              <w:t>코드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</w:rPr>
              <w:t>생성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, UI Schema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</w:rPr>
              <w:t>자동화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, ApprovalGate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</w:rPr>
              <w:t>컴포넌트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</w:rPr>
              <w:t>생성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color w:val="C45911"/>
                <w:sz w:val="17"/>
                <w:szCs w:val="17"/>
              </w:rPr>
              <w:t xml:space="preserve">governance.ts </w:t>
            </w:r>
            <w:r w:rsidRPr="00046298">
              <w:rPr>
                <w:rFonts w:ascii="맑은 고딕" w:eastAsia="맑은 고딕" w:hAnsi="맑은 고딕" w:cs="맑은 고딕" w:hint="eastAsia"/>
                <w:color w:val="C45911"/>
                <w:sz w:val="17"/>
                <w:szCs w:val="17"/>
              </w:rPr>
              <w:t>타입</w:t>
            </w:r>
            <w:r w:rsidRPr="00046298">
              <w:rPr>
                <w:rFonts w:ascii="Arial" w:eastAsia="Arial" w:hAnsi="Arial" w:cs="Arial"/>
                <w:color w:val="C45911"/>
                <w:sz w:val="17"/>
                <w:szCs w:val="17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C45911"/>
                <w:sz w:val="17"/>
                <w:szCs w:val="17"/>
              </w:rPr>
              <w:t>준수</w:t>
            </w:r>
            <w:r w:rsidRPr="00046298">
              <w:rPr>
                <w:rFonts w:ascii="Arial" w:eastAsia="Arial" w:hAnsi="Arial" w:cs="Arial"/>
                <w:color w:val="C45911"/>
                <w:sz w:val="17"/>
                <w:szCs w:val="17"/>
              </w:rPr>
              <w:t xml:space="preserve">, any </w:t>
            </w:r>
            <w:r w:rsidRPr="00046298">
              <w:rPr>
                <w:rFonts w:ascii="맑은 고딕" w:eastAsia="맑은 고딕" w:hAnsi="맑은 고딕" w:cs="맑은 고딕" w:hint="eastAsia"/>
                <w:color w:val="C45911"/>
                <w:sz w:val="17"/>
                <w:szCs w:val="17"/>
              </w:rPr>
              <w:t>사용</w:t>
            </w:r>
            <w:r w:rsidRPr="00046298">
              <w:rPr>
                <w:rFonts w:ascii="Arial" w:eastAsia="Arial" w:hAnsi="Arial" w:cs="Arial"/>
                <w:color w:val="C45911"/>
                <w:sz w:val="17"/>
                <w:szCs w:val="17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C45911"/>
                <w:sz w:val="17"/>
                <w:szCs w:val="17"/>
              </w:rPr>
              <w:t>금지</w:t>
            </w:r>
            <w:r w:rsidRPr="00046298">
              <w:rPr>
                <w:rFonts w:ascii="Arial" w:eastAsia="Arial" w:hAnsi="Arial" w:cs="Arial"/>
                <w:color w:val="C45911"/>
                <w:sz w:val="17"/>
                <w:szCs w:val="17"/>
              </w:rPr>
              <w:t xml:space="preserve">, useAgent </w:t>
            </w:r>
            <w:r w:rsidRPr="00046298">
              <w:rPr>
                <w:rFonts w:ascii="맑은 고딕" w:eastAsia="맑은 고딕" w:hAnsi="맑은 고딕" w:cs="맑은 고딕" w:hint="eastAsia"/>
                <w:color w:val="C45911"/>
                <w:sz w:val="17"/>
                <w:szCs w:val="17"/>
              </w:rPr>
              <w:t>훅</w:t>
            </w:r>
            <w:r w:rsidRPr="00046298">
              <w:rPr>
                <w:rFonts w:ascii="Arial" w:eastAsia="Arial" w:hAnsi="Arial" w:cs="Arial"/>
                <w:color w:val="C45911"/>
                <w:sz w:val="17"/>
                <w:szCs w:val="17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C45911"/>
                <w:sz w:val="17"/>
                <w:szCs w:val="17"/>
              </w:rPr>
              <w:t>경유</w:t>
            </w:r>
            <w:r w:rsidRPr="00046298">
              <w:rPr>
                <w:rFonts w:ascii="Arial" w:eastAsia="Arial" w:hAnsi="Arial" w:cs="Arial"/>
                <w:color w:val="C45911"/>
                <w:sz w:val="17"/>
                <w:szCs w:val="17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C45911"/>
                <w:sz w:val="17"/>
                <w:szCs w:val="17"/>
              </w:rPr>
              <w:t>필수</w:t>
            </w:r>
          </w:p>
        </w:tc>
      </w:tr>
      <w:tr w:rsidR="00046298" w:rsidRPr="00046298" w:rsidTr="00F609C5"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</w:rPr>
              <w:t>Back (A)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</w:rPr>
              <w:t>Backend Agent</w:t>
            </w:r>
          </w:p>
        </w:tc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lang w:eastAsia="ko-KR"/>
              </w:rPr>
            </w:pP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  <w:lang w:eastAsia="ko-KR"/>
              </w:rPr>
              <w:t xml:space="preserve">Python Agent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  <w:lang w:eastAsia="ko-KR"/>
              </w:rPr>
              <w:t>코드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  <w:lang w:eastAsia="ko-KR"/>
              </w:rPr>
              <w:t>생성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  <w:lang w:eastAsia="ko-KR"/>
              </w:rPr>
              <w:t xml:space="preserve">, API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  <w:lang w:eastAsia="ko-KR"/>
              </w:rPr>
              <w:t>엔드포인트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  <w:lang w:eastAsia="ko-KR"/>
              </w:rPr>
              <w:t>생성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  <w:lang w:eastAsia="ko-KR"/>
              </w:rPr>
              <w:t xml:space="preserve">, DB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  <w:lang w:eastAsia="ko-KR"/>
              </w:rPr>
              <w:t>쿼리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  <w:lang w:eastAsia="ko-KR"/>
              </w:rPr>
              <w:t>작성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color w:val="C45911"/>
                <w:sz w:val="17"/>
                <w:szCs w:val="17"/>
              </w:rPr>
              <w:t xml:space="preserve">BaseAgent </w:t>
            </w:r>
            <w:r w:rsidRPr="00046298">
              <w:rPr>
                <w:rFonts w:ascii="맑은 고딕" w:eastAsia="맑은 고딕" w:hAnsi="맑은 고딕" w:cs="맑은 고딕" w:hint="eastAsia"/>
                <w:color w:val="C45911"/>
                <w:sz w:val="17"/>
                <w:szCs w:val="17"/>
              </w:rPr>
              <w:t>상속</w:t>
            </w:r>
            <w:r w:rsidRPr="00046298">
              <w:rPr>
                <w:rFonts w:ascii="Arial" w:eastAsia="Arial" w:hAnsi="Arial" w:cs="Arial"/>
                <w:color w:val="C45911"/>
                <w:sz w:val="17"/>
                <w:szCs w:val="17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C45911"/>
                <w:sz w:val="17"/>
                <w:szCs w:val="17"/>
              </w:rPr>
              <w:t>필수</w:t>
            </w:r>
            <w:r w:rsidRPr="00046298">
              <w:rPr>
                <w:rFonts w:ascii="Arial" w:eastAsia="Arial" w:hAnsi="Arial" w:cs="Arial"/>
                <w:color w:val="C45911"/>
                <w:sz w:val="17"/>
                <w:szCs w:val="17"/>
              </w:rPr>
              <w:t xml:space="preserve">, Audit Log </w:t>
            </w:r>
            <w:r w:rsidRPr="00046298">
              <w:rPr>
                <w:rFonts w:ascii="맑은 고딕" w:eastAsia="맑은 고딕" w:hAnsi="맑은 고딕" w:cs="맑은 고딕" w:hint="eastAsia"/>
                <w:color w:val="C45911"/>
                <w:sz w:val="17"/>
                <w:szCs w:val="17"/>
              </w:rPr>
              <w:t>필수</w:t>
            </w:r>
            <w:r w:rsidRPr="00046298">
              <w:rPr>
                <w:rFonts w:ascii="Arial" w:eastAsia="Arial" w:hAnsi="Arial" w:cs="Arial"/>
                <w:color w:val="C45911"/>
                <w:sz w:val="17"/>
                <w:szCs w:val="17"/>
              </w:rPr>
              <w:t xml:space="preserve">, </w:t>
            </w:r>
            <w:r w:rsidRPr="00046298">
              <w:rPr>
                <w:rFonts w:ascii="맑은 고딕" w:eastAsia="맑은 고딕" w:hAnsi="맑은 고딕" w:cs="맑은 고딕" w:hint="eastAsia"/>
                <w:color w:val="C45911"/>
                <w:sz w:val="17"/>
                <w:szCs w:val="17"/>
              </w:rPr>
              <w:t>트랜잭션</w:t>
            </w:r>
            <w:r w:rsidRPr="00046298">
              <w:rPr>
                <w:rFonts w:ascii="Arial" w:eastAsia="Arial" w:hAnsi="Arial" w:cs="Arial"/>
                <w:color w:val="C45911"/>
                <w:sz w:val="17"/>
                <w:szCs w:val="17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C45911"/>
                <w:sz w:val="17"/>
                <w:szCs w:val="17"/>
              </w:rPr>
              <w:t>필수</w:t>
            </w:r>
          </w:p>
        </w:tc>
      </w:tr>
      <w:tr w:rsidR="00046298" w:rsidRPr="00046298" w:rsidTr="00F609C5"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</w:rPr>
              <w:t>Test (A)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</w:rPr>
              <w:t>Test Agent</w:t>
            </w:r>
          </w:p>
        </w:tc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Test Scenario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</w:rPr>
              <w:t>자동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</w:rPr>
              <w:t>실행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, KPI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</w:rPr>
              <w:t>측정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, Evaluation Report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</w:rPr>
              <w:t>생성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, Drift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</w:rPr>
              <w:t>탐지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lang w:eastAsia="ko-KR"/>
              </w:rPr>
            </w:pPr>
            <w:r w:rsidRPr="00046298">
              <w:rPr>
                <w:rFonts w:ascii="맑은 고딕" w:eastAsia="맑은 고딕" w:hAnsi="맑은 고딕" w:cs="맑은 고딕" w:hint="eastAsia"/>
                <w:color w:val="C45911"/>
                <w:sz w:val="17"/>
                <w:szCs w:val="17"/>
                <w:lang w:eastAsia="ko-KR"/>
              </w:rPr>
              <w:t>회귀</w:t>
            </w:r>
            <w:r w:rsidRPr="00046298">
              <w:rPr>
                <w:rFonts w:ascii="Arial" w:eastAsia="Arial" w:hAnsi="Arial" w:cs="Arial"/>
                <w:color w:val="C45911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C45911"/>
                <w:sz w:val="17"/>
                <w:szCs w:val="17"/>
                <w:lang w:eastAsia="ko-KR"/>
              </w:rPr>
              <w:t>테스트</w:t>
            </w:r>
            <w:r w:rsidRPr="00046298">
              <w:rPr>
                <w:rFonts w:ascii="Arial" w:eastAsia="Arial" w:hAnsi="Arial" w:cs="Arial"/>
                <w:color w:val="C45911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C45911"/>
                <w:sz w:val="17"/>
                <w:szCs w:val="17"/>
                <w:lang w:eastAsia="ko-KR"/>
              </w:rPr>
              <w:t>없이</w:t>
            </w:r>
            <w:r w:rsidRPr="00046298">
              <w:rPr>
                <w:rFonts w:ascii="Arial" w:eastAsia="Arial" w:hAnsi="Arial" w:cs="Arial"/>
                <w:color w:val="C45911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C45911"/>
                <w:sz w:val="17"/>
                <w:szCs w:val="17"/>
                <w:lang w:eastAsia="ko-KR"/>
              </w:rPr>
              <w:t>재배포</w:t>
            </w:r>
            <w:r w:rsidRPr="00046298">
              <w:rPr>
                <w:rFonts w:ascii="Arial" w:eastAsia="Arial" w:hAnsi="Arial" w:cs="Arial"/>
                <w:color w:val="C45911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C45911"/>
                <w:sz w:val="17"/>
                <w:szCs w:val="17"/>
                <w:lang w:eastAsia="ko-KR"/>
              </w:rPr>
              <w:t>요청</w:t>
            </w:r>
            <w:r w:rsidRPr="00046298">
              <w:rPr>
                <w:rFonts w:ascii="Arial" w:eastAsia="Arial" w:hAnsi="Arial" w:cs="Arial"/>
                <w:color w:val="C45911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C45911"/>
                <w:sz w:val="17"/>
                <w:szCs w:val="17"/>
                <w:lang w:eastAsia="ko-KR"/>
              </w:rPr>
              <w:t>불가</w:t>
            </w:r>
            <w:r w:rsidRPr="00046298">
              <w:rPr>
                <w:rFonts w:ascii="Arial" w:eastAsia="Arial" w:hAnsi="Arial" w:cs="Arial"/>
                <w:color w:val="C45911"/>
                <w:sz w:val="17"/>
                <w:szCs w:val="17"/>
                <w:lang w:eastAsia="ko-KR"/>
              </w:rPr>
              <w:t xml:space="preserve">, </w:t>
            </w:r>
            <w:r w:rsidRPr="00046298">
              <w:rPr>
                <w:rFonts w:ascii="맑은 고딕" w:eastAsia="맑은 고딕" w:hAnsi="맑은 고딕" w:cs="맑은 고딕" w:hint="eastAsia"/>
                <w:color w:val="C45911"/>
                <w:sz w:val="17"/>
                <w:szCs w:val="17"/>
                <w:lang w:eastAsia="ko-KR"/>
              </w:rPr>
              <w:t>실패</w:t>
            </w:r>
            <w:r w:rsidRPr="00046298">
              <w:rPr>
                <w:rFonts w:ascii="Arial" w:eastAsia="Arial" w:hAnsi="Arial" w:cs="Arial"/>
                <w:color w:val="C45911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C45911"/>
                <w:sz w:val="17"/>
                <w:szCs w:val="17"/>
                <w:lang w:eastAsia="ko-KR"/>
              </w:rPr>
              <w:t>케이스</w:t>
            </w:r>
            <w:r w:rsidRPr="00046298">
              <w:rPr>
                <w:rFonts w:ascii="Arial" w:eastAsia="Arial" w:hAnsi="Arial" w:cs="Arial"/>
                <w:color w:val="C45911"/>
                <w:sz w:val="17"/>
                <w:szCs w:val="17"/>
                <w:lang w:eastAsia="ko-KR"/>
              </w:rPr>
              <w:t xml:space="preserve"> trajectory_logs </w:t>
            </w:r>
            <w:r w:rsidRPr="00046298">
              <w:rPr>
                <w:rFonts w:ascii="맑은 고딕" w:eastAsia="맑은 고딕" w:hAnsi="맑은 고딕" w:cs="맑은 고딕" w:hint="eastAsia"/>
                <w:color w:val="C45911"/>
                <w:sz w:val="17"/>
                <w:szCs w:val="17"/>
                <w:lang w:eastAsia="ko-KR"/>
              </w:rPr>
              <w:t>기록</w:t>
            </w:r>
            <w:r w:rsidRPr="00046298">
              <w:rPr>
                <w:rFonts w:ascii="Arial" w:eastAsia="Arial" w:hAnsi="Arial" w:cs="Arial"/>
                <w:color w:val="C45911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C45911"/>
                <w:sz w:val="17"/>
                <w:szCs w:val="17"/>
                <w:lang w:eastAsia="ko-KR"/>
              </w:rPr>
              <w:t>필수</w:t>
            </w:r>
          </w:p>
        </w:tc>
      </w:tr>
    </w:tbl>
    <w:p w:rsidR="00046298" w:rsidRPr="00046298" w:rsidRDefault="00046298" w:rsidP="00046298">
      <w:pPr>
        <w:spacing w:before="0" w:after="0" w:line="240" w:lineRule="auto"/>
        <w:rPr>
          <w:lang w:eastAsia="ko-KR"/>
        </w:rPr>
      </w:pPr>
    </w:p>
    <w:p w:rsidR="00046298" w:rsidRPr="00046298" w:rsidRDefault="00046298" w:rsidP="00046298">
      <w:pPr>
        <w:pStyle w:val="21"/>
      </w:pPr>
      <w:bookmarkStart w:id="3" w:name="_Toc223690711"/>
      <w:r w:rsidRPr="00046298">
        <w:lastRenderedPageBreak/>
        <w:t xml:space="preserve">1.2  RACI </w:t>
      </w:r>
      <w:r w:rsidRPr="00046298">
        <w:rPr>
          <w:rFonts w:ascii="맑은 고딕" w:eastAsia="맑은 고딕" w:hAnsi="맑은 고딕" w:cs="맑은 고딕" w:hint="eastAsia"/>
        </w:rPr>
        <w:t>범례</w:t>
      </w:r>
      <w:bookmarkEnd w:id="3"/>
    </w:p>
    <w:tbl>
      <w:tblPr>
        <w:tblW w:w="9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6"/>
        <w:gridCol w:w="1977"/>
        <w:gridCol w:w="927"/>
        <w:gridCol w:w="1977"/>
        <w:gridCol w:w="927"/>
        <w:gridCol w:w="1971"/>
        <w:gridCol w:w="675"/>
      </w:tblGrid>
      <w:tr w:rsidR="00046298" w:rsidRPr="00046298" w:rsidTr="00F609C5">
        <w:trPr>
          <w:tblHeader/>
        </w:trPr>
        <w:tc>
          <w:tcPr>
            <w:tcW w:w="9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6"/>
                <w:szCs w:val="16"/>
              </w:rPr>
              <w:t>코드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6"/>
                <w:szCs w:val="16"/>
              </w:rPr>
              <w:t>의미</w:t>
            </w:r>
          </w:p>
        </w:tc>
        <w:tc>
          <w:tcPr>
            <w:tcW w:w="9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6"/>
                <w:szCs w:val="16"/>
              </w:rPr>
              <w:t>코드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6"/>
                <w:szCs w:val="16"/>
              </w:rPr>
              <w:t>의미</w:t>
            </w:r>
          </w:p>
        </w:tc>
        <w:tc>
          <w:tcPr>
            <w:tcW w:w="9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6"/>
                <w:szCs w:val="16"/>
              </w:rPr>
              <w:t>코드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6"/>
                <w:szCs w:val="16"/>
              </w:rPr>
              <w:t>의미</w:t>
            </w:r>
          </w:p>
        </w:tc>
        <w:tc>
          <w:tcPr>
            <w:tcW w:w="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6"/>
                <w:szCs w:val="16"/>
              </w:rPr>
              <w:t>비고</w:t>
            </w:r>
          </w:p>
        </w:tc>
      </w:tr>
      <w:tr w:rsidR="00046298" w:rsidRPr="00046298" w:rsidTr="00F609C5">
        <w:tc>
          <w:tcPr>
            <w:tcW w:w="9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</w:rPr>
              <w:t>H-A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Human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</w:rPr>
              <w:t>최종책임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(Accountable)</w:t>
            </w:r>
          </w:p>
        </w:tc>
        <w:tc>
          <w:tcPr>
            <w:tcW w:w="9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1E6B2E"/>
                <w:sz w:val="17"/>
                <w:szCs w:val="17"/>
              </w:rPr>
              <w:t>A-R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Agent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</w:rPr>
              <w:t>실행책임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(Responsible)</w:t>
            </w:r>
          </w:p>
        </w:tc>
        <w:tc>
          <w:tcPr>
            <w:tcW w:w="9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F57F17"/>
                <w:sz w:val="17"/>
                <w:szCs w:val="17"/>
              </w:rPr>
              <w:t>C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</w:rPr>
              <w:t>자문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(Consulted)</w:t>
            </w:r>
          </w:p>
        </w:tc>
        <w:tc>
          <w:tcPr>
            <w:tcW w:w="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</w:p>
        </w:tc>
      </w:tr>
      <w:tr w:rsidR="00046298" w:rsidRPr="00046298" w:rsidTr="00F609C5">
        <w:tc>
          <w:tcPr>
            <w:tcW w:w="9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2E75B6"/>
                <w:sz w:val="17"/>
                <w:szCs w:val="17"/>
              </w:rPr>
              <w:t>H-R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Human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</w:rPr>
              <w:t>실행책임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(Responsible)</w:t>
            </w:r>
          </w:p>
        </w:tc>
        <w:tc>
          <w:tcPr>
            <w:tcW w:w="9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558B2F"/>
                <w:sz w:val="17"/>
                <w:szCs w:val="17"/>
              </w:rPr>
              <w:t>A-S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Agent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</w:rPr>
              <w:t>보조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(Support)</w:t>
            </w:r>
          </w:p>
        </w:tc>
        <w:tc>
          <w:tcPr>
            <w:tcW w:w="9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757575"/>
                <w:sz w:val="17"/>
                <w:szCs w:val="17"/>
              </w:rPr>
              <w:t>I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</w:rPr>
              <w:t>통보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(Informed)</w:t>
            </w:r>
          </w:p>
        </w:tc>
        <w:tc>
          <w:tcPr>
            <w:tcW w:w="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Segoe UI Symbol" w:eastAsia="Arial" w:hAnsi="Segoe UI Symbol" w:cs="Segoe UI Symbol"/>
                <w:b/>
                <w:bCs/>
                <w:color w:val="B71C1C"/>
                <w:sz w:val="17"/>
                <w:szCs w:val="17"/>
              </w:rPr>
              <w:t>⭐</w:t>
            </w:r>
          </w:p>
        </w:tc>
      </w:tr>
      <w:tr w:rsidR="00046298" w:rsidRPr="00046298" w:rsidTr="00F609C5">
        <w:tc>
          <w:tcPr>
            <w:tcW w:w="9380" w:type="dxa"/>
            <w:gridSpan w:val="7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color w:val="595959"/>
                <w:sz w:val="16"/>
                <w:szCs w:val="16"/>
              </w:rPr>
              <w:t>H-A=Human</w:t>
            </w:r>
            <w:r w:rsidRPr="00046298">
              <w:rPr>
                <w:rFonts w:ascii="맑은 고딕" w:eastAsia="맑은 고딕" w:hAnsi="맑은 고딕" w:cs="맑은 고딕" w:hint="eastAsia"/>
                <w:color w:val="595959"/>
                <w:sz w:val="16"/>
                <w:szCs w:val="16"/>
              </w:rPr>
              <w:t>최종책임</w:t>
            </w:r>
            <w:r w:rsidRPr="00046298">
              <w:rPr>
                <w:rFonts w:ascii="Arial" w:eastAsia="Arial" w:hAnsi="Arial" w:cs="Arial"/>
                <w:color w:val="595959"/>
                <w:sz w:val="16"/>
                <w:szCs w:val="16"/>
              </w:rPr>
              <w:t xml:space="preserve"> H-R=Human</w:t>
            </w:r>
            <w:r w:rsidRPr="00046298">
              <w:rPr>
                <w:rFonts w:ascii="맑은 고딕" w:eastAsia="맑은 고딕" w:hAnsi="맑은 고딕" w:cs="맑은 고딕" w:hint="eastAsia"/>
                <w:color w:val="595959"/>
                <w:sz w:val="16"/>
                <w:szCs w:val="16"/>
              </w:rPr>
              <w:t>실행</w:t>
            </w:r>
            <w:r w:rsidRPr="00046298">
              <w:rPr>
                <w:rFonts w:ascii="Arial" w:eastAsia="Arial" w:hAnsi="Arial" w:cs="Arial"/>
                <w:color w:val="595959"/>
                <w:sz w:val="16"/>
                <w:szCs w:val="16"/>
              </w:rPr>
              <w:t xml:space="preserve"> A-R=Agent</w:t>
            </w:r>
            <w:r w:rsidRPr="00046298">
              <w:rPr>
                <w:rFonts w:ascii="맑은 고딕" w:eastAsia="맑은 고딕" w:hAnsi="맑은 고딕" w:cs="맑은 고딕" w:hint="eastAsia"/>
                <w:color w:val="595959"/>
                <w:sz w:val="16"/>
                <w:szCs w:val="16"/>
              </w:rPr>
              <w:t>실행</w:t>
            </w:r>
            <w:r w:rsidRPr="00046298">
              <w:rPr>
                <w:rFonts w:ascii="Arial" w:eastAsia="Arial" w:hAnsi="Arial" w:cs="Arial"/>
                <w:color w:val="595959"/>
                <w:sz w:val="16"/>
                <w:szCs w:val="16"/>
              </w:rPr>
              <w:t xml:space="preserve"> A-S=Agent</w:t>
            </w:r>
            <w:r w:rsidRPr="00046298">
              <w:rPr>
                <w:rFonts w:ascii="맑은 고딕" w:eastAsia="맑은 고딕" w:hAnsi="맑은 고딕" w:cs="맑은 고딕" w:hint="eastAsia"/>
                <w:color w:val="595959"/>
                <w:sz w:val="16"/>
                <w:szCs w:val="16"/>
              </w:rPr>
              <w:t>보조</w:t>
            </w:r>
            <w:r w:rsidRPr="00046298">
              <w:rPr>
                <w:rFonts w:ascii="Arial" w:eastAsia="Arial" w:hAnsi="Arial" w:cs="Arial"/>
                <w:color w:val="595959"/>
                <w:sz w:val="16"/>
                <w:szCs w:val="16"/>
              </w:rPr>
              <w:t xml:space="preserve"> C=</w:t>
            </w:r>
            <w:r w:rsidRPr="00046298">
              <w:rPr>
                <w:rFonts w:ascii="맑은 고딕" w:eastAsia="맑은 고딕" w:hAnsi="맑은 고딕" w:cs="맑은 고딕" w:hint="eastAsia"/>
                <w:color w:val="595959"/>
                <w:sz w:val="16"/>
                <w:szCs w:val="16"/>
              </w:rPr>
              <w:t>자문</w:t>
            </w:r>
            <w:r w:rsidRPr="00046298">
              <w:rPr>
                <w:rFonts w:ascii="Arial" w:eastAsia="Arial" w:hAnsi="Arial" w:cs="Arial"/>
                <w:color w:val="595959"/>
                <w:sz w:val="16"/>
                <w:szCs w:val="16"/>
              </w:rPr>
              <w:t xml:space="preserve"> I=</w:t>
            </w:r>
            <w:r w:rsidRPr="00046298">
              <w:rPr>
                <w:rFonts w:ascii="맑은 고딕" w:eastAsia="맑은 고딕" w:hAnsi="맑은 고딕" w:cs="맑은 고딕" w:hint="eastAsia"/>
                <w:color w:val="595959"/>
                <w:sz w:val="16"/>
                <w:szCs w:val="16"/>
              </w:rPr>
              <w:t>통보</w:t>
            </w:r>
          </w:p>
        </w:tc>
      </w:tr>
    </w:tbl>
    <w:p w:rsidR="00046298" w:rsidRPr="00046298" w:rsidRDefault="00046298" w:rsidP="00046298">
      <w:pPr>
        <w:spacing w:before="0" w:after="0" w:line="240" w:lineRule="auto"/>
      </w:pPr>
      <w:r w:rsidRPr="00046298">
        <w:br w:type="page"/>
      </w:r>
    </w:p>
    <w:p w:rsidR="00046298" w:rsidRPr="00046298" w:rsidRDefault="00046298" w:rsidP="00046298">
      <w:pPr>
        <w:pStyle w:val="1"/>
      </w:pPr>
      <w:bookmarkStart w:id="4" w:name="_Toc223690712"/>
      <w:r w:rsidRPr="00046298">
        <w:lastRenderedPageBreak/>
        <w:t>2. Phase</w:t>
      </w:r>
      <w:r w:rsidRPr="00046298">
        <w:rPr>
          <w:rFonts w:ascii="맑은 고딕" w:eastAsia="맑은 고딕" w:hAnsi="맑은 고딕" w:cs="맑은 고딕" w:hint="eastAsia"/>
        </w:rPr>
        <w:t>별</w:t>
      </w:r>
      <w:r w:rsidRPr="00046298">
        <w:t xml:space="preserve"> RACI Matrix</w:t>
      </w:r>
      <w:bookmarkEnd w:id="4"/>
    </w:p>
    <w:p w:rsidR="00046298" w:rsidRPr="00046298" w:rsidRDefault="00046298" w:rsidP="00046298">
      <w:pPr>
        <w:shd w:val="clear" w:color="auto" w:fill="F2F7FB"/>
        <w:spacing w:before="0" w:after="0" w:line="240" w:lineRule="auto"/>
      </w:pPr>
      <w:r w:rsidRPr="00046298">
        <w:rPr>
          <w:rFonts w:ascii="Arial" w:eastAsia="Arial" w:hAnsi="Arial" w:cs="Arial"/>
          <w:i/>
          <w:iCs/>
          <w:color w:val="595959"/>
          <w:sz w:val="19"/>
          <w:szCs w:val="19"/>
        </w:rPr>
        <w:t xml:space="preserve">  </w:t>
      </w:r>
      <w:r w:rsidRPr="00046298">
        <w:rPr>
          <w:rFonts w:ascii="Segoe UI Symbol" w:eastAsia="Arial" w:hAnsi="Segoe UI Symbol" w:cs="Segoe UI Symbol"/>
          <w:i/>
          <w:iCs/>
          <w:color w:val="595959"/>
          <w:sz w:val="19"/>
          <w:szCs w:val="19"/>
        </w:rPr>
        <w:t>💡</w:t>
      </w:r>
      <w:r w:rsidRPr="00046298">
        <w:rPr>
          <w:rFonts w:ascii="Arial" w:eastAsia="Arial" w:hAnsi="Arial" w:cs="Arial"/>
          <w:i/>
          <w:iCs/>
          <w:color w:val="595959"/>
          <w:sz w:val="19"/>
          <w:szCs w:val="19"/>
        </w:rPr>
        <w:t xml:space="preserve"> </w:t>
      </w:r>
      <w:r w:rsidRPr="00046298"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</w:rPr>
        <w:t>가로</w:t>
      </w:r>
      <w:r w:rsidRPr="00046298">
        <w:rPr>
          <w:rFonts w:ascii="Arial" w:eastAsia="Arial" w:hAnsi="Arial" w:cs="Arial"/>
          <w:i/>
          <w:iCs/>
          <w:color w:val="595959"/>
          <w:sz w:val="19"/>
          <w:szCs w:val="19"/>
        </w:rPr>
        <w:t xml:space="preserve"> </w:t>
      </w:r>
      <w:r w:rsidRPr="00046298"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</w:rPr>
        <w:t>방향</w:t>
      </w:r>
      <w:r w:rsidRPr="00046298">
        <w:rPr>
          <w:rFonts w:ascii="Arial" w:eastAsia="Arial" w:hAnsi="Arial" w:cs="Arial"/>
          <w:i/>
          <w:iCs/>
          <w:color w:val="595959"/>
          <w:sz w:val="19"/>
          <w:szCs w:val="19"/>
        </w:rPr>
        <w:t>: Human(</w:t>
      </w:r>
      <w:r w:rsidRPr="00046298"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</w:rPr>
        <w:t>좌</w:t>
      </w:r>
      <w:r w:rsidRPr="00046298">
        <w:rPr>
          <w:rFonts w:ascii="Arial" w:eastAsia="Arial" w:hAnsi="Arial" w:cs="Arial"/>
          <w:i/>
          <w:iCs/>
          <w:color w:val="595959"/>
          <w:sz w:val="19"/>
          <w:szCs w:val="19"/>
        </w:rPr>
        <w:t>) → AI Agent(</w:t>
      </w:r>
      <w:r w:rsidRPr="00046298"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</w:rPr>
        <w:t>우</w:t>
      </w:r>
      <w:r w:rsidRPr="00046298">
        <w:rPr>
          <w:rFonts w:ascii="Arial" w:eastAsia="Arial" w:hAnsi="Arial" w:cs="Arial"/>
          <w:i/>
          <w:iCs/>
          <w:color w:val="595959"/>
          <w:sz w:val="19"/>
          <w:szCs w:val="19"/>
        </w:rPr>
        <w:t xml:space="preserve">) / </w:t>
      </w:r>
      <w:r w:rsidRPr="00046298">
        <w:rPr>
          <w:rFonts w:ascii="Segoe UI Symbol" w:eastAsia="Arial" w:hAnsi="Segoe UI Symbol" w:cs="Segoe UI Symbol"/>
          <w:i/>
          <w:iCs/>
          <w:color w:val="595959"/>
          <w:sz w:val="19"/>
          <w:szCs w:val="19"/>
        </w:rPr>
        <w:t>⭐</w:t>
      </w:r>
      <w:r w:rsidRPr="00046298">
        <w:rPr>
          <w:rFonts w:ascii="Arial" w:eastAsia="Arial" w:hAnsi="Arial" w:cs="Arial"/>
          <w:i/>
          <w:iCs/>
          <w:color w:val="595959"/>
          <w:sz w:val="19"/>
          <w:szCs w:val="19"/>
        </w:rPr>
        <w:t xml:space="preserve"> = Orchestrator</w:t>
      </w:r>
      <w:r w:rsidRPr="00046298"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</w:rPr>
        <w:t>가</w:t>
      </w:r>
      <w:r w:rsidRPr="00046298">
        <w:rPr>
          <w:rFonts w:ascii="Arial" w:eastAsia="Arial" w:hAnsi="Arial" w:cs="Arial"/>
          <w:i/>
          <w:iCs/>
          <w:color w:val="595959"/>
          <w:sz w:val="19"/>
          <w:szCs w:val="19"/>
        </w:rPr>
        <w:t xml:space="preserve"> </w:t>
      </w:r>
      <w:r w:rsidRPr="00046298"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</w:rPr>
        <w:t>주도적으로</w:t>
      </w:r>
      <w:r w:rsidRPr="00046298">
        <w:rPr>
          <w:rFonts w:ascii="Arial" w:eastAsia="Arial" w:hAnsi="Arial" w:cs="Arial"/>
          <w:i/>
          <w:iCs/>
          <w:color w:val="595959"/>
          <w:sz w:val="19"/>
          <w:szCs w:val="19"/>
        </w:rPr>
        <w:t xml:space="preserve"> </w:t>
      </w:r>
      <w:r w:rsidRPr="00046298"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</w:rPr>
        <w:t>참여</w:t>
      </w:r>
      <w:r w:rsidRPr="00046298">
        <w:rPr>
          <w:rFonts w:ascii="Arial" w:eastAsia="Arial" w:hAnsi="Arial" w:cs="Arial"/>
          <w:i/>
          <w:iCs/>
          <w:color w:val="595959"/>
          <w:sz w:val="19"/>
          <w:szCs w:val="19"/>
        </w:rPr>
        <w:t xml:space="preserve"> / H = Human </w:t>
      </w:r>
      <w:r w:rsidRPr="00046298"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</w:rPr>
        <w:t>역할</w:t>
      </w:r>
      <w:r w:rsidRPr="00046298">
        <w:rPr>
          <w:rFonts w:ascii="Arial" w:eastAsia="Arial" w:hAnsi="Arial" w:cs="Arial"/>
          <w:i/>
          <w:iCs/>
          <w:color w:val="595959"/>
          <w:sz w:val="19"/>
          <w:szCs w:val="19"/>
        </w:rPr>
        <w:t xml:space="preserve"> / A = AI Agent </w:t>
      </w:r>
      <w:r w:rsidRPr="00046298"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</w:rPr>
        <w:t>역할</w:t>
      </w:r>
    </w:p>
    <w:p w:rsidR="00046298" w:rsidRPr="00046298" w:rsidRDefault="00046298" w:rsidP="00046298">
      <w:pPr>
        <w:spacing w:before="0" w:after="0" w:line="240" w:lineRule="auto"/>
      </w:pPr>
    </w:p>
    <w:p w:rsidR="00046298" w:rsidRPr="00046298" w:rsidRDefault="00046298" w:rsidP="00046298">
      <w:pPr>
        <w:pStyle w:val="21"/>
      </w:pPr>
      <w:bookmarkStart w:id="5" w:name="_Toc223690713"/>
      <w:r w:rsidRPr="00046298">
        <w:t xml:space="preserve">Phase 1 — Vision &amp; Role </w:t>
      </w:r>
      <w:r w:rsidRPr="00046298">
        <w:rPr>
          <w:rFonts w:ascii="맑은 고딕" w:eastAsia="맑은 고딕" w:hAnsi="맑은 고딕" w:cs="맑은 고딕" w:hint="eastAsia"/>
        </w:rPr>
        <w:t>정의</w:t>
      </w:r>
      <w:bookmarkEnd w:id="5"/>
    </w:p>
    <w:tbl>
      <w:tblPr>
        <w:tblW w:w="9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6"/>
        <w:gridCol w:w="609"/>
        <w:gridCol w:w="972"/>
        <w:gridCol w:w="633"/>
        <w:gridCol w:w="661"/>
        <w:gridCol w:w="633"/>
        <w:gridCol w:w="608"/>
        <w:gridCol w:w="773"/>
        <w:gridCol w:w="633"/>
        <w:gridCol w:w="661"/>
        <w:gridCol w:w="633"/>
        <w:gridCol w:w="608"/>
      </w:tblGrid>
      <w:tr w:rsidR="00046298" w:rsidRPr="00046298" w:rsidTr="00F609C5">
        <w:trPr>
          <w:tblHeader/>
        </w:trPr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Activity / </w:t>
            </w: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6"/>
                <w:szCs w:val="16"/>
              </w:rPr>
              <w:t>산출물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PM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Architect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UIUX (H)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Front (H)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Back (H)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Test (H)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Segoe UI Symbol" w:eastAsia="Arial" w:hAnsi="Segoe UI Symbol" w:cs="Segoe UI Symbol"/>
                <w:b/>
                <w:bCs/>
                <w:color w:val="FFFFFF"/>
                <w:sz w:val="16"/>
                <w:szCs w:val="16"/>
              </w:rPr>
              <w:t>⭐</w:t>
            </w: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Orch (A)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UIUX (A)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Front (A)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Back (A)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Test (A)</w:t>
            </w:r>
          </w:p>
        </w:tc>
      </w:tr>
      <w:tr w:rsidR="00046298" w:rsidRPr="00046298" w:rsidTr="00F609C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</w:rPr>
              <w:t>1.1.1 Problem Definition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5"/>
                <w:szCs w:val="15"/>
              </w:rPr>
              <w:t>H-A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2E75B6"/>
                <w:sz w:val="15"/>
                <w:szCs w:val="15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F57F17"/>
                <w:sz w:val="15"/>
                <w:szCs w:val="15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558B2F"/>
                <w:sz w:val="15"/>
                <w:szCs w:val="15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</w:tr>
      <w:tr w:rsidR="00046298" w:rsidRPr="00046298" w:rsidTr="00F609C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</w:rPr>
              <w:t>1.1.2 Stakeholder Goal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5"/>
                <w:szCs w:val="15"/>
              </w:rPr>
              <w:t>H-A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2E75B6"/>
                <w:sz w:val="15"/>
                <w:szCs w:val="15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F57F17"/>
                <w:sz w:val="15"/>
                <w:szCs w:val="15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558B2F"/>
                <w:sz w:val="15"/>
                <w:szCs w:val="15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</w:tr>
      <w:tr w:rsidR="00046298" w:rsidRPr="00046298" w:rsidTr="00F609C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</w:rPr>
              <w:t>1.1.3 Market/Context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5"/>
                <w:szCs w:val="15"/>
              </w:rPr>
              <w:t>H-A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2E75B6"/>
                <w:sz w:val="15"/>
                <w:szCs w:val="15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F57F17"/>
                <w:sz w:val="15"/>
                <w:szCs w:val="15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558B2F"/>
                <w:sz w:val="15"/>
                <w:szCs w:val="15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</w:tr>
      <w:tr w:rsidR="00046298" w:rsidRPr="00046298" w:rsidTr="00F609C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</w:rPr>
              <w:t>1.2 Persona Spec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5"/>
                <w:szCs w:val="15"/>
              </w:rPr>
              <w:t>H-A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F57F17"/>
                <w:sz w:val="15"/>
                <w:szCs w:val="15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2E75B6"/>
                <w:sz w:val="15"/>
                <w:szCs w:val="15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F57F17"/>
                <w:sz w:val="15"/>
                <w:szCs w:val="15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F57F17"/>
                <w:sz w:val="15"/>
                <w:szCs w:val="15"/>
              </w:rPr>
              <w:t>C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1E6B2E"/>
                <w:sz w:val="15"/>
                <w:szCs w:val="15"/>
              </w:rPr>
              <w:t>A-R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558B2F"/>
                <w:sz w:val="15"/>
                <w:szCs w:val="15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</w:tr>
      <w:tr w:rsidR="00046298" w:rsidRPr="00046298" w:rsidTr="00F609C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</w:rPr>
              <w:t>1.2 Usage Scenario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5"/>
                <w:szCs w:val="15"/>
              </w:rPr>
              <w:t>H-A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F57F17"/>
                <w:sz w:val="15"/>
                <w:szCs w:val="15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2E75B6"/>
                <w:sz w:val="15"/>
                <w:szCs w:val="15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F57F17"/>
                <w:sz w:val="15"/>
                <w:szCs w:val="15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F57F17"/>
                <w:sz w:val="15"/>
                <w:szCs w:val="15"/>
              </w:rPr>
              <w:t>C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1E6B2E"/>
                <w:sz w:val="15"/>
                <w:szCs w:val="15"/>
              </w:rPr>
              <w:t>A-R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558B2F"/>
                <w:sz w:val="15"/>
                <w:szCs w:val="15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</w:tr>
      <w:tr w:rsidR="00046298" w:rsidRPr="00046298" w:rsidTr="00F609C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</w:rPr>
              <w:t>1.3 Agent R&amp;R Matrix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5"/>
                <w:szCs w:val="15"/>
              </w:rPr>
              <w:t>H-A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2E75B6"/>
                <w:sz w:val="15"/>
                <w:szCs w:val="15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F57F17"/>
                <w:sz w:val="15"/>
                <w:szCs w:val="15"/>
              </w:rPr>
              <w:t>C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558B2F"/>
                <w:sz w:val="15"/>
                <w:szCs w:val="15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558B2F"/>
                <w:sz w:val="15"/>
                <w:szCs w:val="15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558B2F"/>
                <w:sz w:val="15"/>
                <w:szCs w:val="15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558B2F"/>
                <w:sz w:val="15"/>
                <w:szCs w:val="15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558B2F"/>
                <w:sz w:val="15"/>
                <w:szCs w:val="15"/>
              </w:rPr>
              <w:t>A-S</w:t>
            </w:r>
          </w:p>
        </w:tc>
      </w:tr>
      <w:tr w:rsidR="00046298" w:rsidRPr="00046298" w:rsidTr="00F609C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</w:rPr>
              <w:t>1.6 Governance Charter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5"/>
                <w:szCs w:val="15"/>
              </w:rPr>
              <w:t>H-A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2E75B6"/>
                <w:sz w:val="15"/>
                <w:szCs w:val="15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F57F17"/>
                <w:sz w:val="15"/>
                <w:szCs w:val="15"/>
              </w:rPr>
              <w:t>C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</w:tr>
      <w:tr w:rsidR="00046298" w:rsidRPr="00046298" w:rsidTr="00F609C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</w:rPr>
              <w:t xml:space="preserve">0_1 </w:t>
            </w: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7"/>
                <w:szCs w:val="17"/>
              </w:rPr>
              <w:t>거버넌스</w:t>
            </w:r>
            <w:r w:rsidRPr="00046298"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</w:rPr>
              <w:t xml:space="preserve"> DSL </w:t>
            </w: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7"/>
                <w:szCs w:val="17"/>
              </w:rPr>
              <w:t>작성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5"/>
                <w:szCs w:val="15"/>
              </w:rPr>
              <w:t>H-A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F57F17"/>
                <w:sz w:val="15"/>
                <w:szCs w:val="15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558B2F"/>
                <w:sz w:val="15"/>
                <w:szCs w:val="15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</w:tr>
      <w:tr w:rsidR="00046298" w:rsidRPr="00046298" w:rsidTr="00F609C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</w:rPr>
              <w:t xml:space="preserve">0_2 Context </w:t>
            </w: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7"/>
                <w:szCs w:val="17"/>
              </w:rPr>
              <w:t>구조</w:t>
            </w:r>
            <w:r w:rsidRPr="00046298"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7"/>
                <w:szCs w:val="17"/>
              </w:rPr>
              <w:t>정의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5"/>
                <w:szCs w:val="15"/>
              </w:rPr>
              <w:t>H-A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F57F17"/>
                <w:sz w:val="15"/>
                <w:szCs w:val="15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1E6B2E"/>
                <w:sz w:val="15"/>
                <w:szCs w:val="15"/>
              </w:rPr>
              <w:t>A-R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</w:tr>
    </w:tbl>
    <w:p w:rsidR="00046298" w:rsidRPr="00046298" w:rsidRDefault="00046298" w:rsidP="00046298">
      <w:pPr>
        <w:spacing w:before="0" w:after="0" w:line="240" w:lineRule="auto"/>
      </w:pPr>
    </w:p>
    <w:p w:rsidR="00046298" w:rsidRPr="00046298" w:rsidRDefault="00046298" w:rsidP="00046298">
      <w:pPr>
        <w:pStyle w:val="21"/>
      </w:pPr>
      <w:bookmarkStart w:id="6" w:name="_Toc223690714"/>
      <w:r w:rsidRPr="00046298">
        <w:t xml:space="preserve">Phase 2 — Agent Workflow </w:t>
      </w:r>
      <w:r w:rsidRPr="00046298">
        <w:rPr>
          <w:rFonts w:ascii="맑은 고딕" w:eastAsia="맑은 고딕" w:hAnsi="맑은 고딕" w:cs="맑은 고딕" w:hint="eastAsia"/>
        </w:rPr>
        <w:t>설계</w:t>
      </w:r>
      <w:bookmarkEnd w:id="6"/>
    </w:p>
    <w:tbl>
      <w:tblPr>
        <w:tblW w:w="9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6"/>
        <w:gridCol w:w="609"/>
        <w:gridCol w:w="972"/>
        <w:gridCol w:w="633"/>
        <w:gridCol w:w="661"/>
        <w:gridCol w:w="633"/>
        <w:gridCol w:w="608"/>
        <w:gridCol w:w="773"/>
        <w:gridCol w:w="633"/>
        <w:gridCol w:w="661"/>
        <w:gridCol w:w="633"/>
        <w:gridCol w:w="608"/>
      </w:tblGrid>
      <w:tr w:rsidR="00046298" w:rsidRPr="00046298" w:rsidTr="00F609C5">
        <w:trPr>
          <w:tblHeader/>
        </w:trPr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Activity / </w:t>
            </w: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6"/>
                <w:szCs w:val="16"/>
              </w:rPr>
              <w:t>산출물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PM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Architect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UIUX (H)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Front (H)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Back (H)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Test (H)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Segoe UI Symbol" w:eastAsia="Arial" w:hAnsi="Segoe UI Symbol" w:cs="Segoe UI Symbol"/>
                <w:b/>
                <w:bCs/>
                <w:color w:val="FFFFFF"/>
                <w:sz w:val="16"/>
                <w:szCs w:val="16"/>
              </w:rPr>
              <w:t>⭐</w:t>
            </w: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Orch (A)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UIUX (A)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Front (A)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Back (A)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Test (A)</w:t>
            </w:r>
          </w:p>
        </w:tc>
      </w:tr>
      <w:tr w:rsidR="00046298" w:rsidRPr="00046298" w:rsidTr="00F609C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</w:rPr>
              <w:t>2.1 Workflow Diagram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5"/>
                <w:szCs w:val="15"/>
              </w:rPr>
              <w:t>H-A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2E75B6"/>
                <w:sz w:val="15"/>
                <w:szCs w:val="15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2E75B6"/>
                <w:sz w:val="15"/>
                <w:szCs w:val="15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F57F17"/>
                <w:sz w:val="15"/>
                <w:szCs w:val="15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F57F17"/>
                <w:sz w:val="15"/>
                <w:szCs w:val="15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F57F17"/>
                <w:sz w:val="15"/>
                <w:szCs w:val="15"/>
              </w:rPr>
              <w:t>C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Segoe UI Symbol" w:eastAsia="Arial" w:hAnsi="Segoe UI Symbol" w:cs="Segoe UI Symbol"/>
                <w:b/>
                <w:bCs/>
                <w:color w:val="558B2F"/>
                <w:sz w:val="15"/>
                <w:szCs w:val="15"/>
              </w:rPr>
              <w:t>⭐</w:t>
            </w:r>
            <w:r w:rsidRPr="00046298">
              <w:rPr>
                <w:rFonts w:ascii="Arial" w:eastAsia="Arial" w:hAnsi="Arial" w:cs="Arial"/>
                <w:b/>
                <w:bCs/>
                <w:color w:val="558B2F"/>
                <w:sz w:val="15"/>
                <w:szCs w:val="15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1E6B2E"/>
                <w:sz w:val="15"/>
                <w:szCs w:val="15"/>
              </w:rPr>
              <w:t>A-R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558B2F"/>
                <w:sz w:val="15"/>
                <w:szCs w:val="15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558B2F"/>
                <w:sz w:val="15"/>
                <w:szCs w:val="15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558B2F"/>
                <w:sz w:val="15"/>
                <w:szCs w:val="15"/>
              </w:rPr>
              <w:t>A-S</w:t>
            </w:r>
          </w:p>
        </w:tc>
      </w:tr>
      <w:tr w:rsidR="00046298" w:rsidRPr="00046298" w:rsidTr="00F609C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</w:rPr>
              <w:t xml:space="preserve">2.2 Decision Gate </w:t>
            </w: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7"/>
                <w:szCs w:val="17"/>
              </w:rPr>
              <w:t>정의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5"/>
                <w:szCs w:val="15"/>
              </w:rPr>
              <w:t>H-A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2E75B6"/>
                <w:sz w:val="15"/>
                <w:szCs w:val="15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F57F17"/>
                <w:sz w:val="15"/>
                <w:szCs w:val="15"/>
              </w:rPr>
              <w:t>C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Segoe UI Symbol" w:eastAsia="Arial" w:hAnsi="Segoe UI Symbol" w:cs="Segoe UI Symbol"/>
                <w:b/>
                <w:bCs/>
                <w:color w:val="1E6B2E"/>
                <w:sz w:val="15"/>
                <w:szCs w:val="15"/>
              </w:rPr>
              <w:t>⭐</w:t>
            </w:r>
            <w:r w:rsidRPr="00046298">
              <w:rPr>
                <w:rFonts w:ascii="Arial" w:eastAsia="Arial" w:hAnsi="Arial" w:cs="Arial"/>
                <w:b/>
                <w:bCs/>
                <w:color w:val="1E6B2E"/>
                <w:sz w:val="15"/>
                <w:szCs w:val="15"/>
              </w:rPr>
              <w:t>A-R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558B2F"/>
                <w:sz w:val="15"/>
                <w:szCs w:val="15"/>
              </w:rPr>
              <w:t>A-S</w:t>
            </w:r>
          </w:p>
        </w:tc>
      </w:tr>
      <w:tr w:rsidR="00046298" w:rsidRPr="00046298" w:rsidTr="00F609C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</w:rPr>
              <w:t>2.3 Tool Invocation Flow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5"/>
                <w:szCs w:val="15"/>
              </w:rPr>
              <w:t>H-A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F57F17"/>
                <w:sz w:val="15"/>
                <w:szCs w:val="15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2E75B6"/>
                <w:sz w:val="15"/>
                <w:szCs w:val="15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F57F17"/>
                <w:sz w:val="15"/>
                <w:szCs w:val="15"/>
              </w:rPr>
              <w:t>C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558B2F"/>
                <w:sz w:val="15"/>
                <w:szCs w:val="15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558B2F"/>
                <w:sz w:val="15"/>
                <w:szCs w:val="15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1E6B2E"/>
                <w:sz w:val="15"/>
                <w:szCs w:val="15"/>
              </w:rPr>
              <w:t>A-R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558B2F"/>
                <w:sz w:val="15"/>
                <w:szCs w:val="15"/>
              </w:rPr>
              <w:t>A-S</w:t>
            </w:r>
          </w:p>
        </w:tc>
      </w:tr>
      <w:tr w:rsidR="00046298" w:rsidRPr="00046298" w:rsidTr="00F609C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</w:rPr>
              <w:t>2.4 Escalation Rule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5"/>
                <w:szCs w:val="15"/>
              </w:rPr>
              <w:t>H-A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2E75B6"/>
                <w:sz w:val="15"/>
                <w:szCs w:val="15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F57F17"/>
                <w:sz w:val="15"/>
                <w:szCs w:val="15"/>
              </w:rPr>
              <w:t>C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Segoe UI Symbol" w:eastAsia="Arial" w:hAnsi="Segoe UI Symbol" w:cs="Segoe UI Symbol"/>
                <w:b/>
                <w:bCs/>
                <w:color w:val="1E6B2E"/>
                <w:sz w:val="15"/>
                <w:szCs w:val="15"/>
              </w:rPr>
              <w:t>⭐</w:t>
            </w:r>
            <w:r w:rsidRPr="00046298">
              <w:rPr>
                <w:rFonts w:ascii="Arial" w:eastAsia="Arial" w:hAnsi="Arial" w:cs="Arial"/>
                <w:b/>
                <w:bCs/>
                <w:color w:val="1E6B2E"/>
                <w:sz w:val="15"/>
                <w:szCs w:val="15"/>
              </w:rPr>
              <w:t>A-R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558B2F"/>
                <w:sz w:val="15"/>
                <w:szCs w:val="15"/>
              </w:rPr>
              <w:t>A-S</w:t>
            </w:r>
          </w:p>
        </w:tc>
      </w:tr>
      <w:tr w:rsidR="00046298" w:rsidRPr="00046298" w:rsidTr="00F609C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</w:rPr>
              <w:t>2.5 Agent Interaction Spec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5"/>
                <w:szCs w:val="15"/>
              </w:rPr>
              <w:t>H-A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F57F17"/>
                <w:sz w:val="15"/>
                <w:szCs w:val="15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F57F17"/>
                <w:sz w:val="15"/>
                <w:szCs w:val="15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F57F17"/>
                <w:sz w:val="15"/>
                <w:szCs w:val="15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F57F17"/>
                <w:sz w:val="15"/>
                <w:szCs w:val="15"/>
              </w:rPr>
              <w:t>C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Segoe UI Symbol" w:eastAsia="Arial" w:hAnsi="Segoe UI Symbol" w:cs="Segoe UI Symbol"/>
                <w:b/>
                <w:bCs/>
                <w:color w:val="1E6B2E"/>
                <w:sz w:val="15"/>
                <w:szCs w:val="15"/>
              </w:rPr>
              <w:t>⭐</w:t>
            </w:r>
            <w:r w:rsidRPr="00046298">
              <w:rPr>
                <w:rFonts w:ascii="Arial" w:eastAsia="Arial" w:hAnsi="Arial" w:cs="Arial"/>
                <w:b/>
                <w:bCs/>
                <w:color w:val="1E6B2E"/>
                <w:sz w:val="15"/>
                <w:szCs w:val="15"/>
              </w:rPr>
              <w:t>A-R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558B2F"/>
                <w:sz w:val="15"/>
                <w:szCs w:val="15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558B2F"/>
                <w:sz w:val="15"/>
                <w:szCs w:val="15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558B2F"/>
                <w:sz w:val="15"/>
                <w:szCs w:val="15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558B2F"/>
                <w:sz w:val="15"/>
                <w:szCs w:val="15"/>
              </w:rPr>
              <w:t>A-S</w:t>
            </w:r>
          </w:p>
        </w:tc>
      </w:tr>
    </w:tbl>
    <w:p w:rsidR="00046298" w:rsidRPr="00046298" w:rsidRDefault="00046298" w:rsidP="00046298">
      <w:pPr>
        <w:spacing w:before="0" w:after="0" w:line="240" w:lineRule="auto"/>
      </w:pPr>
      <w:r w:rsidRPr="00046298">
        <w:br w:type="page"/>
      </w:r>
    </w:p>
    <w:p w:rsidR="00046298" w:rsidRPr="00046298" w:rsidRDefault="00046298" w:rsidP="00046298">
      <w:pPr>
        <w:pStyle w:val="21"/>
      </w:pPr>
      <w:bookmarkStart w:id="7" w:name="_Toc223690715"/>
      <w:r w:rsidRPr="00046298">
        <w:lastRenderedPageBreak/>
        <w:t xml:space="preserve">Phase 3 — Capability </w:t>
      </w:r>
      <w:r w:rsidRPr="00046298">
        <w:rPr>
          <w:rFonts w:ascii="맑은 고딕" w:eastAsia="맑은 고딕" w:hAnsi="맑은 고딕" w:cs="맑은 고딕" w:hint="eastAsia"/>
        </w:rPr>
        <w:t>구축</w:t>
      </w:r>
      <w:bookmarkEnd w:id="7"/>
    </w:p>
    <w:tbl>
      <w:tblPr>
        <w:tblW w:w="9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6"/>
        <w:gridCol w:w="609"/>
        <w:gridCol w:w="972"/>
        <w:gridCol w:w="633"/>
        <w:gridCol w:w="661"/>
        <w:gridCol w:w="633"/>
        <w:gridCol w:w="608"/>
        <w:gridCol w:w="773"/>
        <w:gridCol w:w="633"/>
        <w:gridCol w:w="661"/>
        <w:gridCol w:w="633"/>
        <w:gridCol w:w="608"/>
      </w:tblGrid>
      <w:tr w:rsidR="00046298" w:rsidRPr="00046298" w:rsidTr="00F609C5">
        <w:trPr>
          <w:tblHeader/>
        </w:trPr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Activity / </w:t>
            </w: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6"/>
                <w:szCs w:val="16"/>
              </w:rPr>
              <w:t>산출물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PM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Architect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UIUX (H)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Front (H)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Back (H)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Test (H)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Segoe UI Symbol" w:eastAsia="Arial" w:hAnsi="Segoe UI Symbol" w:cs="Segoe UI Symbol"/>
                <w:b/>
                <w:bCs/>
                <w:color w:val="FFFFFF"/>
                <w:sz w:val="16"/>
                <w:szCs w:val="16"/>
              </w:rPr>
              <w:t>⭐</w:t>
            </w: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Orch (A)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UIUX (A)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Front (A)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Back (A)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Test (A)</w:t>
            </w:r>
          </w:p>
        </w:tc>
      </w:tr>
      <w:tr w:rsidR="00046298" w:rsidRPr="00046298" w:rsidTr="00F609C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</w:rPr>
              <w:t>3.1 System Prompt Spec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5"/>
                <w:szCs w:val="15"/>
              </w:rPr>
              <w:t>H-A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2E75B6"/>
                <w:sz w:val="15"/>
                <w:szCs w:val="15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F57F17"/>
                <w:sz w:val="15"/>
                <w:szCs w:val="15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F57F17"/>
                <w:sz w:val="15"/>
                <w:szCs w:val="15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F57F17"/>
                <w:sz w:val="15"/>
                <w:szCs w:val="15"/>
              </w:rPr>
              <w:t>C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558B2F"/>
                <w:sz w:val="15"/>
                <w:szCs w:val="15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1E6B2E"/>
                <w:sz w:val="15"/>
                <w:szCs w:val="15"/>
              </w:rPr>
              <w:t>A-R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558B2F"/>
                <w:sz w:val="15"/>
                <w:szCs w:val="15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558B2F"/>
                <w:sz w:val="15"/>
                <w:szCs w:val="15"/>
              </w:rPr>
              <w:t>A-S</w:t>
            </w:r>
          </w:p>
        </w:tc>
      </w:tr>
      <w:tr w:rsidR="00046298" w:rsidRPr="00046298" w:rsidTr="00F609C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</w:rPr>
              <w:t xml:space="preserve">3.2 Skill Library </w:t>
            </w: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7"/>
                <w:szCs w:val="17"/>
              </w:rPr>
              <w:t>정의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5"/>
                <w:szCs w:val="15"/>
              </w:rPr>
              <w:t>H-A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2E75B6"/>
                <w:sz w:val="15"/>
                <w:szCs w:val="15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F57F17"/>
                <w:sz w:val="15"/>
                <w:szCs w:val="15"/>
              </w:rPr>
              <w:t>C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558B2F"/>
                <w:sz w:val="15"/>
                <w:szCs w:val="15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1E6B2E"/>
                <w:sz w:val="15"/>
                <w:szCs w:val="15"/>
              </w:rPr>
              <w:t>A-R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558B2F"/>
                <w:sz w:val="15"/>
                <w:szCs w:val="15"/>
              </w:rPr>
              <w:t>A-S</w:t>
            </w:r>
          </w:p>
        </w:tc>
      </w:tr>
      <w:tr w:rsidR="00046298" w:rsidRPr="00046298" w:rsidTr="00F609C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</w:rPr>
              <w:t xml:space="preserve">3.3 Tool Config </w:t>
            </w: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7"/>
                <w:szCs w:val="17"/>
              </w:rPr>
              <w:t>정의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5"/>
                <w:szCs w:val="15"/>
              </w:rPr>
              <w:t>H-A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F57F17"/>
                <w:sz w:val="15"/>
                <w:szCs w:val="15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2E75B6"/>
                <w:sz w:val="15"/>
                <w:szCs w:val="15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F57F17"/>
                <w:sz w:val="15"/>
                <w:szCs w:val="15"/>
              </w:rPr>
              <w:t>C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558B2F"/>
                <w:sz w:val="15"/>
                <w:szCs w:val="15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558B2F"/>
                <w:sz w:val="15"/>
                <w:szCs w:val="15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1E6B2E"/>
                <w:sz w:val="15"/>
                <w:szCs w:val="15"/>
              </w:rPr>
              <w:t>A-R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558B2F"/>
                <w:sz w:val="15"/>
                <w:szCs w:val="15"/>
              </w:rPr>
              <w:t>A-S</w:t>
            </w:r>
          </w:p>
        </w:tc>
      </w:tr>
      <w:tr w:rsidR="00046298" w:rsidRPr="00046298" w:rsidTr="00F609C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</w:rPr>
              <w:t xml:space="preserve">3.4 Memory </w:t>
            </w: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7"/>
                <w:szCs w:val="17"/>
              </w:rPr>
              <w:t>구조</w:t>
            </w:r>
            <w:r w:rsidRPr="00046298"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7"/>
                <w:szCs w:val="17"/>
              </w:rPr>
              <w:t>설계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5"/>
                <w:szCs w:val="15"/>
              </w:rPr>
              <w:t>H-A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2E75B6"/>
                <w:sz w:val="15"/>
                <w:szCs w:val="15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F57F17"/>
                <w:sz w:val="15"/>
                <w:szCs w:val="15"/>
              </w:rPr>
              <w:t>C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1E6B2E"/>
                <w:sz w:val="15"/>
                <w:szCs w:val="15"/>
              </w:rPr>
              <w:t>A-R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558B2F"/>
                <w:sz w:val="15"/>
                <w:szCs w:val="15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</w:tr>
      <w:tr w:rsidR="00046298" w:rsidRPr="00046298" w:rsidTr="00F609C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</w:rPr>
              <w:t xml:space="preserve">3.5 Guardrail </w:t>
            </w: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7"/>
                <w:szCs w:val="17"/>
              </w:rPr>
              <w:t>정의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5"/>
                <w:szCs w:val="15"/>
              </w:rPr>
              <w:t>H-A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2E75B6"/>
                <w:sz w:val="15"/>
                <w:szCs w:val="15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F57F17"/>
                <w:sz w:val="15"/>
                <w:szCs w:val="15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F57F17"/>
                <w:sz w:val="15"/>
                <w:szCs w:val="15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F57F17"/>
                <w:sz w:val="15"/>
                <w:szCs w:val="15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2E75B6"/>
                <w:sz w:val="15"/>
                <w:szCs w:val="15"/>
              </w:rPr>
              <w:t>H-R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558B2F"/>
                <w:sz w:val="15"/>
                <w:szCs w:val="15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558B2F"/>
                <w:sz w:val="15"/>
                <w:szCs w:val="15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1E6B2E"/>
                <w:sz w:val="15"/>
                <w:szCs w:val="15"/>
              </w:rPr>
              <w:t>A-R</w:t>
            </w:r>
          </w:p>
        </w:tc>
      </w:tr>
      <w:tr w:rsidR="00046298" w:rsidRPr="00046298" w:rsidTr="00F609C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</w:rPr>
              <w:t xml:space="preserve">3.6 Backend Agent </w:t>
            </w: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7"/>
                <w:szCs w:val="17"/>
              </w:rPr>
              <w:t>코드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5"/>
                <w:szCs w:val="15"/>
              </w:rPr>
              <w:t>H-A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2E75B6"/>
                <w:sz w:val="15"/>
                <w:szCs w:val="15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F57F17"/>
                <w:sz w:val="15"/>
                <w:szCs w:val="15"/>
              </w:rPr>
              <w:t>C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558B2F"/>
                <w:sz w:val="15"/>
                <w:szCs w:val="15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1E6B2E"/>
                <w:sz w:val="15"/>
                <w:szCs w:val="15"/>
              </w:rPr>
              <w:t>A-R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558B2F"/>
                <w:sz w:val="15"/>
                <w:szCs w:val="15"/>
              </w:rPr>
              <w:t>A-S</w:t>
            </w:r>
          </w:p>
        </w:tc>
      </w:tr>
      <w:tr w:rsidR="00046298" w:rsidRPr="00046298" w:rsidTr="00F609C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</w:rPr>
              <w:t xml:space="preserve">3.7 Frontend </w:t>
            </w: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7"/>
                <w:szCs w:val="17"/>
              </w:rPr>
              <w:t>컴포넌트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5"/>
                <w:szCs w:val="15"/>
              </w:rPr>
              <w:t>H-A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F57F17"/>
                <w:sz w:val="15"/>
                <w:szCs w:val="15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2E75B6"/>
                <w:sz w:val="15"/>
                <w:szCs w:val="15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F57F17"/>
                <w:sz w:val="15"/>
                <w:szCs w:val="15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F57F17"/>
                <w:sz w:val="15"/>
                <w:szCs w:val="15"/>
              </w:rPr>
              <w:t>C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558B2F"/>
                <w:sz w:val="15"/>
                <w:szCs w:val="15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1E6B2E"/>
                <w:sz w:val="15"/>
                <w:szCs w:val="15"/>
              </w:rPr>
              <w:t>A-R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</w:tr>
      <w:tr w:rsidR="00046298" w:rsidRPr="00046298" w:rsidTr="00F609C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</w:rPr>
              <w:t xml:space="preserve">3.8 DB </w:t>
            </w: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7"/>
                <w:szCs w:val="17"/>
              </w:rPr>
              <w:t>스키마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5"/>
                <w:szCs w:val="15"/>
              </w:rPr>
              <w:t>H-A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2E75B6"/>
                <w:sz w:val="15"/>
                <w:szCs w:val="15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F57F17"/>
                <w:sz w:val="15"/>
                <w:szCs w:val="15"/>
              </w:rPr>
              <w:t>C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1E6B2E"/>
                <w:sz w:val="15"/>
                <w:szCs w:val="15"/>
              </w:rPr>
              <w:t>A-R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</w:tr>
    </w:tbl>
    <w:p w:rsidR="00046298" w:rsidRPr="00046298" w:rsidRDefault="00046298" w:rsidP="00046298">
      <w:pPr>
        <w:spacing w:before="0" w:after="0" w:line="240" w:lineRule="auto"/>
      </w:pPr>
    </w:p>
    <w:p w:rsidR="00046298" w:rsidRPr="00046298" w:rsidRDefault="00046298" w:rsidP="00046298">
      <w:pPr>
        <w:pStyle w:val="21"/>
      </w:pPr>
      <w:bookmarkStart w:id="8" w:name="_Toc223690716"/>
      <w:r w:rsidRPr="00046298">
        <w:t>Phase 4 — Simulation &amp; Test</w:t>
      </w:r>
      <w:bookmarkEnd w:id="8"/>
    </w:p>
    <w:tbl>
      <w:tblPr>
        <w:tblW w:w="9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6"/>
        <w:gridCol w:w="609"/>
        <w:gridCol w:w="972"/>
        <w:gridCol w:w="633"/>
        <w:gridCol w:w="661"/>
        <w:gridCol w:w="633"/>
        <w:gridCol w:w="608"/>
        <w:gridCol w:w="773"/>
        <w:gridCol w:w="633"/>
        <w:gridCol w:w="661"/>
        <w:gridCol w:w="633"/>
        <w:gridCol w:w="608"/>
      </w:tblGrid>
      <w:tr w:rsidR="00046298" w:rsidRPr="00046298" w:rsidTr="00F609C5">
        <w:trPr>
          <w:tblHeader/>
        </w:trPr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Activity / </w:t>
            </w: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6"/>
                <w:szCs w:val="16"/>
              </w:rPr>
              <w:t>산출물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PM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Architect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UIUX (H)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Front (H)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Back (H)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Test (H)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Segoe UI Symbol" w:eastAsia="Arial" w:hAnsi="Segoe UI Symbol" w:cs="Segoe UI Symbol"/>
                <w:b/>
                <w:bCs/>
                <w:color w:val="FFFFFF"/>
                <w:sz w:val="16"/>
                <w:szCs w:val="16"/>
              </w:rPr>
              <w:t>⭐</w:t>
            </w: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Orch (A)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UIUX (A)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Front (A)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Back (A)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Test (A)</w:t>
            </w:r>
          </w:p>
        </w:tc>
      </w:tr>
      <w:tr w:rsidR="00046298" w:rsidRPr="00046298" w:rsidTr="00F609C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</w:rPr>
              <w:t xml:space="preserve">4.1 Test Scenario </w:t>
            </w: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7"/>
                <w:szCs w:val="17"/>
              </w:rPr>
              <w:t>설계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5"/>
                <w:szCs w:val="15"/>
              </w:rPr>
              <w:t>H-A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F57F17"/>
                <w:sz w:val="15"/>
                <w:szCs w:val="15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F57F17"/>
                <w:sz w:val="15"/>
                <w:szCs w:val="15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F57F17"/>
                <w:sz w:val="15"/>
                <w:szCs w:val="15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F57F17"/>
                <w:sz w:val="15"/>
                <w:szCs w:val="15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2E75B6"/>
                <w:sz w:val="15"/>
                <w:szCs w:val="15"/>
              </w:rPr>
              <w:t>H-R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558B2F"/>
                <w:sz w:val="15"/>
                <w:szCs w:val="15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1E6B2E"/>
                <w:sz w:val="15"/>
                <w:szCs w:val="15"/>
              </w:rPr>
              <w:t>A-R</w:t>
            </w:r>
          </w:p>
        </w:tc>
      </w:tr>
      <w:tr w:rsidR="00046298" w:rsidRPr="00046298" w:rsidTr="00F609C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</w:rPr>
              <w:t xml:space="preserve">4.2 Simulation </w:t>
            </w: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7"/>
                <w:szCs w:val="17"/>
              </w:rPr>
              <w:t>실행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F57F17"/>
                <w:sz w:val="15"/>
                <w:szCs w:val="15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F57F17"/>
                <w:sz w:val="15"/>
                <w:szCs w:val="15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5"/>
                <w:szCs w:val="15"/>
              </w:rPr>
              <w:t>H-A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Segoe UI Symbol" w:eastAsia="Arial" w:hAnsi="Segoe UI Symbol" w:cs="Segoe UI Symbol"/>
                <w:b/>
                <w:bCs/>
                <w:color w:val="558B2F"/>
                <w:sz w:val="15"/>
                <w:szCs w:val="15"/>
              </w:rPr>
              <w:t>⭐</w:t>
            </w:r>
            <w:r w:rsidRPr="00046298">
              <w:rPr>
                <w:rFonts w:ascii="Arial" w:eastAsia="Arial" w:hAnsi="Arial" w:cs="Arial"/>
                <w:b/>
                <w:bCs/>
                <w:color w:val="558B2F"/>
                <w:sz w:val="15"/>
                <w:szCs w:val="15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558B2F"/>
                <w:sz w:val="15"/>
                <w:szCs w:val="15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1E6B2E"/>
                <w:sz w:val="15"/>
                <w:szCs w:val="15"/>
              </w:rPr>
              <w:t>A-R</w:t>
            </w:r>
          </w:p>
        </w:tc>
      </w:tr>
      <w:tr w:rsidR="00046298" w:rsidRPr="00046298" w:rsidTr="00F609C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</w:rPr>
              <w:t xml:space="preserve">4.3 KPI </w:t>
            </w: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7"/>
                <w:szCs w:val="17"/>
              </w:rPr>
              <w:t>측정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5"/>
                <w:szCs w:val="15"/>
              </w:rPr>
              <w:t>H-A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F57F17"/>
                <w:sz w:val="15"/>
                <w:szCs w:val="15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F57F17"/>
                <w:sz w:val="15"/>
                <w:szCs w:val="15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2E75B6"/>
                <w:sz w:val="15"/>
                <w:szCs w:val="15"/>
              </w:rPr>
              <w:t>H-R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558B2F"/>
                <w:sz w:val="15"/>
                <w:szCs w:val="15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1E6B2E"/>
                <w:sz w:val="15"/>
                <w:szCs w:val="15"/>
              </w:rPr>
              <w:t>A-R</w:t>
            </w:r>
          </w:p>
        </w:tc>
      </w:tr>
      <w:tr w:rsidR="00046298" w:rsidRPr="00046298" w:rsidTr="00F609C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</w:rPr>
              <w:t xml:space="preserve">4.4 </w:t>
            </w: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7"/>
                <w:szCs w:val="17"/>
              </w:rPr>
              <w:t>이슈</w:t>
            </w:r>
            <w:r w:rsidRPr="00046298"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7"/>
                <w:szCs w:val="17"/>
              </w:rPr>
              <w:t>리스트</w:t>
            </w:r>
            <w:r w:rsidRPr="00046298"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7"/>
                <w:szCs w:val="17"/>
              </w:rPr>
              <w:t>작성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5"/>
                <w:szCs w:val="15"/>
              </w:rPr>
              <w:t>H-A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2E75B6"/>
                <w:sz w:val="15"/>
                <w:szCs w:val="15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F57F17"/>
                <w:sz w:val="15"/>
                <w:szCs w:val="15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F57F17"/>
                <w:sz w:val="15"/>
                <w:szCs w:val="15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F57F17"/>
                <w:sz w:val="15"/>
                <w:szCs w:val="15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2E75B6"/>
                <w:sz w:val="15"/>
                <w:szCs w:val="15"/>
              </w:rPr>
              <w:t>H-R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558B2F"/>
                <w:sz w:val="15"/>
                <w:szCs w:val="15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558B2F"/>
                <w:sz w:val="15"/>
                <w:szCs w:val="15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558B2F"/>
                <w:sz w:val="15"/>
                <w:szCs w:val="15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558B2F"/>
                <w:sz w:val="15"/>
                <w:szCs w:val="15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1E6B2E"/>
                <w:sz w:val="15"/>
                <w:szCs w:val="15"/>
              </w:rPr>
              <w:t>A-R</w:t>
            </w:r>
          </w:p>
        </w:tc>
      </w:tr>
      <w:tr w:rsidR="00046298" w:rsidRPr="00046298" w:rsidTr="00F609C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</w:rPr>
              <w:t>4.5 Evaluation Report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5"/>
                <w:szCs w:val="15"/>
              </w:rPr>
              <w:t>H-A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2E75B6"/>
                <w:sz w:val="15"/>
                <w:szCs w:val="15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F57F17"/>
                <w:sz w:val="15"/>
                <w:szCs w:val="15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F57F17"/>
                <w:sz w:val="15"/>
                <w:szCs w:val="15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2E75B6"/>
                <w:sz w:val="15"/>
                <w:szCs w:val="15"/>
              </w:rPr>
              <w:t>H-R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1E6B2E"/>
                <w:sz w:val="15"/>
                <w:szCs w:val="15"/>
              </w:rPr>
              <w:t>A-R</w:t>
            </w:r>
          </w:p>
        </w:tc>
      </w:tr>
    </w:tbl>
    <w:p w:rsidR="00046298" w:rsidRPr="00046298" w:rsidRDefault="00046298" w:rsidP="00046298">
      <w:pPr>
        <w:spacing w:before="0" w:after="0" w:line="240" w:lineRule="auto"/>
      </w:pPr>
    </w:p>
    <w:p w:rsidR="00046298" w:rsidRPr="00046298" w:rsidRDefault="00046298" w:rsidP="00046298">
      <w:pPr>
        <w:pStyle w:val="21"/>
      </w:pPr>
      <w:bookmarkStart w:id="9" w:name="_Toc223690717"/>
      <w:r w:rsidRPr="00046298">
        <w:t>Phase 5 — Deploy &amp; Monitoring</w:t>
      </w:r>
      <w:bookmarkEnd w:id="9"/>
    </w:p>
    <w:tbl>
      <w:tblPr>
        <w:tblW w:w="9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6"/>
        <w:gridCol w:w="609"/>
        <w:gridCol w:w="972"/>
        <w:gridCol w:w="633"/>
        <w:gridCol w:w="661"/>
        <w:gridCol w:w="633"/>
        <w:gridCol w:w="608"/>
        <w:gridCol w:w="773"/>
        <w:gridCol w:w="633"/>
        <w:gridCol w:w="661"/>
        <w:gridCol w:w="633"/>
        <w:gridCol w:w="608"/>
      </w:tblGrid>
      <w:tr w:rsidR="00046298" w:rsidRPr="00046298" w:rsidTr="00F609C5">
        <w:trPr>
          <w:tblHeader/>
        </w:trPr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Activity / </w:t>
            </w: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6"/>
                <w:szCs w:val="16"/>
              </w:rPr>
              <w:t>산출물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PM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Architect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UIUX (H)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Front (H)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Back (H)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Test (H)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Segoe UI Symbol" w:eastAsia="Arial" w:hAnsi="Segoe UI Symbol" w:cs="Segoe UI Symbol"/>
                <w:b/>
                <w:bCs/>
                <w:color w:val="FFFFFF"/>
                <w:sz w:val="16"/>
                <w:szCs w:val="16"/>
              </w:rPr>
              <w:t>⭐</w:t>
            </w: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Orch (A)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UIUX (A)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Front (A)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Back (A)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Test (A)</w:t>
            </w:r>
          </w:p>
        </w:tc>
      </w:tr>
      <w:tr w:rsidR="00046298" w:rsidRPr="00046298" w:rsidTr="00F609C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</w:rPr>
              <w:t xml:space="preserve">5.1 </w:t>
            </w: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7"/>
                <w:szCs w:val="17"/>
              </w:rPr>
              <w:t>배포</w:t>
            </w:r>
            <w:r w:rsidRPr="00046298"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7"/>
                <w:szCs w:val="17"/>
              </w:rPr>
              <w:t>환경</w:t>
            </w:r>
            <w:r w:rsidRPr="00046298"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7"/>
                <w:szCs w:val="17"/>
              </w:rPr>
              <w:t>설정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5"/>
                <w:szCs w:val="15"/>
              </w:rPr>
              <w:t>H-A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F57F17"/>
                <w:sz w:val="15"/>
                <w:szCs w:val="15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2E75B6"/>
                <w:sz w:val="15"/>
                <w:szCs w:val="15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F57F17"/>
                <w:sz w:val="15"/>
                <w:szCs w:val="15"/>
              </w:rPr>
              <w:t>C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558B2F"/>
                <w:sz w:val="15"/>
                <w:szCs w:val="15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</w:tr>
      <w:tr w:rsidR="00046298" w:rsidRPr="00046298" w:rsidTr="00F609C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</w:rPr>
              <w:t xml:space="preserve">5.2 Release Gate </w:t>
            </w: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7"/>
                <w:szCs w:val="17"/>
              </w:rPr>
              <w:t>검증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5"/>
                <w:szCs w:val="15"/>
              </w:rPr>
              <w:t>H-A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2E75B6"/>
                <w:sz w:val="15"/>
                <w:szCs w:val="15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F57F17"/>
                <w:sz w:val="15"/>
                <w:szCs w:val="15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2E75B6"/>
                <w:sz w:val="15"/>
                <w:szCs w:val="15"/>
              </w:rPr>
              <w:t>H-R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558B2F"/>
                <w:sz w:val="15"/>
                <w:szCs w:val="15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1E6B2E"/>
                <w:sz w:val="15"/>
                <w:szCs w:val="15"/>
              </w:rPr>
              <w:t>A-R</w:t>
            </w:r>
          </w:p>
        </w:tc>
      </w:tr>
      <w:tr w:rsidR="00046298" w:rsidRPr="00046298" w:rsidTr="00F609C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lang w:eastAsia="ko-KR"/>
              </w:rPr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  <w:lang w:eastAsia="ko-KR"/>
              </w:rPr>
              <w:t>5.3 Logging/</w:t>
            </w: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7"/>
                <w:szCs w:val="17"/>
                <w:lang w:eastAsia="ko-KR"/>
              </w:rPr>
              <w:t>모니터링</w:t>
            </w:r>
            <w:r w:rsidRPr="00046298"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7"/>
                <w:szCs w:val="17"/>
                <w:lang w:eastAsia="ko-KR"/>
              </w:rPr>
              <w:t>설정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5"/>
                <w:szCs w:val="15"/>
              </w:rPr>
              <w:t>H-A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2E75B6"/>
                <w:sz w:val="15"/>
                <w:szCs w:val="15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F57F17"/>
                <w:sz w:val="15"/>
                <w:szCs w:val="15"/>
              </w:rPr>
              <w:t>C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558B2F"/>
                <w:sz w:val="15"/>
                <w:szCs w:val="15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1E6B2E"/>
                <w:sz w:val="15"/>
                <w:szCs w:val="15"/>
              </w:rPr>
              <w:t>A-R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558B2F"/>
                <w:sz w:val="15"/>
                <w:szCs w:val="15"/>
              </w:rPr>
              <w:t>A-S</w:t>
            </w:r>
          </w:p>
        </w:tc>
      </w:tr>
      <w:tr w:rsidR="00046298" w:rsidRPr="00046298" w:rsidTr="00F609C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</w:rPr>
              <w:t xml:space="preserve">5.4 </w:t>
            </w: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7"/>
                <w:szCs w:val="17"/>
              </w:rPr>
              <w:t>운영</w:t>
            </w:r>
            <w:r w:rsidRPr="00046298"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7"/>
                <w:szCs w:val="17"/>
              </w:rPr>
              <w:t>대시보드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5"/>
                <w:szCs w:val="15"/>
              </w:rPr>
              <w:t>H-A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F57F17"/>
                <w:sz w:val="15"/>
                <w:szCs w:val="15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2E75B6"/>
                <w:sz w:val="15"/>
                <w:szCs w:val="15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F57F17"/>
                <w:sz w:val="15"/>
                <w:szCs w:val="15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F57F17"/>
                <w:sz w:val="15"/>
                <w:szCs w:val="15"/>
              </w:rPr>
              <w:t>C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558B2F"/>
                <w:sz w:val="15"/>
                <w:szCs w:val="15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1E6B2E"/>
                <w:sz w:val="15"/>
                <w:szCs w:val="15"/>
              </w:rPr>
              <w:t>A-R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</w:tr>
    </w:tbl>
    <w:p w:rsidR="00046298" w:rsidRPr="00046298" w:rsidRDefault="00046298" w:rsidP="00046298">
      <w:pPr>
        <w:spacing w:before="0" w:after="0" w:line="240" w:lineRule="auto"/>
      </w:pPr>
    </w:p>
    <w:p w:rsidR="00046298" w:rsidRPr="00046298" w:rsidRDefault="00046298" w:rsidP="00046298">
      <w:pPr>
        <w:pStyle w:val="21"/>
      </w:pPr>
      <w:bookmarkStart w:id="10" w:name="_Toc223690718"/>
      <w:r w:rsidRPr="00046298">
        <w:lastRenderedPageBreak/>
        <w:t>Phase 6 — Evolution Loop</w:t>
      </w:r>
      <w:bookmarkEnd w:id="10"/>
    </w:p>
    <w:tbl>
      <w:tblPr>
        <w:tblW w:w="9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6"/>
        <w:gridCol w:w="609"/>
        <w:gridCol w:w="972"/>
        <w:gridCol w:w="633"/>
        <w:gridCol w:w="661"/>
        <w:gridCol w:w="633"/>
        <w:gridCol w:w="608"/>
        <w:gridCol w:w="773"/>
        <w:gridCol w:w="633"/>
        <w:gridCol w:w="661"/>
        <w:gridCol w:w="633"/>
        <w:gridCol w:w="608"/>
      </w:tblGrid>
      <w:tr w:rsidR="00046298" w:rsidRPr="00046298" w:rsidTr="00F609C5">
        <w:trPr>
          <w:tblHeader/>
        </w:trPr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Activity / </w:t>
            </w: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6"/>
                <w:szCs w:val="16"/>
              </w:rPr>
              <w:t>산출물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PM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Architect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UIUX (H)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Front (H)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Back (H)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Test (H)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Segoe UI Symbol" w:eastAsia="Arial" w:hAnsi="Segoe UI Symbol" w:cs="Segoe UI Symbol"/>
                <w:b/>
                <w:bCs/>
                <w:color w:val="FFFFFF"/>
                <w:sz w:val="16"/>
                <w:szCs w:val="16"/>
              </w:rPr>
              <w:t>⭐</w:t>
            </w: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Orch (A)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UIUX (A)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Front (A)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Back (A)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Test (A)</w:t>
            </w:r>
          </w:p>
        </w:tc>
      </w:tr>
      <w:tr w:rsidR="00046298" w:rsidRPr="00046298" w:rsidTr="00F609C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</w:rPr>
              <w:t xml:space="preserve">6.1 Trajectory </w:t>
            </w: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7"/>
                <w:szCs w:val="17"/>
              </w:rPr>
              <w:t>데이터</w:t>
            </w:r>
            <w:r w:rsidRPr="00046298"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7"/>
                <w:szCs w:val="17"/>
              </w:rPr>
              <w:t>수집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F57F17"/>
                <w:sz w:val="15"/>
                <w:szCs w:val="15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F57F17"/>
                <w:sz w:val="15"/>
                <w:szCs w:val="15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5"/>
                <w:szCs w:val="15"/>
              </w:rPr>
              <w:t>H-A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558B2F"/>
                <w:sz w:val="15"/>
                <w:szCs w:val="15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1E6B2E"/>
                <w:sz w:val="15"/>
                <w:szCs w:val="15"/>
              </w:rPr>
              <w:t>A-R</w:t>
            </w:r>
          </w:p>
        </w:tc>
      </w:tr>
      <w:tr w:rsidR="00046298" w:rsidRPr="00046298" w:rsidTr="00F609C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lang w:eastAsia="ko-KR"/>
              </w:rPr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  <w:lang w:eastAsia="ko-KR"/>
              </w:rPr>
              <w:t xml:space="preserve">6.2 Drift </w:t>
            </w: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7"/>
                <w:szCs w:val="17"/>
                <w:lang w:eastAsia="ko-KR"/>
              </w:rPr>
              <w:t>탐지</w:t>
            </w:r>
            <w:r w:rsidRPr="00046298"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7"/>
                <w:szCs w:val="17"/>
                <w:lang w:eastAsia="ko-KR"/>
              </w:rPr>
              <w:t>및</w:t>
            </w:r>
            <w:r w:rsidRPr="00046298"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7"/>
                <w:szCs w:val="17"/>
                <w:lang w:eastAsia="ko-KR"/>
              </w:rPr>
              <w:t>분석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5"/>
                <w:szCs w:val="15"/>
              </w:rPr>
              <w:t>H-A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F57F17"/>
                <w:sz w:val="15"/>
                <w:szCs w:val="15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2E75B6"/>
                <w:sz w:val="15"/>
                <w:szCs w:val="15"/>
              </w:rPr>
              <w:t>H-R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Segoe UI Symbol" w:eastAsia="Arial" w:hAnsi="Segoe UI Symbol" w:cs="Segoe UI Symbol"/>
                <w:b/>
                <w:bCs/>
                <w:color w:val="558B2F"/>
                <w:sz w:val="15"/>
                <w:szCs w:val="15"/>
              </w:rPr>
              <w:t>⭐</w:t>
            </w:r>
            <w:r w:rsidRPr="00046298">
              <w:rPr>
                <w:rFonts w:ascii="Arial" w:eastAsia="Arial" w:hAnsi="Arial" w:cs="Arial"/>
                <w:b/>
                <w:bCs/>
                <w:color w:val="558B2F"/>
                <w:sz w:val="15"/>
                <w:szCs w:val="15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558B2F"/>
                <w:sz w:val="15"/>
                <w:szCs w:val="15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1E6B2E"/>
                <w:sz w:val="15"/>
                <w:szCs w:val="15"/>
              </w:rPr>
              <w:t>A-R</w:t>
            </w:r>
          </w:p>
        </w:tc>
      </w:tr>
      <w:tr w:rsidR="00046298" w:rsidRPr="00046298" w:rsidTr="00F609C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</w:rPr>
              <w:t xml:space="preserve">6.3 Context </w:t>
            </w: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7"/>
                <w:szCs w:val="17"/>
              </w:rPr>
              <w:t>수정</w:t>
            </w:r>
            <w:r w:rsidRPr="00046298"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7"/>
                <w:szCs w:val="17"/>
              </w:rPr>
              <w:t>제안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5"/>
                <w:szCs w:val="15"/>
              </w:rPr>
              <w:t>H-A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2E75B6"/>
                <w:sz w:val="15"/>
                <w:szCs w:val="15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F57F17"/>
                <w:sz w:val="15"/>
                <w:szCs w:val="15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F57F17"/>
                <w:sz w:val="15"/>
                <w:szCs w:val="15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F57F17"/>
                <w:sz w:val="15"/>
                <w:szCs w:val="15"/>
              </w:rPr>
              <w:t>C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Segoe UI Symbol" w:eastAsia="Arial" w:hAnsi="Segoe UI Symbol" w:cs="Segoe UI Symbol"/>
                <w:b/>
                <w:bCs/>
                <w:color w:val="558B2F"/>
                <w:sz w:val="15"/>
                <w:szCs w:val="15"/>
              </w:rPr>
              <w:t>⭐</w:t>
            </w:r>
            <w:r w:rsidRPr="00046298">
              <w:rPr>
                <w:rFonts w:ascii="Arial" w:eastAsia="Arial" w:hAnsi="Arial" w:cs="Arial"/>
                <w:b/>
                <w:bCs/>
                <w:color w:val="558B2F"/>
                <w:sz w:val="15"/>
                <w:szCs w:val="15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1E6B2E"/>
                <w:sz w:val="15"/>
                <w:szCs w:val="15"/>
              </w:rPr>
              <w:t>A-R</w:t>
            </w:r>
          </w:p>
        </w:tc>
      </w:tr>
      <w:tr w:rsidR="00046298" w:rsidRPr="00046298" w:rsidTr="00F609C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</w:rPr>
              <w:t xml:space="preserve">6.4 Governance </w:t>
            </w: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7"/>
                <w:szCs w:val="17"/>
              </w:rPr>
              <w:t>재승인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5"/>
                <w:szCs w:val="15"/>
              </w:rPr>
              <w:t>H-A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2E75B6"/>
                <w:sz w:val="15"/>
                <w:szCs w:val="15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F57F17"/>
                <w:sz w:val="15"/>
                <w:szCs w:val="15"/>
              </w:rPr>
              <w:t>C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</w:tr>
      <w:tr w:rsidR="00046298" w:rsidRPr="00046298" w:rsidTr="00F609C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</w:rPr>
              <w:t xml:space="preserve">6.5 Regression Test &amp; </w:t>
            </w: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7"/>
                <w:szCs w:val="17"/>
              </w:rPr>
              <w:t>재배포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5"/>
                <w:szCs w:val="15"/>
              </w:rPr>
              <w:t>H-A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757575"/>
                <w:sz w:val="15"/>
                <w:szCs w:val="15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F57F17"/>
                <w:sz w:val="15"/>
                <w:szCs w:val="15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2E75B6"/>
                <w:sz w:val="15"/>
                <w:szCs w:val="15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2E75B6"/>
                <w:sz w:val="15"/>
                <w:szCs w:val="15"/>
              </w:rPr>
              <w:t>H-R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558B2F"/>
                <w:sz w:val="15"/>
                <w:szCs w:val="15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AAAAAA"/>
                <w:sz w:val="15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558B2F"/>
                <w:sz w:val="15"/>
                <w:szCs w:val="15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color w:val="1E6B2E"/>
                <w:sz w:val="15"/>
                <w:szCs w:val="15"/>
              </w:rPr>
              <w:t>A-R</w:t>
            </w:r>
          </w:p>
        </w:tc>
      </w:tr>
    </w:tbl>
    <w:p w:rsidR="00046298" w:rsidRPr="00046298" w:rsidRDefault="00046298" w:rsidP="00046298">
      <w:pPr>
        <w:spacing w:before="0" w:after="0" w:line="240" w:lineRule="auto"/>
      </w:pPr>
      <w:r w:rsidRPr="00046298">
        <w:br w:type="page"/>
      </w:r>
    </w:p>
    <w:p w:rsidR="00046298" w:rsidRPr="00046298" w:rsidRDefault="00046298" w:rsidP="00046298">
      <w:pPr>
        <w:pStyle w:val="1"/>
      </w:pPr>
      <w:bookmarkStart w:id="11" w:name="_Toc223690719"/>
      <w:r w:rsidRPr="00046298">
        <w:lastRenderedPageBreak/>
        <w:t xml:space="preserve">3. R&amp;R </w:t>
      </w:r>
      <w:r w:rsidRPr="00046298">
        <w:rPr>
          <w:rFonts w:ascii="맑은 고딕" w:eastAsia="맑은 고딕" w:hAnsi="맑은 고딕" w:cs="맑은 고딕" w:hint="eastAsia"/>
        </w:rPr>
        <w:t>핵심</w:t>
      </w:r>
      <w:r w:rsidRPr="00046298">
        <w:t xml:space="preserve"> </w:t>
      </w:r>
      <w:r w:rsidRPr="00046298">
        <w:rPr>
          <w:rFonts w:ascii="맑은 고딕" w:eastAsia="맑은 고딕" w:hAnsi="맑은 고딕" w:cs="맑은 고딕" w:hint="eastAsia"/>
        </w:rPr>
        <w:t>원칙</w:t>
      </w:r>
      <w:bookmarkEnd w:id="11"/>
    </w:p>
    <w:p w:rsidR="00046298" w:rsidRPr="00046298" w:rsidRDefault="00046298" w:rsidP="00046298">
      <w:pPr>
        <w:pStyle w:val="21"/>
        <w:rPr>
          <w:lang w:eastAsia="ko-KR"/>
        </w:rPr>
      </w:pPr>
      <w:bookmarkStart w:id="12" w:name="_Toc223690720"/>
      <w:r w:rsidRPr="00046298">
        <w:rPr>
          <w:lang w:eastAsia="ko-KR"/>
        </w:rPr>
        <w:t>3.1 Human</w:t>
      </w:r>
      <w:r w:rsidRPr="00046298">
        <w:rPr>
          <w:rFonts w:ascii="맑은 고딕" w:hAnsi="맑은 고딕" w:cs="맑은 고딕"/>
          <w:lang w:eastAsia="ko-KR"/>
        </w:rPr>
        <w:t>이</w:t>
      </w:r>
      <w:r w:rsidRPr="00046298">
        <w:rPr>
          <w:lang w:eastAsia="ko-KR"/>
        </w:rPr>
        <w:t xml:space="preserve"> </w:t>
      </w:r>
      <w:r w:rsidRPr="00046298">
        <w:rPr>
          <w:rFonts w:ascii="맑은 고딕" w:eastAsia="맑은 고딕" w:hAnsi="맑은 고딕" w:cs="맑은 고딕" w:hint="eastAsia"/>
          <w:lang w:eastAsia="ko-KR"/>
        </w:rPr>
        <w:t>반드시</w:t>
      </w:r>
      <w:r w:rsidRPr="00046298">
        <w:rPr>
          <w:lang w:eastAsia="ko-KR"/>
        </w:rPr>
        <w:t xml:space="preserve"> </w:t>
      </w:r>
      <w:r w:rsidRPr="00046298">
        <w:rPr>
          <w:rFonts w:ascii="맑은 고딕" w:eastAsia="맑은 고딕" w:hAnsi="맑은 고딕" w:cs="맑은 고딕" w:hint="eastAsia"/>
          <w:lang w:eastAsia="ko-KR"/>
        </w:rPr>
        <w:t>담당하는</w:t>
      </w:r>
      <w:r w:rsidRPr="00046298">
        <w:rPr>
          <w:lang w:eastAsia="ko-KR"/>
        </w:rPr>
        <w:t xml:space="preserve"> </w:t>
      </w:r>
      <w:r w:rsidRPr="00046298">
        <w:rPr>
          <w:rFonts w:ascii="맑은 고딕" w:eastAsia="맑은 고딕" w:hAnsi="맑은 고딕" w:cs="맑은 고딕" w:hint="eastAsia"/>
          <w:lang w:eastAsia="ko-KR"/>
        </w:rPr>
        <w:t>것</w:t>
      </w:r>
      <w:r w:rsidRPr="00046298">
        <w:rPr>
          <w:lang w:eastAsia="ko-KR"/>
        </w:rPr>
        <w:t xml:space="preserve"> (</w:t>
      </w:r>
      <w:r w:rsidRPr="00046298">
        <w:rPr>
          <w:rFonts w:ascii="맑은 고딕" w:eastAsia="맑은 고딕" w:hAnsi="맑은 고딕" w:cs="맑은 고딕" w:hint="eastAsia"/>
          <w:lang w:eastAsia="ko-KR"/>
        </w:rPr>
        <w:t>절대</w:t>
      </w:r>
      <w:r w:rsidRPr="00046298">
        <w:rPr>
          <w:lang w:eastAsia="ko-KR"/>
        </w:rPr>
        <w:t xml:space="preserve"> Agent</w:t>
      </w:r>
      <w:r w:rsidRPr="00046298">
        <w:rPr>
          <w:rFonts w:ascii="맑은 고딕" w:eastAsia="맑은 고딕" w:hAnsi="맑은 고딕" w:cs="맑은 고딕" w:hint="eastAsia"/>
          <w:lang w:eastAsia="ko-KR"/>
        </w:rPr>
        <w:t>에게</w:t>
      </w:r>
      <w:r w:rsidRPr="00046298">
        <w:rPr>
          <w:lang w:eastAsia="ko-KR"/>
        </w:rPr>
        <w:t xml:space="preserve"> </w:t>
      </w:r>
      <w:r w:rsidRPr="00046298">
        <w:rPr>
          <w:rFonts w:ascii="맑은 고딕" w:eastAsia="맑은 고딕" w:hAnsi="맑은 고딕" w:cs="맑은 고딕" w:hint="eastAsia"/>
          <w:lang w:eastAsia="ko-KR"/>
        </w:rPr>
        <w:t>위임</w:t>
      </w:r>
      <w:r w:rsidRPr="00046298">
        <w:rPr>
          <w:lang w:eastAsia="ko-KR"/>
        </w:rPr>
        <w:t xml:space="preserve"> </w:t>
      </w:r>
      <w:r w:rsidRPr="00046298">
        <w:rPr>
          <w:rFonts w:ascii="맑은 고딕" w:eastAsia="맑은 고딕" w:hAnsi="맑은 고딕" w:cs="맑은 고딕" w:hint="eastAsia"/>
          <w:lang w:eastAsia="ko-KR"/>
        </w:rPr>
        <w:t>불가</w:t>
      </w:r>
      <w:r w:rsidRPr="00046298">
        <w:rPr>
          <w:lang w:eastAsia="ko-KR"/>
        </w:rPr>
        <w:t>)</w:t>
      </w:r>
      <w:bookmarkEnd w:id="12"/>
    </w:p>
    <w:tbl>
      <w:tblPr>
        <w:tblW w:w="9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190"/>
        <w:gridCol w:w="3190"/>
      </w:tblGrid>
      <w:tr w:rsidR="00046298" w:rsidRPr="00046298" w:rsidTr="00F609C5">
        <w:trPr>
          <w:tblHeader/>
        </w:trPr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6"/>
                <w:szCs w:val="16"/>
              </w:rPr>
              <w:t>항목</w:t>
            </w:r>
          </w:p>
        </w:tc>
        <w:tc>
          <w:tcPr>
            <w:tcW w:w="31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6"/>
                <w:szCs w:val="16"/>
              </w:rPr>
              <w:t>이유</w:t>
            </w:r>
          </w:p>
        </w:tc>
        <w:tc>
          <w:tcPr>
            <w:tcW w:w="31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6"/>
                <w:szCs w:val="16"/>
              </w:rPr>
              <w:t>위반</w:t>
            </w: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6"/>
                <w:szCs w:val="16"/>
              </w:rPr>
              <w:t>시</w:t>
            </w: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6"/>
                <w:szCs w:val="16"/>
              </w:rPr>
              <w:t>처리</w:t>
            </w:r>
          </w:p>
        </w:tc>
      </w:tr>
      <w:tr w:rsidR="00046298" w:rsidRPr="00046298" w:rsidTr="00F609C5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7"/>
                <w:szCs w:val="17"/>
              </w:rPr>
              <w:t>최종</w:t>
            </w:r>
            <w:r w:rsidRPr="00046298"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7"/>
                <w:szCs w:val="17"/>
              </w:rPr>
              <w:t>승인</w:t>
            </w:r>
            <w:r w:rsidRPr="00046298"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</w:rPr>
              <w:t xml:space="preserve"> (H-A)</w:t>
            </w:r>
          </w:p>
        </w:tc>
        <w:tc>
          <w:tcPr>
            <w:tcW w:w="31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</w:rPr>
              <w:t>책임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</w:rPr>
              <w:t>(Accountability)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</w:rPr>
              <w:t>은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</w:rPr>
              <w:t>항상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</w:rPr>
              <w:t>인간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</w:rPr>
              <w:t>조직에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</w:rPr>
              <w:t>귀속</w:t>
            </w:r>
          </w:p>
        </w:tc>
        <w:tc>
          <w:tcPr>
            <w:tcW w:w="31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맑은 고딕" w:eastAsia="맑은 고딕" w:hAnsi="맑은 고딕" w:cs="맑은 고딕" w:hint="eastAsia"/>
                <w:color w:val="C45911"/>
                <w:sz w:val="17"/>
                <w:szCs w:val="17"/>
              </w:rPr>
              <w:t>배포</w:t>
            </w:r>
            <w:r w:rsidRPr="00046298">
              <w:rPr>
                <w:rFonts w:ascii="Arial" w:eastAsia="Arial" w:hAnsi="Arial" w:cs="Arial"/>
                <w:color w:val="C45911"/>
                <w:sz w:val="17"/>
                <w:szCs w:val="17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C45911"/>
                <w:sz w:val="17"/>
                <w:szCs w:val="17"/>
              </w:rPr>
              <w:t>차단</w:t>
            </w:r>
            <w:r w:rsidRPr="00046298">
              <w:rPr>
                <w:rFonts w:ascii="Arial" w:eastAsia="Arial" w:hAnsi="Arial" w:cs="Arial"/>
                <w:color w:val="C45911"/>
                <w:sz w:val="17"/>
                <w:szCs w:val="17"/>
              </w:rPr>
              <w:t xml:space="preserve"> + </w:t>
            </w:r>
            <w:r w:rsidRPr="00046298">
              <w:rPr>
                <w:rFonts w:ascii="맑은 고딕" w:eastAsia="맑은 고딕" w:hAnsi="맑은 고딕" w:cs="맑은 고딕" w:hint="eastAsia"/>
                <w:color w:val="C45911"/>
                <w:sz w:val="17"/>
                <w:szCs w:val="17"/>
              </w:rPr>
              <w:t>재승인</w:t>
            </w:r>
            <w:r w:rsidRPr="00046298">
              <w:rPr>
                <w:rFonts w:ascii="Arial" w:eastAsia="Arial" w:hAnsi="Arial" w:cs="Arial"/>
                <w:color w:val="C45911"/>
                <w:sz w:val="17"/>
                <w:szCs w:val="17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C45911"/>
                <w:sz w:val="17"/>
                <w:szCs w:val="17"/>
              </w:rPr>
              <w:t>필요</w:t>
            </w:r>
          </w:p>
        </w:tc>
      </w:tr>
      <w:tr w:rsidR="00046298" w:rsidRPr="00046298" w:rsidTr="00F609C5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</w:rPr>
              <w:t xml:space="preserve">Authority Level </w:t>
            </w: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7"/>
                <w:szCs w:val="17"/>
              </w:rPr>
              <w:t>선정</w:t>
            </w:r>
          </w:p>
        </w:tc>
        <w:tc>
          <w:tcPr>
            <w:tcW w:w="31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lang w:eastAsia="ko-KR"/>
              </w:rPr>
            </w:pP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  <w:lang w:eastAsia="ko-KR"/>
              </w:rPr>
              <w:t xml:space="preserve">AI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  <w:lang w:eastAsia="ko-KR"/>
              </w:rPr>
              <w:t>자율성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  <w:lang w:eastAsia="ko-KR"/>
              </w:rPr>
              <w:t>수준은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  <w:lang w:eastAsia="ko-KR"/>
              </w:rPr>
              <w:t xml:space="preserve"> Human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  <w:lang w:eastAsia="ko-KR"/>
              </w:rPr>
              <w:t>이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  <w:lang w:eastAsia="ko-KR"/>
              </w:rPr>
              <w:t>결정</w:t>
            </w:r>
          </w:p>
        </w:tc>
        <w:tc>
          <w:tcPr>
            <w:tcW w:w="31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color w:val="C45911"/>
                <w:sz w:val="17"/>
                <w:szCs w:val="17"/>
              </w:rPr>
              <w:t xml:space="preserve">Governance Board </w:t>
            </w:r>
            <w:r w:rsidRPr="00046298">
              <w:rPr>
                <w:rFonts w:ascii="맑은 고딕" w:eastAsia="맑은 고딕" w:hAnsi="맑은 고딕" w:cs="맑은 고딕" w:hint="eastAsia"/>
                <w:color w:val="C45911"/>
                <w:sz w:val="17"/>
                <w:szCs w:val="17"/>
              </w:rPr>
              <w:t>재검토</w:t>
            </w:r>
          </w:p>
        </w:tc>
      </w:tr>
      <w:tr w:rsidR="00046298" w:rsidRPr="00046298" w:rsidTr="00F609C5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</w:rPr>
              <w:t xml:space="preserve">Governance Charter </w:t>
            </w: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7"/>
                <w:szCs w:val="17"/>
              </w:rPr>
              <w:t>서명</w:t>
            </w:r>
          </w:p>
        </w:tc>
        <w:tc>
          <w:tcPr>
            <w:tcW w:w="31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</w:rPr>
              <w:t>법적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</w:rPr>
              <w:t>/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</w:rPr>
              <w:t>조직적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</w:rPr>
              <w:t>책임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</w:rPr>
              <w:t>귀속</w:t>
            </w:r>
          </w:p>
        </w:tc>
        <w:tc>
          <w:tcPr>
            <w:tcW w:w="31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맑은 고딕" w:eastAsia="맑은 고딕" w:hAnsi="맑은 고딕" w:cs="맑은 고딕" w:hint="eastAsia"/>
                <w:color w:val="C45911"/>
                <w:sz w:val="17"/>
                <w:szCs w:val="17"/>
              </w:rPr>
              <w:t>문서</w:t>
            </w:r>
            <w:r w:rsidRPr="00046298">
              <w:rPr>
                <w:rFonts w:ascii="Arial" w:eastAsia="Arial" w:hAnsi="Arial" w:cs="Arial"/>
                <w:color w:val="C45911"/>
                <w:sz w:val="17"/>
                <w:szCs w:val="17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C45911"/>
                <w:sz w:val="17"/>
                <w:szCs w:val="17"/>
              </w:rPr>
              <w:t>무효</w:t>
            </w:r>
            <w:r w:rsidRPr="00046298">
              <w:rPr>
                <w:rFonts w:ascii="Arial" w:eastAsia="Arial" w:hAnsi="Arial" w:cs="Arial"/>
                <w:color w:val="C45911"/>
                <w:sz w:val="17"/>
                <w:szCs w:val="17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C45911"/>
                <w:sz w:val="17"/>
                <w:szCs w:val="17"/>
              </w:rPr>
              <w:t>처리</w:t>
            </w:r>
          </w:p>
        </w:tc>
      </w:tr>
      <w:tr w:rsidR="00046298" w:rsidRPr="00046298" w:rsidTr="00F609C5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7"/>
                <w:szCs w:val="17"/>
              </w:rPr>
              <w:t>예외</w:t>
            </w:r>
            <w:r w:rsidRPr="00046298"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7"/>
                <w:szCs w:val="17"/>
              </w:rPr>
              <w:t>승인</w:t>
            </w:r>
          </w:p>
        </w:tc>
        <w:tc>
          <w:tcPr>
            <w:tcW w:w="31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lang w:eastAsia="ko-KR"/>
              </w:rPr>
            </w:pP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  <w:lang w:eastAsia="ko-KR"/>
              </w:rPr>
              <w:t>표준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  <w:lang w:eastAsia="ko-KR"/>
              </w:rPr>
              <w:t>위반에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  <w:lang w:eastAsia="ko-KR"/>
              </w:rPr>
              <w:t>대한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  <w:lang w:eastAsia="ko-KR"/>
              </w:rPr>
              <w:t>책임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  <w:lang w:eastAsia="ko-KR"/>
              </w:rPr>
              <w:t>귀속</w:t>
            </w:r>
          </w:p>
        </w:tc>
        <w:tc>
          <w:tcPr>
            <w:tcW w:w="31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lang w:eastAsia="ko-KR"/>
              </w:rPr>
            </w:pPr>
            <w:r w:rsidRPr="00046298">
              <w:rPr>
                <w:rFonts w:ascii="맑은 고딕" w:eastAsia="맑은 고딕" w:hAnsi="맑은 고딕" w:cs="맑은 고딕" w:hint="eastAsia"/>
                <w:color w:val="C45911"/>
                <w:sz w:val="17"/>
                <w:szCs w:val="17"/>
                <w:lang w:eastAsia="ko-KR"/>
              </w:rPr>
              <w:t>예외</w:t>
            </w:r>
            <w:r w:rsidRPr="00046298">
              <w:rPr>
                <w:rFonts w:ascii="Arial" w:eastAsia="Arial" w:hAnsi="Arial" w:cs="Arial"/>
                <w:color w:val="C45911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C45911"/>
                <w:sz w:val="17"/>
                <w:szCs w:val="17"/>
                <w:lang w:eastAsia="ko-KR"/>
              </w:rPr>
              <w:t>기록</w:t>
            </w:r>
            <w:r w:rsidRPr="00046298">
              <w:rPr>
                <w:rFonts w:ascii="Arial" w:eastAsia="Arial" w:hAnsi="Arial" w:cs="Arial"/>
                <w:color w:val="C45911"/>
                <w:sz w:val="17"/>
                <w:szCs w:val="17"/>
                <w:lang w:eastAsia="ko-KR"/>
              </w:rPr>
              <w:t xml:space="preserve"> + </w:t>
            </w:r>
            <w:r w:rsidRPr="00046298">
              <w:rPr>
                <w:rFonts w:ascii="맑은 고딕" w:eastAsia="맑은 고딕" w:hAnsi="맑은 고딕" w:cs="맑은 고딕" w:hint="eastAsia"/>
                <w:color w:val="C45911"/>
                <w:sz w:val="17"/>
                <w:szCs w:val="17"/>
                <w:lang w:eastAsia="ko-KR"/>
              </w:rPr>
              <w:t>만료</w:t>
            </w:r>
            <w:r w:rsidRPr="00046298">
              <w:rPr>
                <w:rFonts w:ascii="Arial" w:eastAsia="Arial" w:hAnsi="Arial" w:cs="Arial"/>
                <w:color w:val="C45911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C45911"/>
                <w:sz w:val="17"/>
                <w:szCs w:val="17"/>
                <w:lang w:eastAsia="ko-KR"/>
              </w:rPr>
              <w:t>기간</w:t>
            </w:r>
            <w:r w:rsidRPr="00046298">
              <w:rPr>
                <w:rFonts w:ascii="Arial" w:eastAsia="Arial" w:hAnsi="Arial" w:cs="Arial"/>
                <w:color w:val="C45911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C45911"/>
                <w:sz w:val="17"/>
                <w:szCs w:val="17"/>
                <w:lang w:eastAsia="ko-KR"/>
              </w:rPr>
              <w:t>설정</w:t>
            </w:r>
          </w:p>
        </w:tc>
      </w:tr>
      <w:tr w:rsidR="00046298" w:rsidRPr="00046298" w:rsidTr="00F609C5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</w:rPr>
              <w:t xml:space="preserve">Risk </w:t>
            </w: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7"/>
                <w:szCs w:val="17"/>
              </w:rPr>
              <w:t>최종</w:t>
            </w:r>
            <w:r w:rsidRPr="00046298"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7"/>
                <w:szCs w:val="17"/>
              </w:rPr>
              <w:t>판단</w:t>
            </w:r>
            <w:r w:rsidRPr="00046298"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</w:rPr>
              <w:t xml:space="preserve"> (Critical)</w:t>
            </w:r>
          </w:p>
        </w:tc>
        <w:tc>
          <w:tcPr>
            <w:tcW w:w="31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lang w:eastAsia="ko-KR"/>
              </w:rPr>
            </w:pP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  <w:lang w:eastAsia="ko-KR"/>
              </w:rPr>
              <w:t>생명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  <w:lang w:eastAsia="ko-KR"/>
              </w:rPr>
              <w:t>/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  <w:lang w:eastAsia="ko-KR"/>
              </w:rPr>
              <w:t>안전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  <w:lang w:eastAsia="ko-KR"/>
              </w:rPr>
              <w:t>/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  <w:lang w:eastAsia="ko-KR"/>
              </w:rPr>
              <w:t>법적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  <w:lang w:eastAsia="ko-KR"/>
              </w:rPr>
              <w:t>책임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  <w:lang w:eastAsia="ko-KR"/>
              </w:rPr>
              <w:t>직접</w:t>
            </w:r>
            <w:r w:rsidRPr="00046298">
              <w:rPr>
                <w:rFonts w:ascii="Arial" w:eastAsia="Arial" w:hAnsi="Arial" w:cs="Arial"/>
                <w:color w:val="333333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333333"/>
                <w:sz w:val="17"/>
                <w:szCs w:val="17"/>
                <w:lang w:eastAsia="ko-KR"/>
              </w:rPr>
              <w:t>영향</w:t>
            </w:r>
          </w:p>
        </w:tc>
        <w:tc>
          <w:tcPr>
            <w:tcW w:w="31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맑은 고딕" w:eastAsia="맑은 고딕" w:hAnsi="맑은 고딕" w:cs="맑은 고딕" w:hint="eastAsia"/>
                <w:color w:val="C45911"/>
                <w:sz w:val="17"/>
                <w:szCs w:val="17"/>
              </w:rPr>
              <w:t>즉시</w:t>
            </w:r>
            <w:r w:rsidRPr="00046298">
              <w:rPr>
                <w:rFonts w:ascii="Arial" w:eastAsia="Arial" w:hAnsi="Arial" w:cs="Arial"/>
                <w:color w:val="C45911"/>
                <w:sz w:val="17"/>
                <w:szCs w:val="17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C45911"/>
                <w:sz w:val="17"/>
                <w:szCs w:val="17"/>
              </w:rPr>
              <w:t>에스컬레이션</w:t>
            </w:r>
          </w:p>
        </w:tc>
      </w:tr>
    </w:tbl>
    <w:p w:rsidR="00046298" w:rsidRPr="00046298" w:rsidRDefault="00046298" w:rsidP="00046298">
      <w:pPr>
        <w:spacing w:before="0" w:after="0" w:line="240" w:lineRule="auto"/>
      </w:pPr>
    </w:p>
    <w:p w:rsidR="00046298" w:rsidRPr="00046298" w:rsidRDefault="00046298" w:rsidP="00046298">
      <w:pPr>
        <w:pStyle w:val="21"/>
        <w:rPr>
          <w:lang w:eastAsia="ko-KR"/>
        </w:rPr>
      </w:pPr>
      <w:bookmarkStart w:id="13" w:name="_Toc223690721"/>
      <w:r w:rsidRPr="00046298">
        <w:rPr>
          <w:lang w:eastAsia="ko-KR"/>
        </w:rPr>
        <w:t>3.2 Agent</w:t>
      </w:r>
      <w:r w:rsidRPr="00046298">
        <w:rPr>
          <w:rFonts w:ascii="맑은 고딕" w:hAnsi="맑은 고딕" w:cs="맑은 고딕"/>
          <w:lang w:eastAsia="ko-KR"/>
        </w:rPr>
        <w:t>가</w:t>
      </w:r>
      <w:r w:rsidRPr="00046298">
        <w:rPr>
          <w:lang w:eastAsia="ko-KR"/>
        </w:rPr>
        <w:t xml:space="preserve"> </w:t>
      </w:r>
      <w:r w:rsidRPr="00046298">
        <w:rPr>
          <w:rFonts w:ascii="맑은 고딕" w:eastAsia="맑은 고딕" w:hAnsi="맑은 고딕" w:cs="맑은 고딕" w:hint="eastAsia"/>
          <w:lang w:eastAsia="ko-KR"/>
        </w:rPr>
        <w:t>자율적으로</w:t>
      </w:r>
      <w:r w:rsidRPr="00046298">
        <w:rPr>
          <w:lang w:eastAsia="ko-KR"/>
        </w:rPr>
        <w:t xml:space="preserve"> </w:t>
      </w:r>
      <w:r w:rsidRPr="00046298">
        <w:rPr>
          <w:rFonts w:ascii="맑은 고딕" w:eastAsia="맑은 고딕" w:hAnsi="맑은 고딕" w:cs="맑은 고딕" w:hint="eastAsia"/>
          <w:lang w:eastAsia="ko-KR"/>
        </w:rPr>
        <w:t>할</w:t>
      </w:r>
      <w:r w:rsidRPr="00046298">
        <w:rPr>
          <w:lang w:eastAsia="ko-KR"/>
        </w:rPr>
        <w:t xml:space="preserve"> </w:t>
      </w:r>
      <w:r w:rsidRPr="00046298">
        <w:rPr>
          <w:rFonts w:ascii="맑은 고딕" w:eastAsia="맑은 고딕" w:hAnsi="맑은 고딕" w:cs="맑은 고딕" w:hint="eastAsia"/>
          <w:lang w:eastAsia="ko-KR"/>
        </w:rPr>
        <w:t>수</w:t>
      </w:r>
      <w:r w:rsidRPr="00046298">
        <w:rPr>
          <w:lang w:eastAsia="ko-KR"/>
        </w:rPr>
        <w:t xml:space="preserve"> </w:t>
      </w:r>
      <w:r w:rsidRPr="00046298">
        <w:rPr>
          <w:rFonts w:ascii="맑은 고딕" w:eastAsia="맑은 고딕" w:hAnsi="맑은 고딕" w:cs="맑은 고딕" w:hint="eastAsia"/>
          <w:lang w:eastAsia="ko-KR"/>
        </w:rPr>
        <w:t>있는</w:t>
      </w:r>
      <w:r w:rsidRPr="00046298">
        <w:rPr>
          <w:lang w:eastAsia="ko-KR"/>
        </w:rPr>
        <w:t xml:space="preserve"> </w:t>
      </w:r>
      <w:r w:rsidRPr="00046298">
        <w:rPr>
          <w:rFonts w:ascii="맑은 고딕" w:eastAsia="맑은 고딕" w:hAnsi="맑은 고딕" w:cs="맑은 고딕" w:hint="eastAsia"/>
          <w:lang w:eastAsia="ko-KR"/>
        </w:rPr>
        <w:t>것</w:t>
      </w:r>
      <w:r w:rsidRPr="00046298">
        <w:rPr>
          <w:lang w:eastAsia="ko-KR"/>
        </w:rPr>
        <w:t xml:space="preserve"> (L1 </w:t>
      </w:r>
      <w:r w:rsidRPr="00046298">
        <w:rPr>
          <w:rFonts w:ascii="맑은 고딕" w:eastAsia="맑은 고딕" w:hAnsi="맑은 고딕" w:cs="맑은 고딕" w:hint="eastAsia"/>
          <w:lang w:eastAsia="ko-KR"/>
        </w:rPr>
        <w:t>기준</w:t>
      </w:r>
      <w:r w:rsidRPr="00046298">
        <w:rPr>
          <w:lang w:eastAsia="ko-KR"/>
        </w:rPr>
        <w:t>)</w:t>
      </w:r>
      <w:bookmarkEnd w:id="13"/>
    </w:p>
    <w:tbl>
      <w:tblPr>
        <w:tblW w:w="9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2400"/>
        <w:gridCol w:w="2390"/>
        <w:gridCol w:w="2390"/>
      </w:tblGrid>
      <w:tr w:rsidR="00046298" w:rsidRPr="00046298" w:rsidTr="00F609C5">
        <w:trPr>
          <w:tblHeader/>
        </w:trPr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Agent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6"/>
                <w:szCs w:val="16"/>
              </w:rPr>
              <w:t>자율</w:t>
            </w: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6"/>
                <w:szCs w:val="16"/>
              </w:rPr>
              <w:t>실행</w:t>
            </w: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6"/>
                <w:szCs w:val="16"/>
              </w:rPr>
              <w:t>가능</w:t>
            </w:r>
          </w:p>
        </w:tc>
        <w:tc>
          <w:tcPr>
            <w:tcW w:w="23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Human </w:t>
            </w: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6"/>
                <w:szCs w:val="16"/>
              </w:rPr>
              <w:t>승인</w:t>
            </w: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6"/>
                <w:szCs w:val="16"/>
              </w:rPr>
              <w:t>필요</w:t>
            </w:r>
          </w:p>
        </w:tc>
        <w:tc>
          <w:tcPr>
            <w:tcW w:w="23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</w:pP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6"/>
                <w:szCs w:val="16"/>
              </w:rPr>
              <w:t>절대</w:t>
            </w:r>
            <w:r w:rsidRPr="0004629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6"/>
                <w:szCs w:val="16"/>
              </w:rPr>
              <w:t>불가</w:t>
            </w:r>
          </w:p>
        </w:tc>
      </w:tr>
      <w:tr w:rsidR="00046298" w:rsidRPr="00046298" w:rsidTr="00F609C5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</w:rPr>
              <w:t>Orchestrator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color w:val="1E6B2E"/>
                <w:sz w:val="17"/>
                <w:szCs w:val="17"/>
              </w:rPr>
              <w:t xml:space="preserve">Workflow </w:t>
            </w:r>
            <w:r w:rsidRPr="00046298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</w:rPr>
              <w:t>조정</w:t>
            </w:r>
            <w:r w:rsidRPr="00046298">
              <w:rPr>
                <w:rFonts w:ascii="Arial" w:eastAsia="Arial" w:hAnsi="Arial" w:cs="Arial"/>
                <w:color w:val="1E6B2E"/>
                <w:sz w:val="17"/>
                <w:szCs w:val="17"/>
              </w:rPr>
              <w:t xml:space="preserve">, Escalation </w:t>
            </w:r>
            <w:r w:rsidRPr="00046298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</w:rPr>
              <w:t>판단</w:t>
            </w:r>
          </w:p>
        </w:tc>
        <w:tc>
          <w:tcPr>
            <w:tcW w:w="23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color w:val="C45911"/>
                <w:sz w:val="17"/>
                <w:szCs w:val="17"/>
              </w:rPr>
              <w:t xml:space="preserve">Decision Gate </w:t>
            </w:r>
            <w:r w:rsidRPr="00046298">
              <w:rPr>
                <w:rFonts w:ascii="맑은 고딕" w:eastAsia="맑은 고딕" w:hAnsi="맑은 고딕" w:cs="맑은 고딕" w:hint="eastAsia"/>
                <w:color w:val="C45911"/>
                <w:sz w:val="17"/>
                <w:szCs w:val="17"/>
              </w:rPr>
              <w:t>통과</w:t>
            </w:r>
            <w:r w:rsidRPr="00046298">
              <w:rPr>
                <w:rFonts w:ascii="Arial" w:eastAsia="Arial" w:hAnsi="Arial" w:cs="Arial"/>
                <w:color w:val="C45911"/>
                <w:sz w:val="17"/>
                <w:szCs w:val="17"/>
              </w:rPr>
              <w:t xml:space="preserve">, Context </w:t>
            </w:r>
            <w:r w:rsidRPr="00046298">
              <w:rPr>
                <w:rFonts w:ascii="맑은 고딕" w:eastAsia="맑은 고딕" w:hAnsi="맑은 고딕" w:cs="맑은 고딕" w:hint="eastAsia"/>
                <w:color w:val="C45911"/>
                <w:sz w:val="17"/>
                <w:szCs w:val="17"/>
              </w:rPr>
              <w:t>변경</w:t>
            </w:r>
          </w:p>
        </w:tc>
        <w:tc>
          <w:tcPr>
            <w:tcW w:w="23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lang w:eastAsia="ko-KR"/>
              </w:rPr>
            </w:pPr>
            <w:r w:rsidRPr="00046298">
              <w:rPr>
                <w:rFonts w:ascii="맑은 고딕" w:eastAsia="맑은 고딕" w:hAnsi="맑은 고딕" w:cs="맑은 고딕" w:hint="eastAsia"/>
                <w:color w:val="CC0000"/>
                <w:sz w:val="17"/>
                <w:szCs w:val="17"/>
                <w:lang w:eastAsia="ko-KR"/>
              </w:rPr>
              <w:t>전략</w:t>
            </w:r>
            <w:r w:rsidRPr="00046298">
              <w:rPr>
                <w:rFonts w:ascii="Arial" w:eastAsia="Arial" w:hAnsi="Arial" w:cs="Arial"/>
                <w:color w:val="CC0000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CC0000"/>
                <w:sz w:val="17"/>
                <w:szCs w:val="17"/>
                <w:lang w:eastAsia="ko-KR"/>
              </w:rPr>
              <w:t>해석</w:t>
            </w:r>
            <w:r w:rsidRPr="00046298">
              <w:rPr>
                <w:rFonts w:ascii="Arial" w:eastAsia="Arial" w:hAnsi="Arial" w:cs="Arial"/>
                <w:color w:val="CC0000"/>
                <w:sz w:val="17"/>
                <w:szCs w:val="17"/>
                <w:lang w:eastAsia="ko-KR"/>
              </w:rPr>
              <w:t xml:space="preserve">, </w:t>
            </w:r>
            <w:r w:rsidRPr="00046298">
              <w:rPr>
                <w:rFonts w:ascii="맑은 고딕" w:eastAsia="맑은 고딕" w:hAnsi="맑은 고딕" w:cs="맑은 고딕" w:hint="eastAsia"/>
                <w:color w:val="CC0000"/>
                <w:sz w:val="17"/>
                <w:szCs w:val="17"/>
                <w:lang w:eastAsia="ko-KR"/>
              </w:rPr>
              <w:t>자동</w:t>
            </w:r>
            <w:r w:rsidRPr="00046298">
              <w:rPr>
                <w:rFonts w:ascii="Arial" w:eastAsia="Arial" w:hAnsi="Arial" w:cs="Arial"/>
                <w:color w:val="CC0000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CC0000"/>
                <w:sz w:val="17"/>
                <w:szCs w:val="17"/>
                <w:lang w:eastAsia="ko-KR"/>
              </w:rPr>
              <w:t>권한</w:t>
            </w:r>
            <w:r w:rsidRPr="00046298">
              <w:rPr>
                <w:rFonts w:ascii="Arial" w:eastAsia="Arial" w:hAnsi="Arial" w:cs="Arial"/>
                <w:color w:val="CC0000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CC0000"/>
                <w:sz w:val="17"/>
                <w:szCs w:val="17"/>
                <w:lang w:eastAsia="ko-KR"/>
              </w:rPr>
              <w:t>상승</w:t>
            </w:r>
          </w:p>
        </w:tc>
      </w:tr>
      <w:tr w:rsidR="00046298" w:rsidRPr="00046298" w:rsidTr="00F609C5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</w:rPr>
              <w:t>UIUX Agent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lang w:eastAsia="ko-KR"/>
              </w:rPr>
            </w:pPr>
            <w:r w:rsidRPr="00046298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Persona </w:t>
            </w:r>
            <w:r w:rsidRPr="00046298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분석</w:t>
            </w:r>
            <w:r w:rsidRPr="00046298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보조</w:t>
            </w:r>
            <w:r w:rsidRPr="00046298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, </w:t>
            </w:r>
            <w:r w:rsidRPr="00046298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시나리오</w:t>
            </w:r>
            <w:r w:rsidRPr="00046298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초안</w:t>
            </w:r>
          </w:p>
        </w:tc>
        <w:tc>
          <w:tcPr>
            <w:tcW w:w="23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맑은 고딕" w:eastAsia="맑은 고딕" w:hAnsi="맑은 고딕" w:cs="맑은 고딕" w:hint="eastAsia"/>
                <w:color w:val="C45911"/>
                <w:sz w:val="17"/>
                <w:szCs w:val="17"/>
              </w:rPr>
              <w:t>최종</w:t>
            </w:r>
            <w:r w:rsidRPr="00046298">
              <w:rPr>
                <w:rFonts w:ascii="Arial" w:eastAsia="Arial" w:hAnsi="Arial" w:cs="Arial"/>
                <w:color w:val="C45911"/>
                <w:sz w:val="17"/>
                <w:szCs w:val="17"/>
              </w:rPr>
              <w:t xml:space="preserve"> Persona </w:t>
            </w:r>
            <w:r w:rsidRPr="00046298">
              <w:rPr>
                <w:rFonts w:ascii="맑은 고딕" w:eastAsia="맑은 고딕" w:hAnsi="맑은 고딕" w:cs="맑은 고딕" w:hint="eastAsia"/>
                <w:color w:val="C45911"/>
                <w:sz w:val="17"/>
                <w:szCs w:val="17"/>
              </w:rPr>
              <w:t>확정</w:t>
            </w:r>
          </w:p>
        </w:tc>
        <w:tc>
          <w:tcPr>
            <w:tcW w:w="23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color w:val="CC0000"/>
                <w:sz w:val="17"/>
                <w:szCs w:val="17"/>
              </w:rPr>
              <w:t xml:space="preserve">Context </w:t>
            </w:r>
            <w:r w:rsidRPr="00046298">
              <w:rPr>
                <w:rFonts w:ascii="맑은 고딕" w:eastAsia="맑은 고딕" w:hAnsi="맑은 고딕" w:cs="맑은 고딕" w:hint="eastAsia"/>
                <w:color w:val="CC0000"/>
                <w:sz w:val="17"/>
                <w:szCs w:val="17"/>
              </w:rPr>
              <w:t>직접</w:t>
            </w:r>
            <w:r w:rsidRPr="00046298">
              <w:rPr>
                <w:rFonts w:ascii="Arial" w:eastAsia="Arial" w:hAnsi="Arial" w:cs="Arial"/>
                <w:color w:val="CC0000"/>
                <w:sz w:val="17"/>
                <w:szCs w:val="17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CC0000"/>
                <w:sz w:val="17"/>
                <w:szCs w:val="17"/>
              </w:rPr>
              <w:t>수정</w:t>
            </w:r>
          </w:p>
        </w:tc>
      </w:tr>
      <w:tr w:rsidR="00046298" w:rsidRPr="00046298" w:rsidTr="00F609C5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</w:rPr>
              <w:t>Frontend Agent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</w:rPr>
              <w:t>컴포넌트</w:t>
            </w:r>
            <w:r w:rsidRPr="00046298">
              <w:rPr>
                <w:rFonts w:ascii="Arial" w:eastAsia="Arial" w:hAnsi="Arial" w:cs="Arial"/>
                <w:color w:val="1E6B2E"/>
                <w:sz w:val="17"/>
                <w:szCs w:val="17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</w:rPr>
              <w:t>코드</w:t>
            </w:r>
            <w:r w:rsidRPr="00046298">
              <w:rPr>
                <w:rFonts w:ascii="Arial" w:eastAsia="Arial" w:hAnsi="Arial" w:cs="Arial"/>
                <w:color w:val="1E6B2E"/>
                <w:sz w:val="17"/>
                <w:szCs w:val="17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</w:rPr>
              <w:t>생성</w:t>
            </w:r>
          </w:p>
        </w:tc>
        <w:tc>
          <w:tcPr>
            <w:tcW w:w="23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맑은 고딕" w:eastAsia="맑은 고딕" w:hAnsi="맑은 고딕" w:cs="맑은 고딕" w:hint="eastAsia"/>
                <w:color w:val="C45911"/>
                <w:sz w:val="17"/>
                <w:szCs w:val="17"/>
              </w:rPr>
              <w:t>최종</w:t>
            </w:r>
            <w:r w:rsidRPr="00046298">
              <w:rPr>
                <w:rFonts w:ascii="Arial" w:eastAsia="Arial" w:hAnsi="Arial" w:cs="Arial"/>
                <w:color w:val="C45911"/>
                <w:sz w:val="17"/>
                <w:szCs w:val="17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C45911"/>
                <w:sz w:val="17"/>
                <w:szCs w:val="17"/>
              </w:rPr>
              <w:t>배포</w:t>
            </w:r>
            <w:r w:rsidRPr="00046298">
              <w:rPr>
                <w:rFonts w:ascii="Arial" w:eastAsia="Arial" w:hAnsi="Arial" w:cs="Arial"/>
                <w:color w:val="C45911"/>
                <w:sz w:val="17"/>
                <w:szCs w:val="17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C45911"/>
                <w:sz w:val="17"/>
                <w:szCs w:val="17"/>
              </w:rPr>
              <w:t>코드</w:t>
            </w:r>
            <w:r w:rsidRPr="00046298">
              <w:rPr>
                <w:rFonts w:ascii="Arial" w:eastAsia="Arial" w:hAnsi="Arial" w:cs="Arial"/>
                <w:color w:val="C45911"/>
                <w:sz w:val="17"/>
                <w:szCs w:val="17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C45911"/>
                <w:sz w:val="17"/>
                <w:szCs w:val="17"/>
              </w:rPr>
              <w:t>확정</w:t>
            </w:r>
          </w:p>
        </w:tc>
        <w:tc>
          <w:tcPr>
            <w:tcW w:w="23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lang w:eastAsia="ko-KR"/>
              </w:rPr>
            </w:pPr>
            <w:r w:rsidRPr="00046298">
              <w:rPr>
                <w:rFonts w:ascii="Arial" w:eastAsia="Arial" w:hAnsi="Arial" w:cs="Arial"/>
                <w:color w:val="CC0000"/>
                <w:sz w:val="17"/>
                <w:szCs w:val="17"/>
                <w:lang w:eastAsia="ko-KR"/>
              </w:rPr>
              <w:t xml:space="preserve">any </w:t>
            </w:r>
            <w:r w:rsidRPr="00046298">
              <w:rPr>
                <w:rFonts w:ascii="맑은 고딕" w:eastAsia="맑은 고딕" w:hAnsi="맑은 고딕" w:cs="맑은 고딕" w:hint="eastAsia"/>
                <w:color w:val="CC0000"/>
                <w:sz w:val="17"/>
                <w:szCs w:val="17"/>
                <w:lang w:eastAsia="ko-KR"/>
              </w:rPr>
              <w:t>타입</w:t>
            </w:r>
            <w:r w:rsidRPr="00046298">
              <w:rPr>
                <w:rFonts w:ascii="Arial" w:eastAsia="Arial" w:hAnsi="Arial" w:cs="Arial"/>
                <w:color w:val="CC0000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CC0000"/>
                <w:sz w:val="17"/>
                <w:szCs w:val="17"/>
                <w:lang w:eastAsia="ko-KR"/>
              </w:rPr>
              <w:t>사용</w:t>
            </w:r>
            <w:r w:rsidRPr="00046298">
              <w:rPr>
                <w:rFonts w:ascii="Arial" w:eastAsia="Arial" w:hAnsi="Arial" w:cs="Arial"/>
                <w:color w:val="CC0000"/>
                <w:sz w:val="17"/>
                <w:szCs w:val="17"/>
                <w:lang w:eastAsia="ko-KR"/>
              </w:rPr>
              <w:t xml:space="preserve">, API </w:t>
            </w:r>
            <w:r w:rsidRPr="00046298">
              <w:rPr>
                <w:rFonts w:ascii="맑은 고딕" w:eastAsia="맑은 고딕" w:hAnsi="맑은 고딕" w:cs="맑은 고딕" w:hint="eastAsia"/>
                <w:color w:val="CC0000"/>
                <w:sz w:val="17"/>
                <w:szCs w:val="17"/>
                <w:lang w:eastAsia="ko-KR"/>
              </w:rPr>
              <w:t>직접</w:t>
            </w:r>
            <w:r w:rsidRPr="00046298">
              <w:rPr>
                <w:rFonts w:ascii="Arial" w:eastAsia="Arial" w:hAnsi="Arial" w:cs="Arial"/>
                <w:color w:val="CC0000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CC0000"/>
                <w:sz w:val="17"/>
                <w:szCs w:val="17"/>
                <w:lang w:eastAsia="ko-KR"/>
              </w:rPr>
              <w:t>호출</w:t>
            </w:r>
          </w:p>
        </w:tc>
      </w:tr>
      <w:tr w:rsidR="00046298" w:rsidRPr="00046298" w:rsidTr="00F609C5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</w:rPr>
              <w:t>Backend Agent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</w:rPr>
              <w:t>코드</w:t>
            </w:r>
            <w:r w:rsidRPr="00046298">
              <w:rPr>
                <w:rFonts w:ascii="Arial" w:eastAsia="Arial" w:hAnsi="Arial" w:cs="Arial"/>
                <w:color w:val="1E6B2E"/>
                <w:sz w:val="17"/>
                <w:szCs w:val="17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</w:rPr>
              <w:t>생성</w:t>
            </w:r>
            <w:r w:rsidRPr="00046298">
              <w:rPr>
                <w:rFonts w:ascii="Arial" w:eastAsia="Arial" w:hAnsi="Arial" w:cs="Arial"/>
                <w:color w:val="1E6B2E"/>
                <w:sz w:val="17"/>
                <w:szCs w:val="17"/>
              </w:rPr>
              <w:t xml:space="preserve">, </w:t>
            </w:r>
            <w:r w:rsidRPr="00046298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</w:rPr>
              <w:t>쿼리</w:t>
            </w:r>
            <w:r w:rsidRPr="00046298">
              <w:rPr>
                <w:rFonts w:ascii="Arial" w:eastAsia="Arial" w:hAnsi="Arial" w:cs="Arial"/>
                <w:color w:val="1E6B2E"/>
                <w:sz w:val="17"/>
                <w:szCs w:val="17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</w:rPr>
              <w:t>작성</w:t>
            </w:r>
          </w:p>
        </w:tc>
        <w:tc>
          <w:tcPr>
            <w:tcW w:w="23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lang w:eastAsia="ko-KR"/>
              </w:rPr>
            </w:pPr>
            <w:r w:rsidRPr="00046298">
              <w:rPr>
                <w:rFonts w:ascii="Arial" w:eastAsia="Arial" w:hAnsi="Arial" w:cs="Arial"/>
                <w:color w:val="C45911"/>
                <w:sz w:val="17"/>
                <w:szCs w:val="17"/>
                <w:lang w:eastAsia="ko-KR"/>
              </w:rPr>
              <w:t xml:space="preserve">DB </w:t>
            </w:r>
            <w:r w:rsidRPr="00046298">
              <w:rPr>
                <w:rFonts w:ascii="맑은 고딕" w:eastAsia="맑은 고딕" w:hAnsi="맑은 고딕" w:cs="맑은 고딕" w:hint="eastAsia"/>
                <w:color w:val="C45911"/>
                <w:sz w:val="17"/>
                <w:szCs w:val="17"/>
                <w:lang w:eastAsia="ko-KR"/>
              </w:rPr>
              <w:t>변경</w:t>
            </w:r>
            <w:r w:rsidRPr="00046298">
              <w:rPr>
                <w:rFonts w:ascii="Arial" w:eastAsia="Arial" w:hAnsi="Arial" w:cs="Arial"/>
                <w:color w:val="C45911"/>
                <w:sz w:val="17"/>
                <w:szCs w:val="17"/>
                <w:lang w:eastAsia="ko-KR"/>
              </w:rPr>
              <w:t xml:space="preserve">, </w:t>
            </w:r>
            <w:r w:rsidRPr="00046298">
              <w:rPr>
                <w:rFonts w:ascii="맑은 고딕" w:eastAsia="맑은 고딕" w:hAnsi="맑은 고딕" w:cs="맑은 고딕" w:hint="eastAsia"/>
                <w:color w:val="C45911"/>
                <w:sz w:val="17"/>
                <w:szCs w:val="17"/>
                <w:lang w:eastAsia="ko-KR"/>
              </w:rPr>
              <w:t>외부</w:t>
            </w:r>
            <w:r w:rsidRPr="00046298">
              <w:rPr>
                <w:rFonts w:ascii="Arial" w:eastAsia="Arial" w:hAnsi="Arial" w:cs="Arial"/>
                <w:color w:val="C45911"/>
                <w:sz w:val="17"/>
                <w:szCs w:val="17"/>
                <w:lang w:eastAsia="ko-KR"/>
              </w:rPr>
              <w:t xml:space="preserve"> API </w:t>
            </w:r>
            <w:r w:rsidRPr="00046298">
              <w:rPr>
                <w:rFonts w:ascii="맑은 고딕" w:eastAsia="맑은 고딕" w:hAnsi="맑은 고딕" w:cs="맑은 고딕" w:hint="eastAsia"/>
                <w:color w:val="C45911"/>
                <w:sz w:val="17"/>
                <w:szCs w:val="17"/>
                <w:lang w:eastAsia="ko-KR"/>
              </w:rPr>
              <w:t>호출</w:t>
            </w:r>
          </w:p>
        </w:tc>
        <w:tc>
          <w:tcPr>
            <w:tcW w:w="23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color w:val="CC0000"/>
                <w:sz w:val="17"/>
                <w:szCs w:val="17"/>
              </w:rPr>
              <w:t xml:space="preserve">Audit Log </w:t>
            </w:r>
            <w:r w:rsidRPr="00046298">
              <w:rPr>
                <w:rFonts w:ascii="맑은 고딕" w:eastAsia="맑은 고딕" w:hAnsi="맑은 고딕" w:cs="맑은 고딕" w:hint="eastAsia"/>
                <w:color w:val="CC0000"/>
                <w:sz w:val="17"/>
                <w:szCs w:val="17"/>
              </w:rPr>
              <w:t>없는</w:t>
            </w:r>
            <w:r w:rsidRPr="00046298">
              <w:rPr>
                <w:rFonts w:ascii="Arial" w:eastAsia="Arial" w:hAnsi="Arial" w:cs="Arial"/>
                <w:color w:val="CC0000"/>
                <w:sz w:val="17"/>
                <w:szCs w:val="17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CC0000"/>
                <w:sz w:val="17"/>
                <w:szCs w:val="17"/>
              </w:rPr>
              <w:t>실행</w:t>
            </w:r>
          </w:p>
        </w:tc>
      </w:tr>
      <w:tr w:rsidR="00046298" w:rsidRPr="00046298" w:rsidTr="00F609C5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</w:rPr>
              <w:t>Test Agent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lang w:eastAsia="ko-KR"/>
              </w:rPr>
            </w:pPr>
            <w:r w:rsidRPr="00046298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시나리오</w:t>
            </w:r>
            <w:r w:rsidRPr="00046298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자동</w:t>
            </w:r>
            <w:r w:rsidRPr="00046298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실행</w:t>
            </w:r>
            <w:r w:rsidRPr="00046298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, KPI </w:t>
            </w:r>
            <w:r w:rsidRPr="00046298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측정</w:t>
            </w:r>
          </w:p>
        </w:tc>
        <w:tc>
          <w:tcPr>
            <w:tcW w:w="23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Arial" w:eastAsia="Arial" w:hAnsi="Arial" w:cs="Arial"/>
                <w:color w:val="C45911"/>
                <w:sz w:val="17"/>
                <w:szCs w:val="17"/>
              </w:rPr>
              <w:t xml:space="preserve">Evaluation Report </w:t>
            </w:r>
            <w:r w:rsidRPr="00046298">
              <w:rPr>
                <w:rFonts w:ascii="맑은 고딕" w:eastAsia="맑은 고딕" w:hAnsi="맑은 고딕" w:cs="맑은 고딕" w:hint="eastAsia"/>
                <w:color w:val="C45911"/>
                <w:sz w:val="17"/>
                <w:szCs w:val="17"/>
              </w:rPr>
              <w:t>확정</w:t>
            </w:r>
          </w:p>
        </w:tc>
        <w:tc>
          <w:tcPr>
            <w:tcW w:w="23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</w:pPr>
            <w:r w:rsidRPr="00046298">
              <w:rPr>
                <w:rFonts w:ascii="맑은 고딕" w:eastAsia="맑은 고딕" w:hAnsi="맑은 고딕" w:cs="맑은 고딕" w:hint="eastAsia"/>
                <w:color w:val="CC0000"/>
                <w:sz w:val="17"/>
                <w:szCs w:val="17"/>
              </w:rPr>
              <w:t>승인</w:t>
            </w:r>
            <w:r w:rsidRPr="00046298">
              <w:rPr>
                <w:rFonts w:ascii="Arial" w:eastAsia="Arial" w:hAnsi="Arial" w:cs="Arial"/>
                <w:color w:val="CC0000"/>
                <w:sz w:val="17"/>
                <w:szCs w:val="17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CC0000"/>
                <w:sz w:val="17"/>
                <w:szCs w:val="17"/>
              </w:rPr>
              <w:t>없이</w:t>
            </w:r>
            <w:r w:rsidRPr="00046298">
              <w:rPr>
                <w:rFonts w:ascii="Arial" w:eastAsia="Arial" w:hAnsi="Arial" w:cs="Arial"/>
                <w:color w:val="CC0000"/>
                <w:sz w:val="17"/>
                <w:szCs w:val="17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CC0000"/>
                <w:sz w:val="17"/>
                <w:szCs w:val="17"/>
              </w:rPr>
              <w:t>재배포</w:t>
            </w:r>
            <w:r w:rsidRPr="00046298">
              <w:rPr>
                <w:rFonts w:ascii="Arial" w:eastAsia="Arial" w:hAnsi="Arial" w:cs="Arial"/>
                <w:color w:val="CC0000"/>
                <w:sz w:val="17"/>
                <w:szCs w:val="17"/>
              </w:rPr>
              <w:t xml:space="preserve"> </w:t>
            </w:r>
            <w:r w:rsidRPr="00046298">
              <w:rPr>
                <w:rFonts w:ascii="맑은 고딕" w:eastAsia="맑은 고딕" w:hAnsi="맑은 고딕" w:cs="맑은 고딕" w:hint="eastAsia"/>
                <w:color w:val="CC0000"/>
                <w:sz w:val="17"/>
                <w:szCs w:val="17"/>
              </w:rPr>
              <w:t>요청</w:t>
            </w:r>
          </w:p>
        </w:tc>
      </w:tr>
    </w:tbl>
    <w:p w:rsidR="00046298" w:rsidRPr="00046298" w:rsidRDefault="00046298" w:rsidP="00046298">
      <w:pPr>
        <w:spacing w:before="0" w:after="0" w:line="240" w:lineRule="auto"/>
      </w:pPr>
      <w:r w:rsidRPr="00046298">
        <w:br w:type="page"/>
      </w:r>
    </w:p>
    <w:p w:rsidR="00046298" w:rsidRPr="00046298" w:rsidRDefault="00046298" w:rsidP="00046298">
      <w:pPr>
        <w:pStyle w:val="1"/>
      </w:pPr>
      <w:bookmarkStart w:id="14" w:name="_Toc223690722"/>
      <w:r w:rsidRPr="00046298">
        <w:lastRenderedPageBreak/>
        <w:t xml:space="preserve">4. </w:t>
      </w:r>
      <w:r w:rsidRPr="00046298">
        <w:rPr>
          <w:rFonts w:ascii="맑은 고딕" w:eastAsia="맑은 고딕" w:hAnsi="맑은 고딕" w:cs="맑은 고딕" w:hint="eastAsia"/>
        </w:rPr>
        <w:t>승인</w:t>
      </w:r>
      <w:r w:rsidRPr="00046298">
        <w:t xml:space="preserve"> (Approval)</w:t>
      </w:r>
      <w:bookmarkEnd w:id="14"/>
    </w:p>
    <w:p w:rsidR="00046298" w:rsidRPr="00046298" w:rsidRDefault="00046298" w:rsidP="00046298">
      <w:pPr>
        <w:spacing w:before="0" w:after="0" w:line="240" w:lineRule="auto"/>
      </w:pPr>
    </w:p>
    <w:tbl>
      <w:tblPr>
        <w:tblW w:w="9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3690"/>
        <w:gridCol w:w="3690"/>
      </w:tblGrid>
      <w:tr w:rsidR="00046298" w:rsidRPr="00046298" w:rsidTr="00F609C5">
        <w:trPr>
          <w:tblHeader/>
        </w:trPr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046298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구분</w:t>
            </w:r>
          </w:p>
        </w:tc>
        <w:tc>
          <w:tcPr>
            <w:tcW w:w="36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046298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내용</w:t>
            </w:r>
          </w:p>
        </w:tc>
        <w:tc>
          <w:tcPr>
            <w:tcW w:w="36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046298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서명</w:t>
            </w:r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 xml:space="preserve"> / </w:t>
            </w:r>
            <w:r w:rsidRPr="00046298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날짜</w:t>
            </w:r>
          </w:p>
        </w:tc>
      </w:tr>
      <w:tr w:rsidR="00046298" w:rsidRPr="00046298" w:rsidTr="00F609C5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046298">
              <w:rPr>
                <w:rFonts w:ascii="휴먼모음T" w:eastAsia="휴먼모음T" w:hAnsi="맑은 고딕" w:cs="맑은 고딕" w:hint="eastAsia"/>
                <w:b/>
                <w:bCs/>
                <w:color w:val="1E3A5F"/>
                <w:sz w:val="17"/>
                <w:szCs w:val="17"/>
              </w:rPr>
              <w:t>작성자</w:t>
            </w:r>
          </w:p>
        </w:tc>
        <w:tc>
          <w:tcPr>
            <w:tcW w:w="36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 w:hint="eastAsia"/>
              </w:rPr>
            </w:pPr>
          </w:p>
        </w:tc>
        <w:tc>
          <w:tcPr>
            <w:tcW w:w="36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 w:hint="eastAsia"/>
              </w:rPr>
            </w:pPr>
          </w:p>
        </w:tc>
      </w:tr>
      <w:tr w:rsidR="00046298" w:rsidRPr="00046298" w:rsidTr="00F609C5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/>
                <w:b/>
                <w:bCs/>
                <w:color w:val="1E3A5F"/>
                <w:sz w:val="17"/>
                <w:szCs w:val="17"/>
              </w:rPr>
            </w:pPr>
            <w:r w:rsidRPr="00046298">
              <w:rPr>
                <w:rFonts w:ascii="휴먼모음T" w:eastAsia="휴먼모음T" w:hAnsi="맑은 고딕" w:cs="맑은 고딕" w:hint="eastAsia"/>
                <w:b/>
                <w:bCs/>
                <w:color w:val="1E3A5F"/>
                <w:sz w:val="17"/>
                <w:szCs w:val="17"/>
              </w:rPr>
              <w:t>검토자</w:t>
            </w:r>
          </w:p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bookmarkStart w:id="15" w:name="_GoBack"/>
            <w:bookmarkEnd w:id="15"/>
            <w:r w:rsidRPr="00046298">
              <w:rPr>
                <w:rFonts w:ascii="휴먼모음T" w:eastAsia="휴먼모음T" w:hAnsi="Arial" w:cs="Arial" w:hint="eastAsia"/>
                <w:b/>
                <w:bCs/>
                <w:color w:val="1E3A5F"/>
                <w:sz w:val="17"/>
                <w:szCs w:val="17"/>
              </w:rPr>
              <w:t>(AI Architect)</w:t>
            </w:r>
          </w:p>
        </w:tc>
        <w:tc>
          <w:tcPr>
            <w:tcW w:w="36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 w:hint="eastAsia"/>
              </w:rPr>
            </w:pPr>
          </w:p>
        </w:tc>
        <w:tc>
          <w:tcPr>
            <w:tcW w:w="36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 w:hint="eastAsia"/>
              </w:rPr>
            </w:pPr>
          </w:p>
        </w:tc>
      </w:tr>
      <w:tr w:rsidR="00046298" w:rsidRPr="00046298" w:rsidTr="00F609C5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/>
                <w:b/>
                <w:bCs/>
                <w:color w:val="1E3A5F"/>
                <w:sz w:val="17"/>
                <w:szCs w:val="17"/>
              </w:rPr>
            </w:pPr>
            <w:r w:rsidRPr="00046298">
              <w:rPr>
                <w:rFonts w:ascii="휴먼모음T" w:eastAsia="휴먼모음T" w:hAnsi="맑은 고딕" w:cs="맑은 고딕" w:hint="eastAsia"/>
                <w:b/>
                <w:bCs/>
                <w:color w:val="1E3A5F"/>
                <w:sz w:val="17"/>
                <w:szCs w:val="17"/>
              </w:rPr>
              <w:t>승인자</w:t>
            </w:r>
          </w:p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1E3A5F"/>
                <w:sz w:val="17"/>
                <w:szCs w:val="17"/>
              </w:rPr>
              <w:t>(Business Owner)</w:t>
            </w:r>
          </w:p>
        </w:tc>
        <w:tc>
          <w:tcPr>
            <w:tcW w:w="36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 w:hint="eastAsia"/>
              </w:rPr>
            </w:pPr>
          </w:p>
        </w:tc>
        <w:tc>
          <w:tcPr>
            <w:tcW w:w="36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 w:hint="eastAsia"/>
              </w:rPr>
            </w:pPr>
          </w:p>
        </w:tc>
      </w:tr>
      <w:tr w:rsidR="00046298" w:rsidRPr="00046298" w:rsidTr="00F609C5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046298">
              <w:rPr>
                <w:rFonts w:ascii="휴먼모음T" w:eastAsia="휴먼모음T" w:hAnsi="맑은 고딕" w:cs="맑은 고딕" w:hint="eastAsia"/>
                <w:b/>
                <w:bCs/>
                <w:color w:val="1E3A5F"/>
                <w:sz w:val="17"/>
                <w:szCs w:val="17"/>
              </w:rPr>
              <w:t>버전</w:t>
            </w:r>
          </w:p>
        </w:tc>
        <w:tc>
          <w:tcPr>
            <w:tcW w:w="36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>v1.0</w:t>
            </w:r>
          </w:p>
        </w:tc>
        <w:tc>
          <w:tcPr>
            <w:tcW w:w="36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 w:hint="eastAsia"/>
              </w:rPr>
            </w:pPr>
          </w:p>
        </w:tc>
      </w:tr>
    </w:tbl>
    <w:p w:rsidR="00046298" w:rsidRPr="00046298" w:rsidRDefault="00046298" w:rsidP="00046298">
      <w:pPr>
        <w:spacing w:before="0" w:after="0" w:line="240" w:lineRule="auto"/>
      </w:pPr>
    </w:p>
    <w:p w:rsidR="00BB4229" w:rsidRDefault="00BB4229" w:rsidP="00046298">
      <w:pPr>
        <w:spacing w:before="0" w:after="0" w:line="240" w:lineRule="auto"/>
      </w:pPr>
    </w:p>
    <w:sectPr w:rsidR="00BB4229" w:rsidSect="00A96B08">
      <w:headerReference w:type="default" r:id="rId8"/>
      <w:footerReference w:type="even" r:id="rId9"/>
      <w:footerReference w:type="default" r:id="rId10"/>
      <w:pgSz w:w="12240" w:h="15840"/>
      <w:pgMar w:top="426" w:right="1800" w:bottom="1440" w:left="180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7868" w:rsidRDefault="00E57868">
      <w:pPr>
        <w:spacing w:before="0" w:after="0" w:line="240" w:lineRule="auto"/>
      </w:pPr>
      <w:r>
        <w:separator/>
      </w:r>
    </w:p>
  </w:endnote>
  <w:endnote w:type="continuationSeparator" w:id="0">
    <w:p w:rsidR="00E57868" w:rsidRDefault="00E5786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휴먼모음T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06BA7" w:rsidRDefault="00206BA7">
    <w:pPr>
      <w:pStyle w:val="a6"/>
    </w:pPr>
  </w:p>
  <w:p w:rsidR="00591A9A" w:rsidRDefault="00591A9A"/>
  <w:p w:rsidR="00591A9A" w:rsidRDefault="00591A9A" w:rsidP="00206BA7">
    <w:pP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06BA7" w:rsidRPr="00DF2BC7" w:rsidRDefault="00206BA7" w:rsidP="00DF2BC7">
    <w:pPr>
      <w:pStyle w:val="bottom"/>
    </w:pPr>
    <w:r w:rsidRPr="00DF2BC7">
      <w:rPr>
        <w:rFonts w:hint="eastAsia"/>
      </w:rPr>
      <w:t>K</w:t>
    </w:r>
    <w:r w:rsidRPr="00DF2BC7">
      <w:t xml:space="preserve">Y SONG                      Page </w:t>
    </w:r>
    <w:r w:rsidRPr="00DF2BC7">
      <w:fldChar w:fldCharType="begin"/>
    </w:r>
    <w:r w:rsidRPr="00DF2BC7">
      <w:instrText xml:space="preserve"> PAGE  \* Arabic  \* MERGEFORMAT </w:instrText>
    </w:r>
    <w:r w:rsidRPr="00DF2BC7">
      <w:fldChar w:fldCharType="separate"/>
    </w:r>
    <w:r w:rsidR="00046298">
      <w:rPr>
        <w:noProof/>
      </w:rPr>
      <w:t>9</w:t>
    </w:r>
    <w:r w:rsidRPr="00DF2BC7">
      <w:fldChar w:fldCharType="end"/>
    </w:r>
    <w:r w:rsidRPr="00DF2BC7">
      <w:t xml:space="preserve"> of </w:t>
    </w:r>
    <w:r w:rsidR="00E57868">
      <w:fldChar w:fldCharType="begin"/>
    </w:r>
    <w:r w:rsidR="00E57868">
      <w:instrText xml:space="preserve"> NUMPAGES   \* MERGEFORMAT </w:instrText>
    </w:r>
    <w:r w:rsidR="00E57868">
      <w:fldChar w:fldCharType="separate"/>
    </w:r>
    <w:r w:rsidR="00046298">
      <w:rPr>
        <w:noProof/>
      </w:rPr>
      <w:t>9</w:t>
    </w:r>
    <w:r w:rsidR="00E57868">
      <w:rPr>
        <w:noProof/>
      </w:rPr>
      <w:fldChar w:fldCharType="end"/>
    </w:r>
    <w:r w:rsidRPr="00DF2BC7">
      <w:t xml:space="preserve">                    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7868" w:rsidRDefault="00E57868">
      <w:pPr>
        <w:spacing w:before="0" w:after="0" w:line="240" w:lineRule="auto"/>
      </w:pPr>
      <w:r>
        <w:separator/>
      </w:r>
    </w:p>
  </w:footnote>
  <w:footnote w:type="continuationSeparator" w:id="0">
    <w:p w:rsidR="00E57868" w:rsidRDefault="00E5786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1A9A" w:rsidRPr="00AC3DD5" w:rsidRDefault="00AC3DD5" w:rsidP="00AC3DD5">
    <w:pPr>
      <w:pStyle w:val="head"/>
    </w:pPr>
    <w:r w:rsidRPr="00AC3DD5">
      <w:rPr>
        <w:rFonts w:hint="eastAsia"/>
      </w:rPr>
      <w:t>E</w:t>
    </w:r>
    <w:r w:rsidRPr="00AC3DD5">
      <w:t>nterprise AI Operation System Methodology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E1B5549"/>
    <w:multiLevelType w:val="hybridMultilevel"/>
    <w:tmpl w:val="3A08A402"/>
    <w:lvl w:ilvl="0" w:tplc="580E7B8C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>
    <w:nsid w:val="27E411FC"/>
    <w:multiLevelType w:val="hybridMultilevel"/>
    <w:tmpl w:val="609EFF04"/>
    <w:lvl w:ilvl="0" w:tplc="A7D05B3A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>
    <w:nsid w:val="4ECF30A0"/>
    <w:multiLevelType w:val="multilevel"/>
    <w:tmpl w:val="32486618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00" w:hanging="1800"/>
      </w:pPr>
      <w:rPr>
        <w:rFonts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6298"/>
    <w:rsid w:val="0006063C"/>
    <w:rsid w:val="0015074B"/>
    <w:rsid w:val="00206BA7"/>
    <w:rsid w:val="0029639D"/>
    <w:rsid w:val="002C5BCD"/>
    <w:rsid w:val="00326F90"/>
    <w:rsid w:val="00485ADC"/>
    <w:rsid w:val="00591A9A"/>
    <w:rsid w:val="007B6CB3"/>
    <w:rsid w:val="00A96B08"/>
    <w:rsid w:val="00AA1D8D"/>
    <w:rsid w:val="00AC3DD5"/>
    <w:rsid w:val="00B47730"/>
    <w:rsid w:val="00BB4229"/>
    <w:rsid w:val="00CB0664"/>
    <w:rsid w:val="00DF2BC7"/>
    <w:rsid w:val="00E57868"/>
    <w:rsid w:val="00FB23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644EC058-A0C4-4B66-A662-509F13C60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AC3DD5"/>
    <w:pPr>
      <w:spacing w:before="288"/>
    </w:pPr>
    <w:rPr>
      <w:rFonts w:ascii="Calibri" w:hAnsi="Calibri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">
    <w:name w:val="head"/>
    <w:basedOn w:val="af3"/>
    <w:link w:val="headChar"/>
    <w:qFormat/>
    <w:rsid w:val="00AC3DD5"/>
    <w:pPr>
      <w:pBdr>
        <w:bottom w:val="single" w:sz="4" w:space="0" w:color="4F81BD" w:themeColor="accent1"/>
      </w:pBdr>
      <w:spacing w:before="0" w:after="240" w:line="240" w:lineRule="auto"/>
      <w:ind w:left="0" w:right="-6"/>
      <w:jc w:val="right"/>
    </w:pPr>
    <w:rPr>
      <w:rFonts w:ascii="Arial" w:eastAsia="휴먼모음T" w:hAnsi="Arial"/>
      <w:color w:val="1F497D" w:themeColor="text2"/>
      <w:lang w:eastAsia="ko-KR"/>
    </w:rPr>
  </w:style>
  <w:style w:type="paragraph" w:customStyle="1" w:styleId="bottom">
    <w:name w:val="bottom"/>
    <w:link w:val="bottomChar"/>
    <w:autoRedefine/>
    <w:qFormat/>
    <w:rsid w:val="00DF2BC7"/>
    <w:pPr>
      <w:pBdr>
        <w:top w:val="single" w:sz="4" w:space="1" w:color="1F497D" w:themeColor="text2"/>
      </w:pBdr>
      <w:jc w:val="distribute"/>
    </w:pPr>
    <w:rPr>
      <w:rFonts w:ascii="Arial" w:eastAsia="휴먼모음T" w:hAnsi="Arial"/>
      <w:b/>
      <w:bCs/>
      <w:i/>
      <w:iCs/>
      <w:color w:val="1F497D" w:themeColor="text2"/>
      <w:sz w:val="20"/>
      <w:lang w:eastAsia="ko-KR"/>
    </w:rPr>
  </w:style>
  <w:style w:type="character" w:customStyle="1" w:styleId="headChar">
    <w:name w:val="head Char"/>
    <w:basedOn w:val="Char6"/>
    <w:link w:val="head"/>
    <w:rsid w:val="00AC3DD5"/>
    <w:rPr>
      <w:rFonts w:ascii="Arial" w:eastAsia="휴먼모음T" w:hAnsi="Arial"/>
      <w:b/>
      <w:bCs/>
      <w:i/>
      <w:iCs/>
      <w:color w:val="1F497D" w:themeColor="text2"/>
      <w:lang w:eastAsia="ko-KR"/>
    </w:rPr>
  </w:style>
  <w:style w:type="character" w:styleId="aff1">
    <w:name w:val="page number"/>
    <w:basedOn w:val="a2"/>
    <w:uiPriority w:val="99"/>
    <w:semiHidden/>
    <w:unhideWhenUsed/>
    <w:rsid w:val="00485ADC"/>
  </w:style>
  <w:style w:type="character" w:customStyle="1" w:styleId="bottomChar">
    <w:name w:val="bottom Char"/>
    <w:basedOn w:val="a2"/>
    <w:link w:val="bottom"/>
    <w:rsid w:val="00DF2BC7"/>
    <w:rPr>
      <w:rFonts w:ascii="Arial" w:eastAsia="휴먼모음T" w:hAnsi="Arial"/>
      <w:b/>
      <w:bCs/>
      <w:i/>
      <w:iCs/>
      <w:color w:val="1F497D" w:themeColor="text2"/>
      <w:sz w:val="20"/>
      <w:lang w:eastAsia="ko-KR"/>
    </w:rPr>
  </w:style>
  <w:style w:type="paragraph" w:styleId="13">
    <w:name w:val="toc 1"/>
    <w:basedOn w:val="a1"/>
    <w:next w:val="a1"/>
    <w:autoRedefine/>
    <w:uiPriority w:val="39"/>
    <w:unhideWhenUsed/>
    <w:rsid w:val="00A96B08"/>
  </w:style>
  <w:style w:type="paragraph" w:styleId="28">
    <w:name w:val="toc 2"/>
    <w:basedOn w:val="a1"/>
    <w:next w:val="a1"/>
    <w:autoRedefine/>
    <w:uiPriority w:val="39"/>
    <w:unhideWhenUsed/>
    <w:rsid w:val="00A96B08"/>
    <w:pPr>
      <w:ind w:leftChars="200" w:left="425"/>
    </w:pPr>
  </w:style>
  <w:style w:type="character" w:styleId="aff2">
    <w:name w:val="Hyperlink"/>
    <w:basedOn w:val="a2"/>
    <w:uiPriority w:val="99"/>
    <w:unhideWhenUsed/>
    <w:rsid w:val="00A96B0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6BD203C-7FED-4DF3-8ECB-7BF4248095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1_3_Agent_RR_Matrix_working_1.docx</Template>
  <TotalTime>0</TotalTime>
  <Pages>9</Pages>
  <Words>1066</Words>
  <Characters>6081</Characters>
  <Application>Microsoft Office Word</Application>
  <DocSecurity>0</DocSecurity>
  <Lines>50</Lines>
  <Paragraphs>14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7133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계정</cp:lastModifiedBy>
  <cp:revision>2</cp:revision>
  <dcterms:created xsi:type="dcterms:W3CDTF">2026-03-06T03:02:00Z</dcterms:created>
  <dcterms:modified xsi:type="dcterms:W3CDTF">2026-03-06T03:02:00Z</dcterms:modified>
  <cp:category/>
</cp:coreProperties>
</file>