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0B17B9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2.1 Agent Workflow Design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 xml:space="preserve">Phase: </w:t>
      </w:r>
      <w:r w:rsidR="000B17B9">
        <w:rPr>
          <w:rFonts w:ascii="휴먼모음T" w:eastAsia="휴먼모음T"/>
          <w:b/>
          <w:color w:val="403152" w:themeColor="accent4" w:themeShade="80"/>
          <w:sz w:val="28"/>
        </w:rPr>
        <w:t>2</w:t>
      </w:r>
      <w:r w:rsidRPr="009674AA">
        <w:rPr>
          <w:rFonts w:ascii="휴먼모음T" w:eastAsia="휴먼모음T"/>
          <w:b/>
          <w:color w:val="403152" w:themeColor="accent4" w:themeShade="80"/>
          <w:sz w:val="28"/>
        </w:rPr>
        <w:t xml:space="preserve">. </w:t>
      </w:r>
      <w:r w:rsidR="000B17B9">
        <w:rPr>
          <w:rFonts w:ascii="휴먼모음T" w:eastAsia="휴먼모음T"/>
          <w:b/>
          <w:color w:val="403152" w:themeColor="accent4" w:themeShade="80"/>
          <w:sz w:val="28"/>
        </w:rPr>
        <w:t xml:space="preserve">Agent Workflow </w:t>
      </w:r>
      <w:proofErr w:type="spellStart"/>
      <w:r w:rsidR="000B17B9">
        <w:rPr>
          <w:rFonts w:ascii="휴먼모음T" w:eastAsia="휴먼모음T"/>
          <w:b/>
          <w:color w:val="403152" w:themeColor="accent4" w:themeShade="80"/>
          <w:sz w:val="28"/>
        </w:rPr>
        <w:t>설계</w:t>
      </w:r>
      <w:proofErr w:type="spellEnd"/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0B17B9">
        <w:rPr>
          <w:rFonts w:ascii="휴먼모음T" w:eastAsia="휴먼모음T"/>
          <w:b/>
          <w:color w:val="000000" w:themeColor="text1"/>
          <w:sz w:val="28"/>
        </w:rPr>
        <w:t>2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</w:t>
      </w:r>
      <w:r w:rsidR="000B17B9">
        <w:rPr>
          <w:rFonts w:ascii="휴먼모음T" w:eastAsia="휴먼모음T"/>
          <w:b/>
          <w:color w:val="000000" w:themeColor="text1"/>
          <w:sz w:val="28"/>
        </w:rPr>
        <w:t>1</w:t>
      </w:r>
      <w:r w:rsidR="00DD249B"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0B17B9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A</w:t>
      </w:r>
      <w:r w:rsidR="000B17B9">
        <w:rPr>
          <w:rFonts w:ascii="휴먼모음T" w:eastAsia="휴먼모음T"/>
          <w:b/>
          <w:color w:val="000000" w:themeColor="text1"/>
          <w:sz w:val="28"/>
          <w:lang w:eastAsia="ko-KR"/>
        </w:rPr>
        <w:t>gent Workflow Design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0B17B9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2.1.1 Agent 계층구조</w:t>
      </w:r>
    </w:p>
    <w:p w:rsidR="000B17B9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.1.2. Workflow Diagram</w:t>
      </w:r>
    </w:p>
    <w:p w:rsidR="000B17B9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2.1.3 Decision Gate</w:t>
      </w:r>
    </w:p>
    <w:p w:rsidR="000B17B9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2.1.4 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T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ool Invocation Flow</w:t>
      </w:r>
    </w:p>
    <w:p w:rsidR="000B17B9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2.1.5 </w:t>
      </w:r>
      <w:r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Escalation R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ule</w:t>
      </w:r>
    </w:p>
    <w:p w:rsidR="00DF2BC7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2.1.6 Agent Interaction Spec</w:t>
      </w:r>
    </w:p>
    <w:p w:rsidR="003C60C5" w:rsidRDefault="003C60C5" w:rsidP="00926FDA">
      <w:pPr>
        <w:spacing w:before="0" w:after="0" w:line="240" w:lineRule="auto"/>
        <w:ind w:leftChars="193" w:left="425"/>
        <w:rPr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2.1.7 </w:t>
      </w:r>
      <w:proofErr w:type="spellStart"/>
      <w:r w:rsidRPr="003C60C5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리스크</w:t>
      </w:r>
      <w:proofErr w:type="spellEnd"/>
      <w:r w:rsidRPr="003C60C5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통제 적용</w:t>
      </w:r>
      <w:bookmarkStart w:id="0" w:name="_GoBack"/>
      <w:bookmarkEnd w:id="0"/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/>
              </w:rPr>
              <w:t>2.1 Agent Workflow Design.docx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lastRenderedPageBreak/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C77E7C" w:rsidRDefault="001D6007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23023" w:history="1">
            <w:r w:rsidR="00C77E7C" w:rsidRPr="00F2250E">
              <w:rPr>
                <w:rStyle w:val="aff2"/>
                <w:noProof/>
              </w:rPr>
              <w:t xml:space="preserve">1.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개요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_Toc223723023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4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4" w:history="1">
            <w:r w:rsidR="00C77E7C" w:rsidRPr="00F2250E">
              <w:rPr>
                <w:rStyle w:val="aff2"/>
                <w:noProof/>
              </w:rPr>
              <w:t xml:space="preserve">1.1  WBS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산출물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_Toc223723024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4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5" w:history="1">
            <w:r w:rsidR="00C77E7C" w:rsidRPr="00F2250E">
              <w:rPr>
                <w:rStyle w:val="aff2"/>
                <w:noProof/>
              </w:rPr>
              <w:t xml:space="preserve">2. Agent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계층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구조</w:t>
            </w:r>
            <w:r w:rsidR="00C77E7C" w:rsidRPr="00F2250E">
              <w:rPr>
                <w:rStyle w:val="aff2"/>
                <w:noProof/>
              </w:rPr>
              <w:t xml:space="preserve"> (Layer Model)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_Toc223723025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5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6" w:history="1">
            <w:r w:rsidR="00C77E7C" w:rsidRPr="00F2250E">
              <w:rPr>
                <w:rStyle w:val="aff2"/>
                <w:noProof/>
              </w:rPr>
              <w:t xml:space="preserve">2.1  Layer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및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역할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_Toc223723026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5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7" w:history="1">
            <w:r w:rsidR="00C77E7C" w:rsidRPr="00F2250E">
              <w:rPr>
                <w:rStyle w:val="aff2"/>
                <w:noProof/>
              </w:rPr>
              <w:t xml:space="preserve">2.2 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계층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간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통제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규칙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_Toc223723027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5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8" w:history="1">
            <w:r w:rsidR="00C77E7C" w:rsidRPr="00F2250E">
              <w:rPr>
                <w:rStyle w:val="aff2"/>
                <w:noProof/>
              </w:rPr>
              <w:t xml:space="preserve">3.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전체</w:t>
            </w:r>
            <w:r w:rsidR="00C77E7C" w:rsidRPr="00F2250E">
              <w:rPr>
                <w:rStyle w:val="aff2"/>
                <w:noProof/>
              </w:rPr>
              <w:t xml:space="preserve"> Workflow Diagram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_Toc223723028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6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29" w:history="1">
            <w:r w:rsidR="00C77E7C" w:rsidRPr="00F2250E">
              <w:rPr>
                <w:rStyle w:val="aff2"/>
                <w:noProof/>
              </w:rPr>
              <w:t xml:space="preserve">3.1 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표준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실행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흐름</w:t>
            </w:r>
            <w:r w:rsidR="00C77E7C" w:rsidRPr="00F2250E">
              <w:rPr>
                <w:rStyle w:val="aff2"/>
                <w:noProof/>
              </w:rPr>
              <w:t xml:space="preserve"> (Phase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공통</w:t>
            </w:r>
            <w:r w:rsidR="00C77E7C" w:rsidRPr="00F2250E">
              <w:rPr>
                <w:rStyle w:val="aff2"/>
                <w:noProof/>
              </w:rPr>
              <w:t>)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_Toc223723029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6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0" w:history="1">
            <w:r w:rsidR="00C77E7C" w:rsidRPr="00F2250E">
              <w:rPr>
                <w:rStyle w:val="aff2"/>
                <w:noProof/>
              </w:rPr>
              <w:t>3.2  Phase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별</w:t>
            </w:r>
            <w:r w:rsidR="00C77E7C" w:rsidRPr="00F2250E">
              <w:rPr>
                <w:rStyle w:val="aff2"/>
                <w:noProof/>
              </w:rPr>
              <w:t xml:space="preserve"> Workflow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특징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_Toc223723030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6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1" w:history="1">
            <w:r w:rsidR="00C77E7C" w:rsidRPr="00F2250E">
              <w:rPr>
                <w:rStyle w:val="aff2"/>
                <w:noProof/>
              </w:rPr>
              <w:t xml:space="preserve">4. Decision Gate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_Toc223723031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7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2" w:history="1">
            <w:r w:rsidR="00C77E7C" w:rsidRPr="00F2250E">
              <w:rPr>
                <w:rStyle w:val="aff2"/>
                <w:noProof/>
              </w:rPr>
              <w:t xml:space="preserve">4.1  Gate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목록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및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위치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_Toc223723032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7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3" w:history="1">
            <w:r w:rsidR="00C77E7C" w:rsidRPr="00F2250E">
              <w:rPr>
                <w:rStyle w:val="aff2"/>
                <w:noProof/>
              </w:rPr>
              <w:t xml:space="preserve">4.2  Gate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통과</w:t>
            </w:r>
            <w:r w:rsidR="00C77E7C" w:rsidRPr="00F2250E">
              <w:rPr>
                <w:rStyle w:val="aff2"/>
                <w:noProof/>
              </w:rPr>
              <w:t xml:space="preserve"> /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거부</w:t>
            </w:r>
            <w:r w:rsidR="00C77E7C" w:rsidRPr="00F2250E">
              <w:rPr>
                <w:rStyle w:val="aff2"/>
                <w:noProof/>
              </w:rPr>
              <w:t xml:space="preserve"> /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타임아웃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처리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_Toc223723033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7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4" w:history="1">
            <w:r w:rsidR="00C77E7C" w:rsidRPr="00F2250E">
              <w:rPr>
                <w:rStyle w:val="aff2"/>
                <w:noProof/>
              </w:rPr>
              <w:t>5. Tool Invocation Flow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_Toc223723034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8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5" w:history="1">
            <w:r w:rsidR="00C77E7C" w:rsidRPr="00F2250E">
              <w:rPr>
                <w:rStyle w:val="aff2"/>
                <w:noProof/>
              </w:rPr>
              <w:t xml:space="preserve">5.1  Tool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목록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및</w:t>
            </w:r>
            <w:r w:rsidR="00C77E7C" w:rsidRPr="00F2250E">
              <w:rPr>
                <w:rStyle w:val="aff2"/>
                <w:noProof/>
              </w:rPr>
              <w:t xml:space="preserve"> Agent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별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사용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기준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_Toc223723035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8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6" w:history="1">
            <w:r w:rsidR="00C77E7C" w:rsidRPr="00F2250E">
              <w:rPr>
                <w:rStyle w:val="aff2"/>
                <w:noProof/>
              </w:rPr>
              <w:t xml:space="preserve">5.2  Tool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호출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표준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절차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_Toc223723036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8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7" w:history="1">
            <w:r w:rsidR="00C77E7C" w:rsidRPr="00F2250E">
              <w:rPr>
                <w:rStyle w:val="aff2"/>
                <w:noProof/>
              </w:rPr>
              <w:t>6. Escalation Rule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_Toc223723037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9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8" w:history="1">
            <w:r w:rsidR="00C77E7C" w:rsidRPr="00F2250E">
              <w:rPr>
                <w:rStyle w:val="aff2"/>
                <w:noProof/>
              </w:rPr>
              <w:t xml:space="preserve">6.1 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트리거별</w:t>
            </w:r>
            <w:r w:rsidR="00C77E7C" w:rsidRPr="00F2250E">
              <w:rPr>
                <w:rStyle w:val="aff2"/>
                <w:noProof/>
              </w:rPr>
              <w:t xml:space="preserve"> Escalation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경로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_Toc223723038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9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39" w:history="1">
            <w:r w:rsidR="00C77E7C" w:rsidRPr="00F2250E">
              <w:rPr>
                <w:rStyle w:val="aff2"/>
                <w:noProof/>
              </w:rPr>
              <w:t>6.2  Escalation SLA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_Toc223723039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9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0" w:history="1">
            <w:r w:rsidR="00C77E7C" w:rsidRPr="00F2250E">
              <w:rPr>
                <w:rStyle w:val="aff2"/>
                <w:noProof/>
              </w:rPr>
              <w:t>7. Agent Interaction Spec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_Toc223723040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10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1" w:history="1">
            <w:r w:rsidR="00C77E7C" w:rsidRPr="00F2250E">
              <w:rPr>
                <w:rStyle w:val="aff2"/>
                <w:noProof/>
              </w:rPr>
              <w:t xml:space="preserve">7.1 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메시지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구조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표준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_Toc223723041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10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2" w:history="1">
            <w:r w:rsidR="00C77E7C" w:rsidRPr="00F2250E">
              <w:rPr>
                <w:rStyle w:val="aff2"/>
                <w:noProof/>
              </w:rPr>
              <w:t xml:space="preserve">7.2  Agent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간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통신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규칙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_Toc223723042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10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3" w:history="1">
            <w:r w:rsidR="00C77E7C" w:rsidRPr="00F2250E">
              <w:rPr>
                <w:rStyle w:val="aff2"/>
                <w:noProof/>
                <w:lang w:eastAsia="ko-KR"/>
              </w:rPr>
              <w:t xml:space="preserve">8.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리스크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통제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적용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(0_4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리스크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관리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표준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기반</w:t>
            </w:r>
            <w:r w:rsidR="00C77E7C" w:rsidRPr="00F2250E">
              <w:rPr>
                <w:rStyle w:val="aff2"/>
                <w:noProof/>
                <w:lang w:eastAsia="ko-KR"/>
              </w:rPr>
              <w:t>)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_Toc223723043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11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4" w:history="1">
            <w:r w:rsidR="00C77E7C" w:rsidRPr="00F2250E">
              <w:rPr>
                <w:rStyle w:val="aff2"/>
                <w:noProof/>
              </w:rPr>
              <w:t xml:space="preserve">8.1  Workflow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내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필수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통제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항목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_Toc223723044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11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5" w:history="1">
            <w:r w:rsidR="00C77E7C" w:rsidRPr="00F2250E">
              <w:rPr>
                <w:rStyle w:val="aff2"/>
                <w:noProof/>
              </w:rPr>
              <w:t xml:space="preserve">8.2 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리스크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분류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체계</w:t>
            </w:r>
            <w:r w:rsidR="00C77E7C" w:rsidRPr="00F2250E">
              <w:rPr>
                <w:rStyle w:val="aff2"/>
                <w:noProof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적용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_Toc223723045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11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6" w:history="1">
            <w:r w:rsidR="00C77E7C" w:rsidRPr="00F2250E">
              <w:rPr>
                <w:rStyle w:val="aff2"/>
                <w:rFonts w:ascii="휴먼모음T"/>
                <w:noProof/>
              </w:rPr>
              <w:t>9.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</w:rPr>
              <w:t>승인</w:t>
            </w:r>
            <w:r w:rsidR="00C77E7C" w:rsidRPr="00F2250E">
              <w:rPr>
                <w:rStyle w:val="aff2"/>
                <w:rFonts w:ascii="휴먼모음T"/>
                <w:noProof/>
              </w:rPr>
              <w:t xml:space="preserve"> (Approval)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_Toc223723046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12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C77E7C" w:rsidRDefault="00D76713" w:rsidP="00C77E7C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723047" w:history="1"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부록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. workflow_context.json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구조</w:t>
            </w:r>
            <w:r w:rsidR="00C77E7C" w:rsidRPr="00F2250E">
              <w:rPr>
                <w:rStyle w:val="aff2"/>
                <w:noProof/>
                <w:lang w:eastAsia="ko-KR"/>
              </w:rPr>
              <w:t xml:space="preserve"> </w:t>
            </w:r>
            <w:r w:rsidR="00C77E7C" w:rsidRPr="00F2250E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안내</w:t>
            </w:r>
            <w:r w:rsidR="00C77E7C">
              <w:rPr>
                <w:noProof/>
                <w:webHidden/>
              </w:rPr>
              <w:tab/>
            </w:r>
            <w:r w:rsidR="00C77E7C">
              <w:rPr>
                <w:noProof/>
                <w:webHidden/>
              </w:rPr>
              <w:fldChar w:fldCharType="begin"/>
            </w:r>
            <w:r w:rsidR="00C77E7C">
              <w:rPr>
                <w:noProof/>
                <w:webHidden/>
              </w:rPr>
              <w:instrText xml:space="preserve"> PAGEREF _Toc223723047 \h </w:instrText>
            </w:r>
            <w:r w:rsidR="00C77E7C">
              <w:rPr>
                <w:noProof/>
                <w:webHidden/>
              </w:rPr>
            </w:r>
            <w:r w:rsidR="00C77E7C">
              <w:rPr>
                <w:noProof/>
                <w:webHidden/>
              </w:rPr>
              <w:fldChar w:fldCharType="separate"/>
            </w:r>
            <w:r w:rsidR="00C77E7C">
              <w:rPr>
                <w:noProof/>
                <w:webHidden/>
              </w:rPr>
              <w:t>13</w:t>
            </w:r>
            <w:r w:rsidR="00C77E7C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C77E7C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926FDA" w:rsidRPr="00C77E7C" w:rsidRDefault="002C5BCD" w:rsidP="00C77E7C">
      <w:pPr>
        <w:pStyle w:val="1"/>
      </w:pPr>
      <w:r w:rsidRPr="00C77E7C">
        <w:br w:type="page"/>
      </w:r>
    </w:p>
    <w:p w:rsidR="00C77E7C" w:rsidRPr="00C77E7C" w:rsidRDefault="00C77E7C" w:rsidP="00C77E7C">
      <w:pPr>
        <w:pStyle w:val="1"/>
        <w:rPr>
          <w:lang w:eastAsia="ko-KR"/>
        </w:rPr>
      </w:pPr>
      <w:bookmarkStart w:id="1" w:name="_Toc223723023"/>
      <w:r w:rsidRPr="00C77E7C">
        <w:rPr>
          <w:lang w:eastAsia="ko-KR"/>
        </w:rPr>
        <w:lastRenderedPageBreak/>
        <w:t xml:space="preserve">1. </w:t>
      </w:r>
      <w:r w:rsidRPr="00C77E7C">
        <w:rPr>
          <w:lang w:eastAsia="ko-KR"/>
        </w:rPr>
        <w:t>개요</w:t>
      </w:r>
      <w:bookmarkEnd w:id="1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본 문서는 Standard Framework 프로젝트에서 운영되는 AI Agent들의 실행 흐름, 의사결정 경로, Tool 호출 규칙, Escalation 절차, Agent 간 통신 구조를 정의한다. Phase 3 코드 구현의 직접 기준이 된다.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C77E7C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1에서 '누가 무엇을 하는지'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를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정의했다면, Phase 2는 '어떻게 실행되는지'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를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정의한다.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workflow_context.json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이 Cursor AI의 핵심 참조 파일이 된다.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</w:pPr>
      <w:bookmarkStart w:id="2" w:name="_Toc223723024"/>
      <w:proofErr w:type="gramStart"/>
      <w:r w:rsidRPr="00C77E7C">
        <w:t>1.1  WBS</w:t>
      </w:r>
      <w:proofErr w:type="gramEnd"/>
      <w:r w:rsidRPr="00C77E7C">
        <w:t xml:space="preserve"> </w:t>
      </w:r>
      <w:proofErr w:type="spellStart"/>
      <w:r w:rsidRPr="00C77E7C">
        <w:t>산출물</w:t>
      </w:r>
      <w:bookmarkEnd w:id="2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600"/>
        <w:gridCol w:w="2180"/>
      </w:tblGrid>
      <w:tr w:rsidR="00C77E7C" w:rsidRPr="00C77E7C" w:rsidTr="005353CA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WBS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산출물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계층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구조</w:t>
            </w:r>
            <w:proofErr w:type="spellEnd"/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Layer 1~5 정의, Agent 배치, 계층 간 통제 규칙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workflow_context.json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Workflow Diagram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Phase별 실행 흐름, Agent 간 메시지 경로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통합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Decision Gate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Gate 위치·조건·통과/거부/타임아웃 처리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통합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Tool Invocation Flow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Tool 목록, Agent별 사용 기준, 호출 절차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통합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Escalation Rule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경로, SLA, 사후 처리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통합</w:t>
            </w:r>
            <w:proofErr w:type="spellEnd"/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Agent Interaction Spec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구조, 통신 규칙, 응답 형식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 xml:space="preserve">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통합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</w:rPr>
        <w:lastRenderedPageBreak/>
        <w:t xml:space="preserve">  </w:t>
      </w:r>
      <w:bookmarkStart w:id="3" w:name="_Toc223723025"/>
      <w:r w:rsidRPr="00C77E7C">
        <w:rPr>
          <w:rFonts w:hint="eastAsia"/>
        </w:rPr>
        <w:t xml:space="preserve">2. Agent </w:t>
      </w:r>
      <w:proofErr w:type="spellStart"/>
      <w:r w:rsidRPr="00C77E7C">
        <w:rPr>
          <w:rFonts w:hint="eastAsia"/>
        </w:rPr>
        <w:t>계층</w:t>
      </w:r>
      <w:proofErr w:type="spellEnd"/>
      <w:r w:rsidRPr="00C77E7C">
        <w:rPr>
          <w:rFonts w:hint="eastAsia"/>
        </w:rPr>
        <w:t xml:space="preserve"> </w:t>
      </w:r>
      <w:proofErr w:type="spellStart"/>
      <w:r w:rsidRPr="00C77E7C">
        <w:rPr>
          <w:rFonts w:hint="eastAsia"/>
        </w:rPr>
        <w:t>구조</w:t>
      </w:r>
      <w:proofErr w:type="spellEnd"/>
      <w:r w:rsidRPr="00C77E7C">
        <w:rPr>
          <w:rFonts w:hint="eastAsia"/>
        </w:rPr>
        <w:t xml:space="preserve"> (Layer Model)</w:t>
      </w:r>
      <w:bookmarkEnd w:id="3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C77E7C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0_3 멀티에이전트 구조 표준 기반. 5개 Layer로 역할을 분리하여 단일 Agent에 기능이 집중되는 것을 방지한다.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</w:pPr>
      <w:bookmarkStart w:id="4" w:name="_Toc223723026"/>
      <w:proofErr w:type="gramStart"/>
      <w:r w:rsidRPr="00C77E7C">
        <w:t>2.1  Layer</w:t>
      </w:r>
      <w:proofErr w:type="gramEnd"/>
      <w:r w:rsidRPr="00C77E7C">
        <w:t xml:space="preserve"> </w:t>
      </w:r>
      <w:proofErr w:type="spellStart"/>
      <w:r w:rsidRPr="00C77E7C">
        <w:t>정의</w:t>
      </w:r>
      <w:proofErr w:type="spellEnd"/>
      <w:r w:rsidRPr="00C77E7C">
        <w:t xml:space="preserve"> </w:t>
      </w:r>
      <w:r w:rsidRPr="00C77E7C">
        <w:t>및</w:t>
      </w:r>
      <w:r w:rsidRPr="00C77E7C">
        <w:t xml:space="preserve"> </w:t>
      </w:r>
      <w:proofErr w:type="spellStart"/>
      <w:r w:rsidRPr="00C77E7C">
        <w:t>역할</w:t>
      </w:r>
      <w:bookmarkEnd w:id="4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20"/>
        <w:gridCol w:w="2580"/>
        <w:gridCol w:w="2523"/>
        <w:gridCol w:w="1857"/>
      </w:tblGrid>
      <w:tr w:rsidR="00C77E7C" w:rsidRPr="00C77E7C" w:rsidTr="00C717A1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명칭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역할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담당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C77E7C" w:rsidRPr="00C77E7C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L1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Orchestrator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Workflow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조정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Escalation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판단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Decision Gate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color w:val="1E3A5F"/>
                <w:sz w:val="18"/>
                <w:szCs w:val="18"/>
              </w:rPr>
              <w:t>⭐</w:t>
            </w: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HIGH</w:t>
            </w:r>
          </w:p>
        </w:tc>
      </w:tr>
      <w:tr w:rsidR="00C77E7C" w:rsidRPr="00C77E7C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L2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Capability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기능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r w:rsidRPr="00C77E7C"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LLM·Tool·Skill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호출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Scope 내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작업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UIUX-A / Front-A / Back-A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MED·HIGH</w:t>
            </w:r>
          </w:p>
        </w:tc>
      </w:tr>
      <w:tr w:rsidR="00C77E7C" w:rsidRPr="00C77E7C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L3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Quality Control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테스트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Risk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검증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Guardrail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점검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Test-A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MEDIUM</w:t>
            </w:r>
          </w:p>
        </w:tc>
      </w:tr>
      <w:tr w:rsidR="00C77E7C" w:rsidRPr="00C77E7C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L4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Monitoring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KPI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모니터링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Drift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탐지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Incident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트리거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Monitor-A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L0 / LOW</w:t>
            </w:r>
          </w:p>
        </w:tc>
      </w:tr>
      <w:tr w:rsidR="00C77E7C" w:rsidRPr="00C77E7C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4A148C"/>
                <w:sz w:val="18"/>
                <w:szCs w:val="18"/>
              </w:rPr>
              <w:t>L5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4A148C"/>
                <w:sz w:val="18"/>
                <w:szCs w:val="18"/>
              </w:rPr>
              <w:t>Evolution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로그 분석, Context 수정 제안,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재배포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</w:t>
            </w:r>
            <w:proofErr w:type="spellEnd"/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Evol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HIGH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5" w:name="_Toc223723027"/>
      <w:proofErr w:type="gramStart"/>
      <w:r w:rsidRPr="00C77E7C">
        <w:t xml:space="preserve">2.2  </w:t>
      </w:r>
      <w:proofErr w:type="spellStart"/>
      <w:r w:rsidRPr="00C77E7C">
        <w:t>계층</w:t>
      </w:r>
      <w:proofErr w:type="spellEnd"/>
      <w:proofErr w:type="gramEnd"/>
      <w:r w:rsidRPr="00C77E7C">
        <w:t xml:space="preserve"> </w:t>
      </w:r>
      <w:r w:rsidRPr="00C77E7C">
        <w:t>간</w:t>
      </w:r>
      <w:r w:rsidRPr="00C77E7C">
        <w:t xml:space="preserve"> </w:t>
      </w:r>
      <w:proofErr w:type="spellStart"/>
      <w:r w:rsidRPr="00C77E7C">
        <w:t>통제</w:t>
      </w:r>
      <w:proofErr w:type="spellEnd"/>
      <w:r w:rsidRPr="00C77E7C">
        <w:t xml:space="preserve"> </w:t>
      </w:r>
      <w:proofErr w:type="spellStart"/>
      <w:r w:rsidRPr="00C77E7C">
        <w:t>규칙</w:t>
      </w:r>
      <w:bookmarkEnd w:id="5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80"/>
      </w:tblGrid>
      <w:tr w:rsidR="00C77E7C" w:rsidRPr="00C77E7C" w:rsidTr="005353CA">
        <w:trPr>
          <w:tblHeader/>
        </w:trPr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위반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</w:tr>
      <w:tr w:rsidR="00C77E7C" w:rsidRPr="00C77E7C" w:rsidTr="005353CA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Capability → Orchestrator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필수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L2 Agent는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승인 없이 직접 실행 권한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+ Escalation</w:t>
            </w:r>
          </w:p>
        </w:tc>
      </w:tr>
      <w:tr w:rsidR="00C77E7C" w:rsidRPr="00C77E7C" w:rsidTr="005353CA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Layer 간 직접 권한 상승 금지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권한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변경은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Governance Board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경유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필수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Scope 초과 처리 + 로그 기록</w:t>
            </w:r>
          </w:p>
        </w:tc>
      </w:tr>
      <w:tr w:rsidR="00C77E7C" w:rsidRPr="00C77E7C" w:rsidTr="005353CA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단일 Agent 기능 집중 금지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전략 + 실행 + 모니터링 동시 담당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아키텍처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재검토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Global 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우선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로드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Agent는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전 Global 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반드시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로드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차단</w:t>
            </w:r>
            <w:proofErr w:type="spellEnd"/>
          </w:p>
        </w:tc>
      </w:tr>
      <w:tr w:rsidR="00C77E7C" w:rsidRPr="00C77E7C" w:rsidTr="005353CA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Evolution → Governance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필수</w:t>
            </w:r>
            <w:proofErr w:type="spellEnd"/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L5 Agent는 Context 수정 제안만 가능, 직접 적용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복원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감사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</w:rPr>
        <w:lastRenderedPageBreak/>
        <w:t xml:space="preserve">  </w:t>
      </w:r>
      <w:bookmarkStart w:id="6" w:name="_Toc223723028"/>
      <w:r w:rsidRPr="00C77E7C">
        <w:rPr>
          <w:rFonts w:hint="eastAsia"/>
        </w:rPr>
        <w:t xml:space="preserve">3. </w:t>
      </w:r>
      <w:proofErr w:type="spellStart"/>
      <w:r w:rsidRPr="00C77E7C">
        <w:rPr>
          <w:rFonts w:hint="eastAsia"/>
        </w:rPr>
        <w:t>전체</w:t>
      </w:r>
      <w:proofErr w:type="spellEnd"/>
      <w:r w:rsidRPr="00C77E7C">
        <w:rPr>
          <w:rFonts w:hint="eastAsia"/>
        </w:rPr>
        <w:t xml:space="preserve"> Workflow Diagram</w:t>
      </w:r>
      <w:bookmarkEnd w:id="6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  <w:rPr>
          <w:lang w:eastAsia="ko-KR"/>
        </w:rPr>
      </w:pPr>
      <w:bookmarkStart w:id="7" w:name="_Toc223723029"/>
      <w:proofErr w:type="gramStart"/>
      <w:r w:rsidRPr="00C77E7C">
        <w:rPr>
          <w:lang w:eastAsia="ko-KR"/>
        </w:rPr>
        <w:t xml:space="preserve">3.1  </w:t>
      </w:r>
      <w:r w:rsidRPr="00C77E7C">
        <w:rPr>
          <w:lang w:eastAsia="ko-KR"/>
        </w:rPr>
        <w:t>표준</w:t>
      </w:r>
      <w:proofErr w:type="gramEnd"/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실행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흐름</w:t>
      </w:r>
      <w:r w:rsidRPr="00C77E7C">
        <w:rPr>
          <w:lang w:eastAsia="ko-KR"/>
        </w:rPr>
        <w:t xml:space="preserve"> (Phase </w:t>
      </w:r>
      <w:r w:rsidRPr="00C77E7C">
        <w:rPr>
          <w:lang w:eastAsia="ko-KR"/>
        </w:rPr>
        <w:t>공통</w:t>
      </w:r>
      <w:r w:rsidRPr="00C77E7C">
        <w:rPr>
          <w:lang w:eastAsia="ko-KR"/>
        </w:rPr>
        <w:t>)</w:t>
      </w:r>
      <w:bookmarkEnd w:id="7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아래는 모든 Phase에 공통 적용되는 Agent 실행 흐름이다. </w:t>
      </w:r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Decision </w:t>
      </w:r>
      <w:proofErr w:type="gram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Gate(</w:t>
      </w:r>
      <w:proofErr w:type="gram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◆)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에서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Human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승인이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필요하다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C77E7C" w:rsidRPr="00C77E7C" w:rsidTr="005353CA"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①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  <w:lang w:eastAsia="ko-KR"/>
              </w:rPr>
              <w:t>요청 입력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 xml:space="preserve">Human 또는 외부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트리거</w:t>
            </w:r>
            <w:proofErr w:type="spellEnd"/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②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로드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Global Context + Agent Context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③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 xml:space="preserve"> 수신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요청 분석 + Agent 할당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◆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Decision Gate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(P1 Pre-approval)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④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 xml:space="preserve">Capability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실행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UIUX-A / Front-A / Back-A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jc w:val="center"/>
        <w:rPr>
          <w:rFonts w:ascii="휴먼모음T" w:eastAsia="휴먼모음T"/>
        </w:rPr>
      </w:pPr>
      <w:r w:rsidRPr="00C77E7C">
        <w:rPr>
          <w:rFonts w:ascii="휴먼모음T" w:eastAsia="휴먼모음T" w:hAnsi="Arial" w:cs="Arial" w:hint="eastAsia"/>
          <w:color w:val="2E75B6"/>
          <w:sz w:val="20"/>
          <w:szCs w:val="20"/>
        </w:rPr>
        <w:t>▼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C77E7C" w:rsidRPr="00C77E7C" w:rsidTr="005353CA"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⑤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호출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허용된 Tool만 실행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⑥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QC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검증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Test-A Risk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검증</w:t>
            </w:r>
            <w:proofErr w:type="spellEnd"/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◆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Post-review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최종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결과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확정</w:t>
            </w:r>
            <w:proofErr w:type="spellEnd"/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⑦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Monitoring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Monitor-A KPI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기록</w:t>
            </w:r>
            <w:proofErr w:type="spellEnd"/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⑧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  <w:lang w:eastAsia="ko-KR"/>
              </w:rPr>
              <w:t>audit_logs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모든 실행 결과 기록 필수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Bdr>
          <w:left w:val="single" w:sz="12" w:space="4" w:color="C45911"/>
        </w:pBdr>
        <w:shd w:val="clear" w:color="auto" w:fill="FFF3E0"/>
        <w:spacing w:before="0" w:after="0" w:line="240" w:lineRule="auto"/>
        <w:ind w:rightChars="-174" w:right="-383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</w:t>
      </w:r>
      <w:proofErr w:type="gramStart"/>
      <w:r w:rsidRPr="00C77E7C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>️</w:t>
      </w:r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On</w:t>
      </w:r>
      <w:proofErr w:type="gram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-risk(P2) 감지 시: ④~⑥ 즉시 중단 →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>Orch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에스컬레이션 → Human 조치 → 재개 또는 롤백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</w:pPr>
      <w:bookmarkStart w:id="8" w:name="_Toc223723030"/>
      <w:proofErr w:type="gramStart"/>
      <w:r w:rsidRPr="00C77E7C">
        <w:t xml:space="preserve">3.2  </w:t>
      </w:r>
      <w:proofErr w:type="spellStart"/>
      <w:r w:rsidRPr="00C77E7C">
        <w:t>Phase</w:t>
      </w:r>
      <w:r w:rsidRPr="00C77E7C">
        <w:t>별</w:t>
      </w:r>
      <w:proofErr w:type="spellEnd"/>
      <w:proofErr w:type="gramEnd"/>
      <w:r w:rsidRPr="00C77E7C">
        <w:t xml:space="preserve"> Workflow </w:t>
      </w:r>
      <w:proofErr w:type="spellStart"/>
      <w:r w:rsidRPr="00C77E7C">
        <w:t>특징</w:t>
      </w:r>
      <w:bookmarkEnd w:id="8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00"/>
        <w:gridCol w:w="2580"/>
      </w:tblGrid>
      <w:tr w:rsidR="00C77E7C" w:rsidRPr="00C77E7C" w:rsidTr="005353CA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주도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Workflow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주요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Gate</w:t>
            </w:r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1 (Vision)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보조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 주도 → Agent 보조 → 산출물 검토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Persona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확정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R&amp;R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2 (Design)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color w:val="2E75B6"/>
                <w:sz w:val="18"/>
                <w:szCs w:val="18"/>
              </w:rPr>
              <w:t>⭐</w:t>
            </w: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주도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Workflow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설계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Human Decision Gate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Workflow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Gate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설계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3 (Build)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Front-A / Back-A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코드 생성 → Human 검수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통합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코드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리뷰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4 (Test)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Test-A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시나리오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KPI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측정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Evaluation Report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Eval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Report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확정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재배포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5 (Deploy)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 / Monitor-A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Release Gate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Monitoring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시작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Release Gate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통과</w:t>
            </w:r>
            <w:proofErr w:type="spellEnd"/>
          </w:p>
        </w:tc>
      </w:tr>
      <w:tr w:rsidR="00C77E7C" w:rsidRPr="00C77E7C" w:rsidTr="005353C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Phase 6 (Evolve)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Monitor-A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Evol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Drift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감지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제안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Governance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수정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</w:rPr>
        <w:lastRenderedPageBreak/>
        <w:t xml:space="preserve">  </w:t>
      </w:r>
      <w:bookmarkStart w:id="9" w:name="_Toc223723031"/>
      <w:r w:rsidRPr="00C77E7C">
        <w:rPr>
          <w:rFonts w:hint="eastAsia"/>
        </w:rPr>
        <w:t xml:space="preserve">4. Decision Gate </w:t>
      </w:r>
      <w:proofErr w:type="spellStart"/>
      <w:r w:rsidRPr="00C77E7C">
        <w:rPr>
          <w:rFonts w:hint="eastAsia"/>
        </w:rPr>
        <w:t>정의</w:t>
      </w:r>
      <w:bookmarkEnd w:id="9"/>
      <w:proofErr w:type="spellEnd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C77E7C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Decision Gate는 Workflow 진행 중 Human 승인이 필요한 통제 지점이다. Gate를 통과하지 못하면 Agent는 대기 상태를 유지한다.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</w:pPr>
      <w:bookmarkStart w:id="10" w:name="_Toc223723032"/>
      <w:proofErr w:type="gramStart"/>
      <w:r w:rsidRPr="00C77E7C">
        <w:t>4.1  Gate</w:t>
      </w:r>
      <w:proofErr w:type="gramEnd"/>
      <w:r w:rsidRPr="00C77E7C">
        <w:t xml:space="preserve"> </w:t>
      </w:r>
      <w:proofErr w:type="spellStart"/>
      <w:r w:rsidRPr="00C77E7C">
        <w:t>목록</w:t>
      </w:r>
      <w:proofErr w:type="spellEnd"/>
      <w:r w:rsidRPr="00C77E7C">
        <w:t xml:space="preserve"> </w:t>
      </w:r>
      <w:r w:rsidRPr="00C77E7C">
        <w:t>및</w:t>
      </w:r>
      <w:r w:rsidRPr="00C77E7C">
        <w:t xml:space="preserve"> </w:t>
      </w:r>
      <w:proofErr w:type="spellStart"/>
      <w:r w:rsidRPr="00C77E7C">
        <w:t>위치</w:t>
      </w:r>
      <w:bookmarkEnd w:id="10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800"/>
        <w:gridCol w:w="1800"/>
        <w:gridCol w:w="1600"/>
        <w:gridCol w:w="1180"/>
      </w:tblGrid>
      <w:tr w:rsidR="00C77E7C" w:rsidRPr="00C77E7C" w:rsidTr="005353CA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Gate 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Gate명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(Phase)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HITL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Persona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확정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(1.2)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UX Designer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R&amp;R Matrix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(1.3)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PM + AI Architect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Authority Level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(1.4)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Business Owner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Workflow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설계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2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전체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코드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리뷰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3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구현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Front-H / Back-H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DB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변경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3 (DB)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AI Architect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G-07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Evaluation Report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확정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4 (Test)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QA Engineer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G-08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Release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5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 + PM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C77E7C" w:rsidTr="005353CA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G-09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수정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6 (Evolve)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48h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  <w:rPr>
          <w:lang w:eastAsia="ko-KR"/>
        </w:rPr>
      </w:pPr>
      <w:bookmarkStart w:id="11" w:name="_Toc223723033"/>
      <w:proofErr w:type="gramStart"/>
      <w:r w:rsidRPr="00C77E7C">
        <w:rPr>
          <w:lang w:eastAsia="ko-KR"/>
        </w:rPr>
        <w:t>4.2  Gate</w:t>
      </w:r>
      <w:proofErr w:type="gramEnd"/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통과</w:t>
      </w:r>
      <w:r w:rsidRPr="00C77E7C">
        <w:rPr>
          <w:lang w:eastAsia="ko-KR"/>
        </w:rPr>
        <w:t xml:space="preserve"> / </w:t>
      </w:r>
      <w:r w:rsidRPr="00C77E7C">
        <w:rPr>
          <w:lang w:eastAsia="ko-KR"/>
        </w:rPr>
        <w:t>거부</w:t>
      </w:r>
      <w:r w:rsidRPr="00C77E7C">
        <w:rPr>
          <w:lang w:eastAsia="ko-KR"/>
        </w:rPr>
        <w:t xml:space="preserve"> / </w:t>
      </w:r>
      <w:r w:rsidRPr="00C77E7C">
        <w:rPr>
          <w:lang w:eastAsia="ko-KR"/>
        </w:rPr>
        <w:t>타임아웃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처리</w:t>
      </w:r>
      <w:bookmarkEnd w:id="11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80"/>
      </w:tblGrid>
      <w:tr w:rsidR="00C77E7C" w:rsidRPr="00C77E7C" w:rsidTr="005353CA"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결과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즉각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audit_logs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기록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b/>
                <w:bCs/>
                <w:color w:val="333333"/>
                <w:sz w:val="18"/>
                <w:szCs w:val="18"/>
              </w:rPr>
              <w:t>✅</w:t>
            </w: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통과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(APPROVED)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재개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다음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단계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진행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status=APPROVED, approver,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approved_at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b/>
                <w:bCs/>
                <w:color w:val="333333"/>
                <w:sz w:val="18"/>
                <w:szCs w:val="18"/>
              </w:rPr>
              <w:t>❌</w:t>
            </w: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거부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(REJECTED)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Agent 실행 취소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요청자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알림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거부 사유 분석 → 재설계 또는 폐기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status=REJECTED, reason,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rejected_by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b/>
                <w:bCs/>
                <w:color w:val="333333"/>
                <w:sz w:val="18"/>
                <w:szCs w:val="18"/>
              </w:rPr>
              <w:t>🔄</w:t>
            </w: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수정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요청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(REVISE)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수정 사항 명시 → 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재작업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산출물 수정 → 재검토 요청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status=REVISED,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revision_note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휴먼모음T" w:cs="휴먼모음T" w:hint="eastAsia"/>
                <w:b/>
                <w:bCs/>
                <w:color w:val="333333"/>
                <w:sz w:val="18"/>
                <w:szCs w:val="18"/>
              </w:rPr>
              <w:t>⏰</w:t>
            </w: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타임아웃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(SLA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초과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상위 승인자 자동 에스컬레이션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알림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리마인더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발송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status=ESCALATED,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escalated_at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Segoe UI Symbol" w:eastAsia="휴먼모음T" w:hAnsi="Segoe UI Symbol" w:cs="Segoe UI Symbol"/>
                <w:b/>
                <w:bCs/>
                <w:color w:val="333333"/>
                <w:sz w:val="18"/>
                <w:szCs w:val="18"/>
              </w:rPr>
              <w:t>🚨</w:t>
            </w: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Override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발동</w:t>
            </w:r>
            <w:proofErr w:type="spellEnd"/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즉시 중단 + Snapshot 저장 (3초 내)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전체 Agent 중단 → Human 조치 대기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event=OVERRIDE,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triggered_by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</w:rPr>
        <w:lastRenderedPageBreak/>
        <w:t xml:space="preserve">  </w:t>
      </w:r>
      <w:bookmarkStart w:id="12" w:name="_Toc223723034"/>
      <w:r w:rsidRPr="00C77E7C">
        <w:rPr>
          <w:rFonts w:hint="eastAsia"/>
        </w:rPr>
        <w:t>5. Tool Invocation Flow</w:t>
      </w:r>
      <w:bookmarkEnd w:id="12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  <w:rPr>
          <w:lang w:eastAsia="ko-KR"/>
        </w:rPr>
      </w:pPr>
      <w:bookmarkStart w:id="13" w:name="_Toc223723035"/>
      <w:proofErr w:type="gramStart"/>
      <w:r w:rsidRPr="00C77E7C">
        <w:rPr>
          <w:lang w:eastAsia="ko-KR"/>
        </w:rPr>
        <w:t>5.1  Tool</w:t>
      </w:r>
      <w:proofErr w:type="gramEnd"/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목록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및</w:t>
      </w:r>
      <w:r w:rsidRPr="00C77E7C">
        <w:rPr>
          <w:lang w:eastAsia="ko-KR"/>
        </w:rPr>
        <w:t xml:space="preserve"> Agent</w:t>
      </w:r>
      <w:r w:rsidRPr="00C77E7C">
        <w:rPr>
          <w:lang w:eastAsia="ko-KR"/>
        </w:rPr>
        <w:t>별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사용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기준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000"/>
        <w:gridCol w:w="2780"/>
      </w:tblGrid>
      <w:tr w:rsidR="00C77E7C" w:rsidRPr="00C77E7C" w:rsidTr="005353CA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Tool명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제약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llm_call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Capability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LLM API 호출 (분석·생성·추천)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max_tokens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제한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Prompt Injection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방어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db_query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PostgreSQL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조회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(SELECT)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트랜잭션 없이 조회만 가능 / Audit Log 불필요</w:t>
            </w:r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db_write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PostgreSQL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쓰기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(INSERT/UPDATE)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트랜잭션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(G-06) / 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api_call_internal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Back-A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내부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FastAPI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엔드포인트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호출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RBAC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인증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useAgent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훅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경유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api_call_external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외부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API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호출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API Key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환경변수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file_read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파일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시스템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읽기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허용된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디렉토리만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민감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데이터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마스킹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file_write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 / Front-A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파일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시스템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쓰기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/ 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send_notification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Monitor-A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알림 발송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이메일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·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슬랙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승인 없이 가능 / 수신자 허용 목록 내</w:t>
            </w:r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run_test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Test-A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테스트 시나리오 자동 실행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프로덕션 DB 접근 금지 / 결과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trajectory_logs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기록</w:t>
            </w:r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read_logs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Monitor-A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Evol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audit_logs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trajectory_logs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조회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SELECT 조회만 / 외부 전송 금지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</w:pPr>
      <w:bookmarkStart w:id="14" w:name="_Toc223723036"/>
      <w:proofErr w:type="gramStart"/>
      <w:r w:rsidRPr="00C77E7C">
        <w:t>5.2  Tool</w:t>
      </w:r>
      <w:proofErr w:type="gramEnd"/>
      <w:r w:rsidRPr="00C77E7C">
        <w:t xml:space="preserve"> </w:t>
      </w:r>
      <w:proofErr w:type="spellStart"/>
      <w:r w:rsidRPr="00C77E7C">
        <w:t>호출</w:t>
      </w:r>
      <w:proofErr w:type="spellEnd"/>
      <w:r w:rsidRPr="00C77E7C">
        <w:t xml:space="preserve"> </w:t>
      </w:r>
      <w:proofErr w:type="spellStart"/>
      <w:r w:rsidRPr="00C77E7C">
        <w:t>표준</w:t>
      </w:r>
      <w:proofErr w:type="spellEnd"/>
      <w:r w:rsidRPr="00C77E7C">
        <w:t xml:space="preserve"> </w:t>
      </w:r>
      <w:proofErr w:type="spellStart"/>
      <w:r w:rsidRPr="00C77E7C">
        <w:t>절차</w:t>
      </w:r>
      <w:bookmarkEnd w:id="14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1564"/>
        <w:gridCol w:w="1563"/>
        <w:gridCol w:w="1563"/>
        <w:gridCol w:w="1563"/>
        <w:gridCol w:w="1563"/>
      </w:tblGrid>
      <w:tr w:rsidR="00C77E7C" w:rsidRPr="00C77E7C" w:rsidTr="005353CA"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①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호출 요청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Agent가 Tool 호출 결정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②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Scope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검증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allowed_tools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내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여부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확인</w:t>
            </w:r>
            <w:proofErr w:type="spellEnd"/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③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 xml:space="preserve">Risk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체크</w:t>
            </w:r>
            <w:proofErr w:type="spellEnd"/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High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이상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시 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요청</w:t>
            </w:r>
            <w:proofErr w:type="spellEnd"/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④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실행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허용 범위 내 실행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⑤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  <w:lang w:eastAsia="ko-KR"/>
              </w:rPr>
              <w:t>결과 검증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Output 유효성 확인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⑥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  <w:lang w:eastAsia="ko-KR"/>
              </w:rPr>
              <w:t>Audit Log 기록</w:t>
            </w:r>
          </w:p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 xml:space="preserve">필수 </w:t>
            </w:r>
            <w:r w:rsidRPr="00C77E7C">
              <w:rPr>
                <w:rFonts w:ascii="바탕" w:eastAsia="바탕" w:hAnsi="바탕" w:cs="바탕" w:hint="eastAsia"/>
                <w:color w:val="555555"/>
                <w:sz w:val="16"/>
                <w:szCs w:val="16"/>
                <w:lang w:eastAsia="ko-KR"/>
              </w:rPr>
              <w:t>—</w:t>
            </w:r>
            <w:r w:rsidRPr="00C77E7C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 xml:space="preserve"> 모든 Tool 실행 결과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Bdr>
          <w:left w:val="single" w:sz="12" w:space="4" w:color="C45911"/>
        </w:pBdr>
        <w:shd w:val="clear" w:color="auto" w:fill="FFF3E0"/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</w:t>
      </w:r>
      <w:r w:rsidRPr="00C77E7C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</w:rPr>
        <w:t>⚠</w:t>
      </w:r>
      <w:proofErr w:type="gram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️</w:t>
      </w:r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 Scope</w:t>
      </w:r>
      <w:proofErr w:type="gram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외 Tool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호출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시도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→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즉시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차단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→ Orchestrator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에스컬레이션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→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audit_logs에</w:t>
      </w:r>
      <w:proofErr w:type="spellEnd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SCOPE_EXCEEDED </w:t>
      </w:r>
      <w:proofErr w:type="spellStart"/>
      <w:r w:rsidRPr="00C77E7C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기록</w:t>
      </w:r>
      <w:proofErr w:type="spellEnd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</w:rPr>
        <w:lastRenderedPageBreak/>
        <w:t xml:space="preserve">  </w:t>
      </w:r>
      <w:bookmarkStart w:id="15" w:name="_Toc223723037"/>
      <w:r w:rsidRPr="00C77E7C">
        <w:rPr>
          <w:rFonts w:hint="eastAsia"/>
        </w:rPr>
        <w:t>6. Escalation Rule</w:t>
      </w:r>
      <w:bookmarkEnd w:id="15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16" w:name="_Toc223723038"/>
      <w:proofErr w:type="gramStart"/>
      <w:r w:rsidRPr="00C77E7C">
        <w:t xml:space="preserve">6.1  </w:t>
      </w:r>
      <w:proofErr w:type="spellStart"/>
      <w:r w:rsidRPr="00C77E7C">
        <w:t>트리거별</w:t>
      </w:r>
      <w:proofErr w:type="spellEnd"/>
      <w:proofErr w:type="gramEnd"/>
      <w:r w:rsidRPr="00C77E7C">
        <w:t xml:space="preserve"> Escalation </w:t>
      </w:r>
      <w:proofErr w:type="spellStart"/>
      <w:r w:rsidRPr="00C77E7C">
        <w:t>경로</w:t>
      </w:r>
      <w:bookmarkEnd w:id="16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200"/>
        <w:gridCol w:w="2780"/>
      </w:tblGrid>
      <w:tr w:rsidR="00C77E7C" w:rsidRPr="00C77E7C" w:rsidTr="005353CA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트리거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Risk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등급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Escalation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경로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즉각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Risk CRITICAL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중단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Business Owner → Executive Sponsor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전체 Agent 중단 + 격리</w:t>
            </w:r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Risk HIGH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미승인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게이트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AI Architect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게이트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재진입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KPI Threshold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초과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Monitor-A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AI Architect → 72h 내 RCA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알림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발송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로그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기록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Drift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Monitor-A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Evol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-A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제안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Governance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승인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Evolution Loop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시작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Scope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초과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시도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AI Architect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예외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절차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로그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실패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Back-A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재작업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AI Architect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재심사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파이프라인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중단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  <w:lang w:eastAsia="ko-KR"/>
              </w:rPr>
              <w:t>Context 무단 수정 시도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차단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Governance Board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보고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복원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복원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감사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Gate SLA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타임아웃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자동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리마인더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→ +24h → PM 에스컬레이션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리마인더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발송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  <w:lang w:eastAsia="ko-KR"/>
              </w:rPr>
              <w:t>Tool 호출 3회 연속 실패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에스컬레이션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AI Architect →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수동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점검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Tool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일시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중단</w:t>
            </w:r>
            <w:proofErr w:type="spellEnd"/>
          </w:p>
        </w:tc>
      </w:tr>
      <w:tr w:rsidR="00C77E7C" w:rsidRPr="00C77E7C" w:rsidTr="005353C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Override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발동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중단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(3초) → Human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조치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→ 24h 내 Governance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보고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전파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17" w:name="_Toc223723039"/>
      <w:proofErr w:type="gramStart"/>
      <w:r w:rsidRPr="00C77E7C">
        <w:t>6.2  Escalation</w:t>
      </w:r>
      <w:proofErr w:type="gramEnd"/>
      <w:r w:rsidRPr="00C77E7C">
        <w:t xml:space="preserve"> SLA</w:t>
      </w:r>
      <w:bookmarkEnd w:id="17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80"/>
      </w:tblGrid>
      <w:tr w:rsidR="00C77E7C" w:rsidRPr="00C77E7C" w:rsidTr="005353CA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등급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응답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SLA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해결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SLA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미해결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1시간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4시간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Executive Sponsor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보고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시스템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격리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4시간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24시간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Governance Board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보고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임시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운영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중단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57F17"/>
                <w:sz w:val="18"/>
                <w:szCs w:val="18"/>
              </w:rPr>
              <w:t>업무일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57F17"/>
                <w:sz w:val="18"/>
                <w:szCs w:val="18"/>
              </w:rPr>
              <w:t xml:space="preserve"> 24시간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업무일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72시간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AI Architect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검토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개선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계획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수립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Low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업무일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 xml:space="preserve"> 48시간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업무일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7일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정기 리뷰 회의에서 처리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int="eastAsia"/>
          <w:lang w:eastAsia="ko-KR"/>
        </w:rPr>
        <w:br w:type="page"/>
      </w:r>
    </w:p>
    <w:p w:rsidR="00C77E7C" w:rsidRPr="00C77E7C" w:rsidRDefault="00C77E7C" w:rsidP="00C77E7C">
      <w:pPr>
        <w:pStyle w:val="1"/>
      </w:pPr>
      <w:r w:rsidRPr="00C77E7C">
        <w:rPr>
          <w:rFonts w:hint="eastAsia"/>
          <w:lang w:eastAsia="ko-KR"/>
        </w:rPr>
        <w:lastRenderedPageBreak/>
        <w:t xml:space="preserve">  </w:t>
      </w:r>
      <w:bookmarkStart w:id="18" w:name="_Toc223723040"/>
      <w:r w:rsidRPr="00C77E7C">
        <w:rPr>
          <w:rFonts w:hint="eastAsia"/>
        </w:rPr>
        <w:t>7. Agent Interaction Spec</w:t>
      </w:r>
      <w:bookmarkEnd w:id="18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19" w:name="_Toc223723041"/>
      <w:proofErr w:type="gramStart"/>
      <w:r w:rsidRPr="00C77E7C">
        <w:t xml:space="preserve">7.1  </w:t>
      </w:r>
      <w:proofErr w:type="spellStart"/>
      <w:r w:rsidRPr="00C77E7C">
        <w:t>메시지</w:t>
      </w:r>
      <w:proofErr w:type="spellEnd"/>
      <w:proofErr w:type="gramEnd"/>
      <w:r w:rsidRPr="00C77E7C">
        <w:t xml:space="preserve"> </w:t>
      </w:r>
      <w:proofErr w:type="spellStart"/>
      <w:r w:rsidRPr="00C77E7C">
        <w:t>구조</w:t>
      </w:r>
      <w:proofErr w:type="spellEnd"/>
      <w:r w:rsidRPr="00C77E7C">
        <w:t xml:space="preserve"> </w:t>
      </w:r>
      <w:proofErr w:type="spellStart"/>
      <w:r w:rsidRPr="00C77E7C">
        <w:t>표준</w:t>
      </w:r>
      <w:bookmarkEnd w:id="19"/>
      <w:proofErr w:type="spellEnd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모든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Agent 간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메시지는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다음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표준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구조를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따른다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. Phase 3에서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AgentMessage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타입으로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구현한다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</w:rPr>
        <w:t>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200"/>
        <w:gridCol w:w="2780"/>
      </w:tblGrid>
      <w:tr w:rsidR="00C77E7C" w:rsidRPr="00C77E7C" w:rsidTr="005353CA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필드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필수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여부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메시지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고유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식별자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sender_agent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발신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코드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/ Back-A 등)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receiver_agent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Agent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코드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또는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'human'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message_type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REQUEST / RESPONSE / ESCALATION / NOTIFICATION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payload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JSON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실제 데이터 (요청 내용 또는 결과)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context_version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참조한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Global Context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버전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(e.g. v1.1)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risk_level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LOW / MEDIUM / HIGH / CRITICAL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requires_approval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 승인 필요 여부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생성 시각 (UTC)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trace_id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전체 Workflow 추적 ID (동일 요청 체인 공유)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parent_message_id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부모 메시지 ID (응답 체인 추적용)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선택</w:t>
            </w:r>
            <w:proofErr w:type="spellEnd"/>
          </w:p>
        </w:tc>
      </w:tr>
      <w:tr w:rsidR="00C77E7C" w:rsidRPr="00C77E7C" w:rsidTr="005353CA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ttl_seconds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유효 시간 (초). 초과 시 타임아웃 처리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선택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20" w:name="_Toc223723042"/>
      <w:proofErr w:type="gramStart"/>
      <w:r w:rsidRPr="00C77E7C">
        <w:t>7.2  Agent</w:t>
      </w:r>
      <w:proofErr w:type="gramEnd"/>
      <w:r w:rsidRPr="00C77E7C">
        <w:t xml:space="preserve"> </w:t>
      </w:r>
      <w:r w:rsidRPr="00C77E7C">
        <w:t>간</w:t>
      </w:r>
      <w:r w:rsidRPr="00C77E7C">
        <w:t xml:space="preserve"> </w:t>
      </w:r>
      <w:proofErr w:type="spellStart"/>
      <w:r w:rsidRPr="00C77E7C">
        <w:t>통신</w:t>
      </w:r>
      <w:proofErr w:type="spellEnd"/>
      <w:r w:rsidRPr="00C77E7C">
        <w:t xml:space="preserve"> </w:t>
      </w:r>
      <w:proofErr w:type="spellStart"/>
      <w:r w:rsidRPr="00C77E7C">
        <w:t>규칙</w:t>
      </w:r>
      <w:bookmarkEnd w:id="20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4819"/>
        <w:gridCol w:w="2424"/>
      </w:tblGrid>
      <w:tr w:rsidR="00C77E7C" w:rsidRPr="00C77E7C" w:rsidTr="00C77E7C">
        <w:trPr>
          <w:tblHeader/>
        </w:trPr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위반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Orchestrator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경유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원칙</w:t>
            </w:r>
            <w:proofErr w:type="spellEnd"/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Capability Agent 간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직접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통신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금지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.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반드시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경유</w:t>
            </w:r>
            <w:proofErr w:type="spellEnd"/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메시지 차단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알림</w:t>
            </w:r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trace_id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공유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필수</w:t>
            </w:r>
            <w:proofErr w:type="spellEnd"/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동일 요청 체인의 모든 메시지는 같은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trace_id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사용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추적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불가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메시지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거부</w:t>
            </w:r>
            <w:proofErr w:type="spellEnd"/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context_version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일치</w:t>
            </w:r>
            <w:proofErr w:type="spellEnd"/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메시지의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context_version이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현재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Global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Context와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일치해야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함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버전 불일치 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재로드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 xml:space="preserve"> 후 재시도</w:t>
            </w:r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Risk 레벨 명시 의무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모든 메시지에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risk_level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필수 포함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메시지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거부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+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로그</w:t>
            </w:r>
            <w:proofErr w:type="spellEnd"/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응답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 xml:space="preserve"> SLA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준수</w:t>
            </w:r>
            <w:proofErr w:type="spellEnd"/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수신 후 SLA 내 응답 없으면 자동 타임아웃 처리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Escalation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자동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트리거</w:t>
            </w:r>
            <w:proofErr w:type="spellEnd"/>
          </w:p>
        </w:tc>
      </w:tr>
      <w:tr w:rsidR="00C77E7C" w:rsidRPr="00C77E7C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Human 메시지 최우선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Human에서 오는 메시지는 Agent 메시지보다 항상 우선 처리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해당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없음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(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설계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원칙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)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C77E7C" w:rsidRPr="00C77E7C" w:rsidRDefault="00C77E7C" w:rsidP="00C77E7C">
      <w:pPr>
        <w:pStyle w:val="1"/>
        <w:rPr>
          <w:lang w:eastAsia="ko-KR"/>
        </w:rPr>
      </w:pPr>
      <w:r w:rsidRPr="00C77E7C">
        <w:rPr>
          <w:rFonts w:hint="eastAsia"/>
          <w:lang w:eastAsia="ko-KR"/>
        </w:rPr>
        <w:lastRenderedPageBreak/>
        <w:t xml:space="preserve">  </w:t>
      </w:r>
      <w:bookmarkStart w:id="21" w:name="_Toc223723043"/>
      <w:r w:rsidRPr="00C77E7C">
        <w:rPr>
          <w:rFonts w:hint="eastAsia"/>
          <w:lang w:eastAsia="ko-KR"/>
        </w:rPr>
        <w:t xml:space="preserve">8. </w:t>
      </w:r>
      <w:proofErr w:type="spellStart"/>
      <w:r w:rsidRPr="00C77E7C">
        <w:rPr>
          <w:rFonts w:hint="eastAsia"/>
          <w:lang w:eastAsia="ko-KR"/>
        </w:rPr>
        <w:t>리스크</w:t>
      </w:r>
      <w:proofErr w:type="spellEnd"/>
      <w:r w:rsidRPr="00C77E7C">
        <w:rPr>
          <w:rFonts w:hint="eastAsia"/>
          <w:lang w:eastAsia="ko-KR"/>
        </w:rPr>
        <w:t xml:space="preserve"> </w:t>
      </w:r>
      <w:r w:rsidRPr="00C77E7C">
        <w:rPr>
          <w:rFonts w:hint="eastAsia"/>
          <w:lang w:eastAsia="ko-KR"/>
        </w:rPr>
        <w:t>통제</w:t>
      </w:r>
      <w:r w:rsidRPr="00C77E7C">
        <w:rPr>
          <w:rFonts w:hint="eastAsia"/>
          <w:lang w:eastAsia="ko-KR"/>
        </w:rPr>
        <w:t xml:space="preserve"> </w:t>
      </w:r>
      <w:r w:rsidRPr="00C77E7C">
        <w:rPr>
          <w:rFonts w:hint="eastAsia"/>
          <w:lang w:eastAsia="ko-KR"/>
        </w:rPr>
        <w:t>적용</w:t>
      </w:r>
      <w:r w:rsidRPr="00C77E7C">
        <w:rPr>
          <w:rFonts w:hint="eastAsia"/>
          <w:lang w:eastAsia="ko-KR"/>
        </w:rPr>
        <w:t xml:space="preserve"> (0_4 </w:t>
      </w:r>
      <w:proofErr w:type="spellStart"/>
      <w:r w:rsidRPr="00C77E7C">
        <w:rPr>
          <w:rFonts w:hint="eastAsia"/>
          <w:lang w:eastAsia="ko-KR"/>
        </w:rPr>
        <w:t>리스크</w:t>
      </w:r>
      <w:proofErr w:type="spellEnd"/>
      <w:r w:rsidRPr="00C77E7C">
        <w:rPr>
          <w:rFonts w:hint="eastAsia"/>
          <w:lang w:eastAsia="ko-KR"/>
        </w:rPr>
        <w:t xml:space="preserve"> </w:t>
      </w:r>
      <w:r w:rsidRPr="00C77E7C">
        <w:rPr>
          <w:rFonts w:hint="eastAsia"/>
          <w:lang w:eastAsia="ko-KR"/>
        </w:rPr>
        <w:t>관리</w:t>
      </w:r>
      <w:r w:rsidRPr="00C77E7C">
        <w:rPr>
          <w:rFonts w:hint="eastAsia"/>
          <w:lang w:eastAsia="ko-KR"/>
        </w:rPr>
        <w:t xml:space="preserve"> </w:t>
      </w:r>
      <w:r w:rsidRPr="00C77E7C">
        <w:rPr>
          <w:rFonts w:hint="eastAsia"/>
          <w:lang w:eastAsia="ko-KR"/>
        </w:rPr>
        <w:t>표준</w:t>
      </w:r>
      <w:r w:rsidRPr="00C77E7C">
        <w:rPr>
          <w:rFonts w:hint="eastAsia"/>
          <w:lang w:eastAsia="ko-KR"/>
        </w:rPr>
        <w:t xml:space="preserve"> </w:t>
      </w:r>
      <w:r w:rsidRPr="00C77E7C">
        <w:rPr>
          <w:rFonts w:hint="eastAsia"/>
          <w:lang w:eastAsia="ko-KR"/>
        </w:rPr>
        <w:t>기반</w:t>
      </w:r>
      <w:r w:rsidRPr="00C77E7C">
        <w:rPr>
          <w:rFonts w:hint="eastAsia"/>
          <w:lang w:eastAsia="ko-KR"/>
        </w:rPr>
        <w:t>)</w:t>
      </w:r>
      <w:bookmarkEnd w:id="21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pStyle w:val="21"/>
        <w:rPr>
          <w:lang w:eastAsia="ko-KR"/>
        </w:rPr>
      </w:pPr>
      <w:bookmarkStart w:id="22" w:name="_Toc223723044"/>
      <w:proofErr w:type="gramStart"/>
      <w:r w:rsidRPr="00C77E7C">
        <w:rPr>
          <w:lang w:eastAsia="ko-KR"/>
        </w:rPr>
        <w:t>8.1  Workflow</w:t>
      </w:r>
      <w:proofErr w:type="gramEnd"/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내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필수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통제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항목</w:t>
      </w:r>
      <w:bookmarkEnd w:id="2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800"/>
        <w:gridCol w:w="2580"/>
      </w:tblGrid>
      <w:tr w:rsidR="00C77E7C" w:rsidRPr="00C77E7C" w:rsidTr="005353CA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통제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통제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검증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Authority Level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검증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Agent 실행 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governance.json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로드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후 level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확인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Scope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검증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Tool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호출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allowed_tools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목록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대조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Hallucination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테스트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LLM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결과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Test-A 자동 검증 시나리오</w:t>
            </w:r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Bias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테스트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Persona 분석 / 추천 생성 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Test-A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편향성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체크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Drift Detection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Phase 5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배포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후 (Monitor-A)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KPI Threshold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비교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Prompt Injection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방어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외부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입력값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시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입력값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검증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미들웨어</w:t>
            </w:r>
            <w:proofErr w:type="spellEnd"/>
          </w:p>
        </w:tc>
      </w:tr>
      <w:tr w:rsidR="00C77E7C" w:rsidRPr="00C77E7C" w:rsidTr="005353C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 xml:space="preserve">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활성화</w:t>
            </w:r>
            <w:proofErr w:type="spellEnd"/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Agent 실행 결과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audit_logs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INSERT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확인</w:t>
            </w:r>
            <w:proofErr w:type="spellEnd"/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21"/>
      </w:pPr>
      <w:bookmarkStart w:id="23" w:name="_Toc223723045"/>
      <w:proofErr w:type="gramStart"/>
      <w:r w:rsidRPr="00C77E7C">
        <w:t xml:space="preserve">8.2  </w:t>
      </w:r>
      <w:proofErr w:type="spellStart"/>
      <w:r w:rsidRPr="00C77E7C">
        <w:t>리스크</w:t>
      </w:r>
      <w:proofErr w:type="spellEnd"/>
      <w:proofErr w:type="gramEnd"/>
      <w:r w:rsidRPr="00C77E7C">
        <w:t xml:space="preserve"> </w:t>
      </w:r>
      <w:proofErr w:type="spellStart"/>
      <w:r w:rsidRPr="00C77E7C">
        <w:t>분류</w:t>
      </w:r>
      <w:proofErr w:type="spellEnd"/>
      <w:r w:rsidRPr="00C77E7C">
        <w:t xml:space="preserve"> </w:t>
      </w:r>
      <w:proofErr w:type="spellStart"/>
      <w:r w:rsidRPr="00C77E7C">
        <w:t>체계</w:t>
      </w:r>
      <w:proofErr w:type="spellEnd"/>
      <w:r w:rsidRPr="00C77E7C">
        <w:t xml:space="preserve"> </w:t>
      </w:r>
      <w:proofErr w:type="spellStart"/>
      <w:r w:rsidRPr="00C77E7C">
        <w:t>적용</w:t>
      </w:r>
      <w:bookmarkEnd w:id="23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780"/>
      </w:tblGrid>
      <w:tr w:rsidR="00C77E7C" w:rsidRPr="00C77E7C" w:rsidTr="005353CA"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리스크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해당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주요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리스크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완화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기술적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LLM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호출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Hallucination / Bias / Drift / Prompt Injection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Test-A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검증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+ Monitor-A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탐지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운영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/ Back-A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Scope 위반 / 권한 오남용 / 로그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미기록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Scope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검증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로직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+ Audit Log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강제</w:t>
            </w:r>
            <w:proofErr w:type="spellEnd"/>
          </w:p>
        </w:tc>
      </w:tr>
      <w:tr w:rsidR="00C77E7C" w:rsidRPr="00C77E7C" w:rsidTr="005353CA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법적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/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규제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Evol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-A /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개인정보 침해 / 차별 / 규제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미준수</w:t>
            </w:r>
            <w:proofErr w:type="spellEnd"/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Compliance Officer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검토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 xml:space="preserve"> + RBAC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int="eastAsia"/>
        </w:rPr>
        <w:br w:type="page"/>
      </w:r>
    </w:p>
    <w:p w:rsidR="00046298" w:rsidRPr="00C77E7C" w:rsidRDefault="00C77E7C" w:rsidP="00C77E7C">
      <w:pPr>
        <w:pStyle w:val="1"/>
        <w:spacing w:line="240" w:lineRule="auto"/>
        <w:rPr>
          <w:rFonts w:ascii="휴먼모음T"/>
        </w:rPr>
      </w:pPr>
      <w:bookmarkStart w:id="24" w:name="_Toc223723046"/>
      <w:r>
        <w:rPr>
          <w:rFonts w:ascii="휴먼모음T"/>
        </w:rPr>
        <w:lastRenderedPageBreak/>
        <w:t>9</w:t>
      </w:r>
      <w:r w:rsidR="00046298" w:rsidRPr="00C77E7C">
        <w:rPr>
          <w:rFonts w:ascii="휴먼모음T" w:hint="eastAsia"/>
        </w:rPr>
        <w:t>.승인 (Approval)</w:t>
      </w:r>
      <w:bookmarkEnd w:id="24"/>
    </w:p>
    <w:p w:rsidR="00046298" w:rsidRPr="00C77E7C" w:rsidRDefault="00046298" w:rsidP="00C77E7C">
      <w:pPr>
        <w:spacing w:before="0" w:after="0" w:line="240" w:lineRule="auto"/>
        <w:rPr>
          <w:rFonts w:ascii="휴먼모음T" w:eastAsia="휴먼모음T"/>
        </w:rPr>
      </w:pPr>
    </w:p>
    <w:p w:rsidR="001D6007" w:rsidRPr="00C77E7C" w:rsidRDefault="001D6007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C77E7C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C77E7C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C77E7C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C77E7C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C77E7C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C77E7C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C77E7C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C77E7C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C77E7C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C77E7C" w:rsidRDefault="00046298" w:rsidP="00C77E7C">
      <w:pPr>
        <w:spacing w:before="0" w:after="0" w:line="240" w:lineRule="auto"/>
        <w:rPr>
          <w:rFonts w:ascii="휴먼모음T" w:eastAsia="휴먼모음T"/>
        </w:rPr>
      </w:pPr>
    </w:p>
    <w:p w:rsidR="00BB4229" w:rsidRDefault="00BB4229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C77E7C" w:rsidRDefault="00C77E7C" w:rsidP="00C77E7C">
      <w:pPr>
        <w:pStyle w:val="1"/>
        <w:rPr>
          <w:lang w:eastAsia="ko-KR"/>
        </w:rPr>
      </w:pPr>
      <w:bookmarkStart w:id="25" w:name="_Toc223723047"/>
      <w:r w:rsidRPr="00C77E7C">
        <w:rPr>
          <w:lang w:eastAsia="ko-KR"/>
        </w:rPr>
        <w:lastRenderedPageBreak/>
        <w:t>부록</w:t>
      </w:r>
      <w:r w:rsidRPr="00C77E7C">
        <w:rPr>
          <w:lang w:eastAsia="ko-KR"/>
        </w:rPr>
        <w:t xml:space="preserve">. </w:t>
      </w:r>
      <w:proofErr w:type="spellStart"/>
      <w:r w:rsidRPr="00C77E7C">
        <w:rPr>
          <w:lang w:eastAsia="ko-KR"/>
        </w:rPr>
        <w:t>workflow_context.json</w:t>
      </w:r>
      <w:proofErr w:type="spellEnd"/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구조</w:t>
      </w:r>
      <w:r w:rsidRPr="00C77E7C">
        <w:rPr>
          <w:lang w:eastAsia="ko-KR"/>
        </w:rPr>
        <w:t xml:space="preserve"> </w:t>
      </w:r>
      <w:r w:rsidRPr="00C77E7C">
        <w:rPr>
          <w:lang w:eastAsia="ko-KR"/>
        </w:rPr>
        <w:t>안내</w:t>
      </w:r>
      <w:bookmarkEnd w:id="25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C77E7C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Phase 2의 모든 내용을 통합한 JSON 파일이다. Cursor AI가 Phase 3 코드 구현 시 @</w:t>
      </w:r>
      <w:proofErr w:type="spellStart"/>
      <w:r w:rsidRPr="00C77E7C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workflow_context.json</w:t>
      </w:r>
      <w:proofErr w:type="spellEnd"/>
      <w:r w:rsidRPr="00C77E7C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으로 직접 참조한다.</w:t>
      </w:r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80"/>
      </w:tblGrid>
      <w:tr w:rsidR="00C77E7C" w:rsidRPr="00C77E7C" w:rsidTr="005353CA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최상위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Key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포함</w:t>
            </w:r>
            <w:proofErr w:type="spellEnd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layer_model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Agent 5개 Layer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정의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각 Layer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역할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및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소속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Agent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workflow_phases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Phase 1~6별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표준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흐름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주도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Agent,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핵심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Gate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decision_gates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G-01~G-09 Gate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목록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승인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주체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, HITL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패턴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, SLA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gate_handling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통과/거부/수정요청/타임아웃/Override 처리 방식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tools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10개 Tool 정의, Agent별 사용 기준, 제약 조건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tool_invocation_flow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Tool 호출 6단계 표준 절차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escalation_rules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10개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경로, 즉각 조치, SLA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escalation_sla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Critical/High/Medium/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Low별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응답·해결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SLA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agent_message_spec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12개 필드 정의, 필수/선택 여부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interaction_rules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Agent 간 통신 6개 규칙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risk_controls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7개 필수 통제 항목, </w:t>
            </w:r>
            <w:proofErr w:type="spellStart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리스크</w:t>
            </w:r>
            <w:proofErr w:type="spellEnd"/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 xml:space="preserve"> 분류 체계</w:t>
            </w:r>
          </w:p>
        </w:tc>
      </w:tr>
      <w:tr w:rsidR="00C77E7C" w:rsidRPr="00C77E7C" w:rsidTr="005353C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C77E7C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code_rules</w:t>
            </w:r>
            <w:proofErr w:type="spellEnd"/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C77E7C" w:rsidRDefault="00C77E7C" w:rsidP="005353CA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C77E7C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Cursor AI 코드 생성 시 참조할 구현 기준</w:t>
            </w:r>
          </w:p>
        </w:tc>
      </w:tr>
    </w:tbl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C77E7C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</w:rPr>
      </w:pP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C77E7C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Cursor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활용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예시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: @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workflow_context.json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기준으로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Orchestrator Agent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클래스와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Decision Gate G-04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승인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로직</w:t>
      </w:r>
      <w:proofErr w:type="spellEnd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proofErr w:type="spellStart"/>
      <w:r w:rsidRPr="00C77E7C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만들어줘</w:t>
      </w:r>
      <w:proofErr w:type="spellEnd"/>
    </w:p>
    <w:p w:rsidR="00C77E7C" w:rsidRPr="00C77E7C" w:rsidRDefault="00C77E7C" w:rsidP="00C77E7C">
      <w:pPr>
        <w:spacing w:before="0" w:after="0" w:line="240" w:lineRule="auto"/>
        <w:rPr>
          <w:rFonts w:ascii="휴먼모음T" w:eastAsia="휴먼모음T"/>
        </w:rPr>
      </w:pPr>
    </w:p>
    <w:sectPr w:rsidR="00C77E7C" w:rsidRPr="00C77E7C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713" w:rsidRDefault="00D76713">
      <w:pPr>
        <w:spacing w:before="0" w:after="0" w:line="240" w:lineRule="auto"/>
      </w:pPr>
      <w:r>
        <w:separator/>
      </w:r>
    </w:p>
  </w:endnote>
  <w:endnote w:type="continuationSeparator" w:id="0">
    <w:p w:rsidR="00D76713" w:rsidRDefault="00D767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7B9" w:rsidRDefault="000B17B9">
    <w:pPr>
      <w:pStyle w:val="a6"/>
    </w:pPr>
  </w:p>
  <w:p w:rsidR="000B17B9" w:rsidRDefault="000B17B9"/>
  <w:p w:rsidR="000B17B9" w:rsidRDefault="000B17B9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7B9" w:rsidRPr="00DF2BC7" w:rsidRDefault="000B17B9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3C60C5">
      <w:rPr>
        <w:noProof/>
      </w:rPr>
      <w:t>2</w:t>
    </w:r>
    <w:r w:rsidRPr="00DF2BC7">
      <w:fldChar w:fldCharType="end"/>
    </w:r>
    <w:r w:rsidRPr="00DF2BC7">
      <w:t xml:space="preserve"> of </w:t>
    </w:r>
    <w:fldSimple w:instr=" NUMPAGES   \* MERGEFORMAT ">
      <w:r w:rsidR="003C60C5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713" w:rsidRDefault="00D76713">
      <w:pPr>
        <w:spacing w:before="0" w:after="0" w:line="240" w:lineRule="auto"/>
      </w:pPr>
      <w:r>
        <w:separator/>
      </w:r>
    </w:p>
  </w:footnote>
  <w:footnote w:type="continuationSeparator" w:id="0">
    <w:p w:rsidR="00D76713" w:rsidRDefault="00D767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7B9" w:rsidRPr="00AC3DD5" w:rsidRDefault="000B17B9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B17B9"/>
    <w:rsid w:val="0015074B"/>
    <w:rsid w:val="00162F65"/>
    <w:rsid w:val="001D6007"/>
    <w:rsid w:val="00206BA7"/>
    <w:rsid w:val="002656C7"/>
    <w:rsid w:val="0029639D"/>
    <w:rsid w:val="002C5BCD"/>
    <w:rsid w:val="00326F90"/>
    <w:rsid w:val="003C60C5"/>
    <w:rsid w:val="00485ADC"/>
    <w:rsid w:val="00591A9A"/>
    <w:rsid w:val="005D7B06"/>
    <w:rsid w:val="00630F20"/>
    <w:rsid w:val="007B6CB3"/>
    <w:rsid w:val="00831C4A"/>
    <w:rsid w:val="00926FDA"/>
    <w:rsid w:val="00A370E6"/>
    <w:rsid w:val="00A96B08"/>
    <w:rsid w:val="00AA1D8D"/>
    <w:rsid w:val="00AC3DD5"/>
    <w:rsid w:val="00B47730"/>
    <w:rsid w:val="00BB4229"/>
    <w:rsid w:val="00C717A1"/>
    <w:rsid w:val="00C77E7C"/>
    <w:rsid w:val="00CB0664"/>
    <w:rsid w:val="00D26D6C"/>
    <w:rsid w:val="00D629A2"/>
    <w:rsid w:val="00D76713"/>
    <w:rsid w:val="00DD249B"/>
    <w:rsid w:val="00DF2BC7"/>
    <w:rsid w:val="00E24384"/>
    <w:rsid w:val="00E52A46"/>
    <w:rsid w:val="00F71E41"/>
    <w:rsid w:val="00FB2399"/>
    <w:rsid w:val="00FC693F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C77E7C"/>
    <w:pPr>
      <w:tabs>
        <w:tab w:val="right" w:leader="dot" w:pos="8538"/>
      </w:tabs>
      <w:spacing w:before="24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429F60-7F65-4CAE-9FB4-CA483B83C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1771</Words>
  <Characters>10099</Characters>
  <Application>Microsoft Office Word</Application>
  <DocSecurity>0</DocSecurity>
  <Lines>84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cp:lastPrinted>2026-03-06T09:20:00Z</cp:lastPrinted>
  <dcterms:created xsi:type="dcterms:W3CDTF">2026-03-06T11:57:00Z</dcterms:created>
  <dcterms:modified xsi:type="dcterms:W3CDTF">2026-03-09T21:57:00Z</dcterms:modified>
  <cp:category/>
</cp:coreProperties>
</file>